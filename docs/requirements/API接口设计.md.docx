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北极星AI商机获客系统 API接口设计</w:t>
      </w: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编写日期：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>年</w:t>
      </w:r>
      <w:r>
        <w:t>1</w:t>
      </w:r>
      <w:r>
        <w:t>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一、API设计规范</w:t>
      </w:r>
    </w:p>
    <w:p/>
    <w:p>
      <w:pPr>
        <w:pStyle w:val="Heading3"/>
      </w:pPr>
      <w:r>
        <w:t>1.1 RESTful API规范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范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协</w:t>
            </w:r>
            <w:r>
              <w:t>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https://api.beijixing.com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版</w:t>
            </w:r>
            <w:r>
              <w:t>本</w:t>
            </w:r>
            <w:r>
              <w:t>控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U</w:t>
            </w:r>
            <w:r>
              <w:t>R</w:t>
            </w:r>
            <w:r>
              <w:t>L</w:t>
            </w:r>
            <w:r>
              <w:t>路</w:t>
            </w:r>
            <w:r>
              <w:t>径</w:t>
            </w:r>
            <w:r>
              <w:t>版</w:t>
            </w:r>
            <w:r>
              <w:t>本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/api/v1/users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源</w:t>
            </w:r>
            <w:r>
              <w:t>命</w:t>
            </w:r>
            <w:r>
              <w:t>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写</w:t>
            </w:r>
            <w:r>
              <w:t>复</w:t>
            </w:r>
            <w:r>
              <w:t>数</w:t>
            </w:r>
            <w:r>
              <w:t>名</w:t>
            </w:r>
            <w:r>
              <w:t>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/api/v1/tenants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语</w:t>
            </w:r>
            <w:r>
              <w:t>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T</w:t>
            </w:r>
            <w:r>
              <w:t>T</w:t>
            </w:r>
            <w:r>
              <w:t>P</w:t>
            </w:r>
            <w:r>
              <w:t>方</w:t>
            </w:r>
            <w:r>
              <w:t>法</w:t>
            </w:r>
            <w:r>
              <w:t>表</w:t>
            </w:r>
            <w:r>
              <w:t>达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  <w:r>
              <w:t>/</w:t>
            </w:r>
            <w:r>
              <w:t>P</w:t>
            </w:r>
            <w:r>
              <w:t>O</w:t>
            </w:r>
            <w:r>
              <w:t>S</w:t>
            </w:r>
            <w:r>
              <w:t>T</w:t>
            </w:r>
            <w:r>
              <w:t>/</w:t>
            </w:r>
            <w:r>
              <w:t>P</w:t>
            </w:r>
            <w:r>
              <w:t>U</w:t>
            </w:r>
            <w:r>
              <w:t>T</w:t>
            </w:r>
            <w:r>
              <w:t>/</w:t>
            </w:r>
            <w:r>
              <w:t>D</w:t>
            </w:r>
            <w:r>
              <w:t>E</w:t>
            </w:r>
            <w:r>
              <w:t>L</w:t>
            </w:r>
            <w:r>
              <w:t>E</w:t>
            </w:r>
            <w:r>
              <w:t>T</w:t>
            </w:r>
            <w:r>
              <w:t>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响</w:t>
            </w:r>
            <w:r>
              <w:t>应</w:t>
            </w:r>
            <w:r>
              <w:t>格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{"code": 0, "data": {}}</w:t>
            </w:r>
          </w:p>
        </w:tc>
      </w:tr>
    </w:tbl>
    <w:p/>
    <w:p>
      <w:pPr>
        <w:pStyle w:val="Heading3"/>
      </w:pPr>
      <w:r>
        <w:t>1.2 HTTP方法定义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H</w:t>
            </w:r>
            <w:r>
              <w:rPr>
                <w:b/>
              </w:rPr>
              <w:t>T</w:t>
            </w:r>
            <w:r>
              <w:rPr>
                <w:b/>
              </w:rPr>
              <w:t>T</w:t>
            </w:r>
            <w:r>
              <w:rPr>
                <w:b/>
              </w:rPr>
              <w:t>P</w:t>
            </w:r>
            <w:r>
              <w:rPr>
                <w:b/>
              </w:rPr>
              <w:t>方</w:t>
            </w:r>
            <w:r>
              <w:rPr>
                <w:b/>
              </w:rPr>
              <w:t>法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操</w:t>
            </w:r>
            <w:r>
              <w:rPr>
                <w:b/>
              </w:rPr>
              <w:t>作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示</w:t>
            </w:r>
            <w:r>
              <w:rPr>
                <w:b/>
              </w:rPr>
              <w:t>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查</w:t>
            </w:r>
            <w:r>
              <w:t>询</w:t>
            </w:r>
            <w:r>
              <w:t>资</w:t>
            </w:r>
            <w:r>
              <w:t>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GET /api/v1/users/1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创</w:t>
            </w:r>
            <w:r>
              <w:t>建</w:t>
            </w:r>
            <w:r>
              <w:t>资</w:t>
            </w:r>
            <w:r>
              <w:t>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POST /api/v1/users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资</w:t>
            </w:r>
            <w:r>
              <w:t>源</w:t>
            </w:r>
            <w:r>
              <w:t>（</w:t>
            </w:r>
            <w:r>
              <w:t>全</w:t>
            </w:r>
            <w:r>
              <w:t>量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PUT /api/v1/users/1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资</w:t>
            </w:r>
            <w:r>
              <w:t>源</w:t>
            </w:r>
            <w:r>
              <w:t>（</w:t>
            </w:r>
            <w:r>
              <w:t>部</w:t>
            </w:r>
            <w:r>
              <w:t>分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PATCH /api/v1/users/1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L</w:t>
            </w:r>
            <w:r>
              <w:t>E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删</w:t>
            </w:r>
            <w:r>
              <w:t>除</w:t>
            </w:r>
            <w:r>
              <w:t>资</w:t>
            </w:r>
            <w:r>
              <w:t>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Style w:val="CodeChar"/>
              </w:rPr>
              <w:t>DELETE /api/v1/users/1</w:t>
            </w:r>
          </w:p>
        </w:tc>
      </w:tr>
    </w:tbl>
    <w:p/>
    <w:p>
      <w:pPr>
        <w:pStyle w:val="Heading3"/>
      </w:pPr>
      <w:r>
        <w:t>1.3 请求头规范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http</w:t>
        <w:br/>
      </w:r>
      <w:r>
        <w:rPr>
          <w:rStyle w:val="CodeChar"/>
        </w:rPr>
        <w:t>Content-Type: application/json</w:t>
        <w:br/>
      </w:r>
      <w:r>
        <w:rPr>
          <w:rStyle w:val="CodeChar"/>
        </w:rPr>
        <w:t>Accept: application/json</w:t>
        <w:br/>
      </w:r>
      <w:r>
        <w:rPr>
          <w:rStyle w:val="CodeChar"/>
        </w:rPr>
        <w:t>Authorization: Bearer {token}</w:t>
        <w:br/>
      </w:r>
      <w:r>
        <w:rPr>
          <w:rStyle w:val="CodeChar"/>
        </w:rPr>
        <w:t>X-Tenant-Id: {tenant_id}</w:t>
        <w:br/>
      </w:r>
      <w:r>
        <w:rPr>
          <w:rStyle w:val="CodeChar"/>
        </w:rPr>
        <w:t>X-Request-Id: {trace_id}</w:t>
        <w:br/>
      </w:r>
      <w:r>
        <w:rPr>
          <w:rStyle w:val="CodeChar"/>
        </w:rPr>
        <w:t>X-Platform: web/android/ios</w:t>
        <w:br/>
      </w:r>
    </w:p>
    <w:p/>
    <w:p>
      <w:pPr>
        <w:pStyle w:val="Heading3"/>
      </w:pPr>
      <w:r>
        <w:t>1.4 响应格式规范</w:t>
      </w:r>
    </w:p>
    <w:p/>
    <w:p>
      <w:pPr>
        <w:pStyle w:val="Heading4"/>
      </w:pPr>
      <w:r>
        <w:t>1.4.1 成功响应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"message": "success",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// 响应数据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"timestamp": 1705305600000,</w:t>
        <w:br/>
      </w:r>
      <w:r>
        <w:rPr>
          <w:rStyle w:val="CodeChar"/>
        </w:rPr>
        <w:t xml:space="preserve">  "traceId": "abc123def456"</w:t>
        <w:br/>
      </w:r>
      <w:r>
        <w:rPr>
          <w:rStyle w:val="CodeChar"/>
        </w:rPr>
        <w:t>}</w:t>
        <w:br/>
      </w:r>
    </w:p>
    <w:p/>
    <w:p>
      <w:pPr>
        <w:pStyle w:val="Heading4"/>
      </w:pPr>
      <w:r>
        <w:t>1.4.2 分页响应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"message": "success",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"list": [],</w:t>
        <w:br/>
      </w:r>
      <w:r>
        <w:rPr>
          <w:rStyle w:val="CodeChar"/>
        </w:rPr>
        <w:t xml:space="preserve">    "pagination": {</w:t>
        <w:br/>
      </w:r>
      <w:r>
        <w:rPr>
          <w:rStyle w:val="CodeChar"/>
        </w:rPr>
        <w:t xml:space="preserve">      "page": 1,</w:t>
        <w:br/>
      </w:r>
      <w:r>
        <w:rPr>
          <w:rStyle w:val="CodeChar"/>
        </w:rPr>
        <w:t xml:space="preserve">      "size": 10,</w:t>
        <w:br/>
      </w:r>
      <w:r>
        <w:rPr>
          <w:rStyle w:val="CodeChar"/>
        </w:rPr>
        <w:t xml:space="preserve">      "total": 100,</w:t>
        <w:br/>
      </w:r>
      <w:r>
        <w:rPr>
          <w:rStyle w:val="CodeChar"/>
        </w:rPr>
        <w:t xml:space="preserve">      "totalPages": 10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4"/>
      </w:pPr>
      <w:r>
        <w:t>1.4.3 错误响应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40001,</w:t>
        <w:br/>
      </w:r>
      <w:r>
        <w:rPr>
          <w:rStyle w:val="CodeChar"/>
        </w:rPr>
        <w:t xml:space="preserve">  "message": "参数错误",</w:t>
        <w:br/>
      </w:r>
      <w:r>
        <w:rPr>
          <w:rStyle w:val="CodeChar"/>
        </w:rPr>
        <w:t xml:space="preserve">  "errors":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"field": "phone",</w:t>
        <w:br/>
      </w:r>
      <w:r>
        <w:rPr>
          <w:rStyle w:val="CodeChar"/>
        </w:rPr>
        <w:t xml:space="preserve">      "message": "手机号格式不正确"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"timestamp": 1705305600000,</w:t>
        <w:br/>
      </w:r>
      <w:r>
        <w:rPr>
          <w:rStyle w:val="CodeChar"/>
        </w:rPr>
        <w:t xml:space="preserve">  "traceId": "abc123def456"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1.5 错误码定义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错</w:t>
            </w:r>
            <w:r>
              <w:rPr>
                <w:b/>
              </w:rPr>
              <w:t>误</w:t>
            </w:r>
            <w:r>
              <w:rPr>
                <w:b/>
              </w:rPr>
              <w:t>码</w:t>
            </w:r>
            <w:r>
              <w:rPr>
                <w:b/>
              </w:rPr>
              <w:t>范</w:t>
            </w:r>
            <w:r>
              <w:rPr>
                <w:b/>
              </w:rPr>
              <w:t>围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错</w:t>
            </w:r>
            <w:r>
              <w:rPr>
                <w:b/>
              </w:rPr>
              <w:t>误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请</w:t>
            </w:r>
            <w:r>
              <w:t>求</w:t>
            </w:r>
            <w:r>
              <w:t>成</w:t>
            </w:r>
            <w:r>
              <w:t>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  <w:r>
              <w:t>-</w:t>
            </w:r>
            <w:r>
              <w:t>1</w:t>
            </w:r>
            <w:r>
              <w:t>9</w:t>
            </w:r>
            <w:r>
              <w:t>9</w:t>
            </w:r>
            <w:r>
              <w:t>9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错</w:t>
            </w:r>
            <w:r>
              <w:t>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器</w:t>
            </w:r>
            <w:r>
              <w:t>内</w:t>
            </w:r>
            <w:r>
              <w:t>部</w:t>
            </w:r>
            <w:r>
              <w:t>错</w:t>
            </w:r>
            <w:r>
              <w:t>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  <w:r>
              <w:t>-</w:t>
            </w:r>
            <w:r>
              <w:t>2</w:t>
            </w:r>
            <w:r>
              <w:t>9</w:t>
            </w:r>
            <w:r>
              <w:t>9</w:t>
            </w:r>
            <w:r>
              <w:t>9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错</w:t>
            </w:r>
            <w:r>
              <w:t>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业</w:t>
            </w:r>
            <w:r>
              <w:t>务</w:t>
            </w:r>
            <w:r>
              <w:t>逻</w:t>
            </w:r>
            <w:r>
              <w:t>辑</w:t>
            </w:r>
            <w:r>
              <w:t>错</w:t>
            </w:r>
            <w:r>
              <w:t>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  <w:r>
              <w:t>-</w:t>
            </w:r>
            <w:r>
              <w:t>3</w:t>
            </w:r>
            <w:r>
              <w:t>9</w:t>
            </w:r>
            <w:r>
              <w:t>9</w:t>
            </w:r>
            <w:r>
              <w:t>9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权</w:t>
            </w:r>
            <w:r>
              <w:t>限</w:t>
            </w:r>
            <w:r>
              <w:t>错</w:t>
            </w:r>
            <w:r>
              <w:t>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权</w:t>
            </w:r>
            <w:r>
              <w:t>限</w:t>
            </w:r>
            <w:r>
              <w:t>不</w:t>
            </w:r>
            <w:r>
              <w:t>足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0</w:t>
            </w:r>
            <w:r>
              <w:t>0</w:t>
            </w:r>
            <w:r>
              <w:t>-</w:t>
            </w:r>
            <w:r>
              <w:t>4</w:t>
            </w:r>
            <w:r>
              <w:t>9</w:t>
            </w:r>
            <w:r>
              <w:t>9</w:t>
            </w:r>
            <w:r>
              <w:t>9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参</w:t>
            </w:r>
            <w:r>
              <w:t>数</w:t>
            </w:r>
            <w:r>
              <w:t>错</w:t>
            </w:r>
            <w:r>
              <w:t>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参</w:t>
            </w:r>
            <w:r>
              <w:t>数</w:t>
            </w:r>
            <w:r>
              <w:t>校</w:t>
            </w:r>
            <w:r>
              <w:t>验</w:t>
            </w:r>
            <w:r>
              <w:t>失</w:t>
            </w:r>
            <w:r>
              <w:t>败</w:t>
            </w:r>
          </w:p>
        </w:tc>
      </w:tr>
    </w:tbl>
    <w:p/>
    <w:p>
      <w:pPr>
        <w:pStyle w:val="Heading4"/>
      </w:pPr>
      <w:r>
        <w:t>常用错误码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错</w:t>
            </w:r>
            <w:r>
              <w:rPr>
                <w:b/>
              </w:rPr>
              <w:t>误</w:t>
            </w:r>
            <w:r>
              <w:rPr>
                <w:b/>
              </w:rPr>
              <w:t>码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繁</w:t>
            </w:r>
            <w:r>
              <w:t>忙</w:t>
            </w:r>
            <w:r>
              <w:t>，</w:t>
            </w:r>
            <w:r>
              <w:t>请</w:t>
            </w:r>
            <w:r>
              <w:t>稍</w:t>
            </w:r>
            <w:r>
              <w:t>后</w:t>
            </w:r>
            <w:r>
              <w:t>重</w:t>
            </w:r>
            <w:r>
              <w:t>试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暂</w:t>
            </w:r>
            <w:r>
              <w:t>时</w:t>
            </w:r>
            <w:r>
              <w:t>不</w:t>
            </w:r>
            <w:r>
              <w:t>可</w:t>
            </w:r>
            <w:r>
              <w:t>用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不</w:t>
            </w:r>
            <w:r>
              <w:t>存</w:t>
            </w:r>
            <w:r>
              <w:t>在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密</w:t>
            </w:r>
            <w:r>
              <w:t>码</w:t>
            </w:r>
            <w:r>
              <w:t>错</w:t>
            </w:r>
            <w:r>
              <w:t>误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已</w:t>
            </w:r>
            <w:r>
              <w:t>被</w:t>
            </w:r>
            <w:r>
              <w:t>禁</w:t>
            </w:r>
            <w:r>
              <w:t>用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积</w:t>
            </w:r>
            <w:r>
              <w:t>分</w:t>
            </w:r>
            <w:r>
              <w:t>不</w:t>
            </w:r>
            <w:r>
              <w:t>足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套</w:t>
            </w:r>
            <w:r>
              <w:t>餐</w:t>
            </w:r>
            <w:r>
              <w:t>已</w:t>
            </w:r>
            <w:r>
              <w:t>过</w:t>
            </w:r>
            <w:r>
              <w:t>期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未</w:t>
            </w:r>
            <w:r>
              <w:t>登</w:t>
            </w:r>
            <w:r>
              <w:t>录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已</w:t>
            </w:r>
            <w:r>
              <w:t>过</w:t>
            </w:r>
            <w:r>
              <w:t>期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无</w:t>
            </w:r>
            <w:r>
              <w:t>权</w:t>
            </w:r>
            <w:r>
              <w:t>限</w:t>
            </w:r>
            <w:r>
              <w:t>访</w:t>
            </w:r>
            <w:r>
              <w:t>问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参</w:t>
            </w:r>
            <w:r>
              <w:t>数</w:t>
            </w:r>
            <w:r>
              <w:t>不</w:t>
            </w:r>
            <w:r>
              <w:t>能</w:t>
            </w:r>
            <w:r>
              <w:t>为</w:t>
            </w:r>
            <w:r>
              <w:t>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参</w:t>
            </w:r>
            <w:r>
              <w:t>数</w:t>
            </w:r>
            <w:r>
              <w:t>格</w:t>
            </w:r>
            <w:r>
              <w:t>式</w:t>
            </w:r>
            <w:r>
              <w:t>错</w:t>
            </w:r>
            <w:r>
              <w:t>误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二、认证授权API</w:t>
      </w:r>
    </w:p>
    <w:p/>
    <w:p>
      <w:pPr>
        <w:pStyle w:val="Heading3"/>
      </w:pPr>
      <w:r>
        <w:t>2.1 用户登录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/api/v1/auth/login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"loginType": "phone",      // 登录类型：phone/password/wechat</w:t>
        <w:br/>
      </w:r>
      <w:r>
        <w:rPr>
          <w:rStyle w:val="CodeChar"/>
        </w:rPr>
        <w:t xml:space="preserve">  "phone": "13800138000",     // 手机号（phone类型必填）</w:t>
        <w:br/>
      </w:r>
      <w:r>
        <w:rPr>
          <w:rStyle w:val="CodeChar"/>
        </w:rPr>
        <w:t xml:space="preserve">  "verifyCode": "123456",     // 验证码（phone类型必填）</w:t>
        <w:br/>
      </w:r>
      <w:r>
        <w:rPr>
          <w:rStyle w:val="CodeChar"/>
        </w:rPr>
        <w:t xml:space="preserve">  "password": "xxx",          // 密码（password类型必填）</w:t>
        <w:br/>
      </w:r>
      <w:r>
        <w:rPr>
          <w:rStyle w:val="CodeChar"/>
        </w:rPr>
        <w:t xml:space="preserve">  "wechatCode": "xxx"         // 微信授权码（wechat类型必填）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"accessToken": "eyJhbGciOiJIUzI1NiIsInR5cCI6IkpXVCJ9...",</w:t>
        <w:br/>
      </w:r>
      <w:r>
        <w:rPr>
          <w:rStyle w:val="CodeChar"/>
        </w:rPr>
        <w:t xml:space="preserve">    "refreshToken": "eyJhbGciOiJIUzI1NiIsInR5cCI6IkpXVCJ9...",</w:t>
        <w:br/>
      </w:r>
      <w:r>
        <w:rPr>
          <w:rStyle w:val="CodeChar"/>
        </w:rPr>
        <w:t xml:space="preserve">    "expiresIn": 7200,</w:t>
        <w:br/>
      </w:r>
      <w:r>
        <w:rPr>
          <w:rStyle w:val="CodeChar"/>
        </w:rPr>
        <w:t xml:space="preserve">    "user": {</w:t>
        <w:br/>
      </w:r>
      <w:r>
        <w:rPr>
          <w:rStyle w:val="CodeChar"/>
        </w:rPr>
        <w:t xml:space="preserve">      "id": 1001,</w:t>
        <w:br/>
      </w:r>
      <w:r>
        <w:rPr>
          <w:rStyle w:val="CodeChar"/>
        </w:rPr>
        <w:t xml:space="preserve">      "phone": "138****8000",</w:t>
        <w:br/>
      </w:r>
      <w:r>
        <w:rPr>
          <w:rStyle w:val="CodeChar"/>
        </w:rPr>
        <w:t xml:space="preserve">      "realName": "张三",</w:t>
        <w:br/>
      </w:r>
      <w:r>
        <w:rPr>
          <w:rStyle w:val="CodeChar"/>
        </w:rPr>
        <w:t xml:space="preserve">      "roleType": 3,</w:t>
        <w:br/>
      </w:r>
      <w:r>
        <w:rPr>
          <w:rStyle w:val="CodeChar"/>
        </w:rPr>
        <w:t xml:space="preserve">      "tenantId": 100,</w:t>
        <w:br/>
      </w:r>
      <w:r>
        <w:rPr>
          <w:rStyle w:val="CodeChar"/>
        </w:rPr>
        <w:t xml:space="preserve">      "tenantName": "测试公司"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2.2 发送验证码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/api/v1/auth/sms-code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"phone": "13800138000",</w:t>
        <w:br/>
      </w:r>
      <w:r>
        <w:rPr>
          <w:rStyle w:val="CodeChar"/>
        </w:rPr>
        <w:t xml:space="preserve">  "type": "login"     // 类型：login/register/reset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"message": "验证码已发送"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2.3 刷新Token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/api/v1/auth/refresh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"refreshToken": "eyJhbGciOiJIUzI1NiIsInR5cCI6IkpXVCJ9..."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"accessToken": "new_access_token",</w:t>
        <w:br/>
      </w:r>
      <w:r>
        <w:rPr>
          <w:rStyle w:val="CodeChar"/>
        </w:rPr>
        <w:t xml:space="preserve">    "refreshToken": "new_refresh_token",</w:t>
        <w:br/>
      </w:r>
      <w:r>
        <w:rPr>
          <w:rStyle w:val="CodeChar"/>
        </w:rPr>
        <w:t xml:space="preserve">    "expiresIn": 7200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2.4 退出登录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/api/v1/auth/logout</w:t>
      </w:r>
    </w:p>
    <w:p/>
    <w:p>
      <w:pPr/>
      <w:r/>
      <w:r>
        <w:rPr>
          <w:b/>
        </w:rPr>
        <w:t>请求头</w:t>
      </w:r>
      <w:r>
        <w:t>：</w:t>
      </w:r>
      <w:r>
        <w:t>需</w:t>
      </w:r>
      <w:r>
        <w:t>要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"message": "退出成功"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三、用户管理API</w:t>
      </w:r>
    </w:p>
    <w:p/>
    <w:p>
      <w:pPr>
        <w:pStyle w:val="Heading3"/>
      </w:pPr>
      <w:r>
        <w:t>3.1 获取当前用户信息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/api/v1/users/me</w:t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"id": 1001,</w:t>
        <w:br/>
      </w:r>
      <w:r>
        <w:rPr>
          <w:rStyle w:val="CodeChar"/>
        </w:rPr>
        <w:t xml:space="preserve">    "phone": "138****8000",</w:t>
        <w:br/>
      </w:r>
      <w:r>
        <w:rPr>
          <w:rStyle w:val="CodeChar"/>
        </w:rPr>
        <w:t xml:space="preserve">    "realName": "张三",</w:t>
        <w:br/>
      </w:r>
      <w:r>
        <w:rPr>
          <w:rStyle w:val="CodeChar"/>
        </w:rPr>
        <w:t xml:space="preserve">    "email": "test@example.com",</w:t>
        <w:br/>
      </w:r>
      <w:r>
        <w:rPr>
          <w:rStyle w:val="CodeChar"/>
        </w:rPr>
        <w:t xml:space="preserve">    "avatar": "https://cdn.beijixing.com/avatar/xxx.png",</w:t>
        <w:br/>
      </w:r>
      <w:r>
        <w:rPr>
          <w:rStyle w:val="CodeChar"/>
        </w:rPr>
        <w:t xml:space="preserve">    "gender": 1,</w:t>
        <w:br/>
      </w:r>
      <w:r>
        <w:rPr>
          <w:rStyle w:val="CodeChar"/>
        </w:rPr>
        <w:t xml:space="preserve">    "roleType": 3,</w:t>
        <w:br/>
      </w:r>
      <w:r>
        <w:rPr>
          <w:rStyle w:val="CodeChar"/>
        </w:rPr>
        <w:t xml:space="preserve">    "tenantId": 100,</w:t>
        <w:br/>
      </w:r>
      <w:r>
        <w:rPr>
          <w:rStyle w:val="CodeChar"/>
        </w:rPr>
        <w:t xml:space="preserve">    "tenantName": "测试公司",</w:t>
        <w:br/>
      </w:r>
      <w:r>
        <w:rPr>
          <w:rStyle w:val="CodeChar"/>
        </w:rPr>
        <w:t xml:space="preserve">    "permissions": ["user:view", "content:create", "lead:view"]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3.2 更新用户信息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PUT /api/v1/users/me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"realName": "张三",</w:t>
        <w:br/>
      </w:r>
      <w:r>
        <w:rPr>
          <w:rStyle w:val="CodeChar"/>
        </w:rPr>
        <w:t xml:space="preserve">  "email": "test@example.com",</w:t>
        <w:br/>
      </w:r>
      <w:r>
        <w:rPr>
          <w:rStyle w:val="CodeChar"/>
        </w:rPr>
        <w:t xml:space="preserve">  "avatar": "https://cdn.beijixing.com/avatar/xxx.png",</w:t>
        <w:br/>
      </w:r>
      <w:r>
        <w:rPr>
          <w:rStyle w:val="CodeChar"/>
        </w:rPr>
        <w:t xml:space="preserve">  "gender": 1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3.3 修改密码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PUT /api/v1/users/me/password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"oldPassword": "old_password",</w:t>
        <w:br/>
      </w:r>
      <w:r>
        <w:rPr>
          <w:rStyle w:val="CodeChar"/>
        </w:rPr>
        <w:t xml:space="preserve">  "newPassword": "new_password",</w:t>
        <w:br/>
      </w:r>
      <w:r>
        <w:rPr>
          <w:rStyle w:val="CodeChar"/>
        </w:rPr>
        <w:t xml:space="preserve">  "confirmPassword": "new_password"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3.4 获取用户列表（管理端）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/api/v1/users</w:t>
      </w:r>
    </w:p>
    <w:p/>
    <w:p>
      <w:pPr/>
      <w:r/>
      <w:r>
        <w:rPr>
          <w:b/>
        </w:rPr>
        <w:t>请求参数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页</w:t>
            </w:r>
            <w:r>
              <w:t>码</w:t>
            </w:r>
            <w:r>
              <w:t>，</w:t>
            </w:r>
            <w:r>
              <w:t>默</w:t>
            </w:r>
            <w:r>
              <w:t>认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i</w:t>
            </w:r>
            <w:r>
              <w:t>z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页</w:t>
            </w:r>
            <w:r>
              <w:t>数</w:t>
            </w:r>
            <w:r>
              <w:t>量</w:t>
            </w:r>
            <w:r>
              <w:t>，</w:t>
            </w:r>
            <w:r>
              <w:t>默</w:t>
            </w:r>
            <w:r>
              <w:t>认</w:t>
            </w:r>
            <w:r>
              <w:t>1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e</w:t>
            </w:r>
            <w:r>
              <w:t>y</w:t>
            </w:r>
            <w:r>
              <w:t>w</w:t>
            </w:r>
            <w:r>
              <w:t>o</w:t>
            </w:r>
            <w:r>
              <w:t>r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关</w:t>
            </w:r>
            <w:r>
              <w:t>键</w:t>
            </w:r>
            <w:r>
              <w:t>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o</w:t>
            </w:r>
            <w:r>
              <w:t>l</w:t>
            </w:r>
            <w:r>
              <w:t>e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角</w:t>
            </w:r>
            <w:r>
              <w:t>色</w:t>
            </w:r>
            <w:r>
              <w:t>类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</w:tr>
    </w:tbl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"list":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1001,</w:t>
        <w:br/>
      </w:r>
      <w:r>
        <w:rPr>
          <w:rStyle w:val="CodeChar"/>
        </w:rPr>
        <w:t xml:space="preserve">        "phone": "138****8000",</w:t>
        <w:br/>
      </w:r>
      <w:r>
        <w:rPr>
          <w:rStyle w:val="CodeChar"/>
        </w:rPr>
        <w:t xml:space="preserve">        "realName": "张三",</w:t>
        <w:br/>
      </w:r>
      <w:r>
        <w:rPr>
          <w:rStyle w:val="CodeChar"/>
        </w:rPr>
        <w:t xml:space="preserve">        "roleType": 3,</w:t>
        <w:br/>
      </w:r>
      <w:r>
        <w:rPr>
          <w:rStyle w:val="CodeChar"/>
        </w:rPr>
        <w:t xml:space="preserve">        "status": 1,</w:t>
        <w:br/>
      </w:r>
      <w:r>
        <w:rPr>
          <w:rStyle w:val="CodeChar"/>
        </w:rPr>
        <w:t xml:space="preserve">        "createTime": "2024-01-01 10:00:00"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"pagination": {</w:t>
        <w:br/>
      </w:r>
      <w:r>
        <w:rPr>
          <w:rStyle w:val="CodeChar"/>
        </w:rPr>
        <w:t xml:space="preserve">      "page": 1,</w:t>
        <w:br/>
      </w:r>
      <w:r>
        <w:rPr>
          <w:rStyle w:val="CodeChar"/>
        </w:rPr>
        <w:t xml:space="preserve">      "size": 10,</w:t>
        <w:br/>
      </w:r>
      <w:r>
        <w:rPr>
          <w:rStyle w:val="CodeChar"/>
        </w:rPr>
        <w:t xml:space="preserve">      "total": 100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3.5 创建用户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/api/v1/users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"phone": "13800138000",</w:t>
        <w:br/>
      </w:r>
      <w:r>
        <w:rPr>
          <w:rStyle w:val="CodeChar"/>
        </w:rPr>
        <w:t xml:space="preserve">  "realName": "李四",</w:t>
        <w:br/>
      </w:r>
      <w:r>
        <w:rPr>
          <w:rStyle w:val="CodeChar"/>
        </w:rPr>
        <w:t xml:space="preserve">  "roleType": 4,</w:t>
        <w:br/>
      </w:r>
      <w:r>
        <w:rPr>
          <w:rStyle w:val="CodeChar"/>
        </w:rPr>
        <w:t xml:space="preserve">  "permissions": ["content:create", "lead:view"]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3.6 更新用户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PUT /api/v1/users/{id}</w:t>
      </w:r>
    </w:p>
    <w:p/>
    <w:p>
      <w:pPr>
        <w:pStyle w:val="Heading3"/>
      </w:pPr>
      <w:r>
        <w:t>3.7 删除用户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DELETE /api/v1/users/{id}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四、租户管理API</w:t>
      </w:r>
    </w:p>
    <w:p/>
    <w:p>
      <w:pPr>
        <w:pStyle w:val="Heading3"/>
      </w:pPr>
      <w:r>
        <w:t>4.1 获取租户信息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/api/v1/tenants/me</w:t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"id": 100,</w:t>
        <w:br/>
      </w:r>
      <w:r>
        <w:rPr>
          <w:rStyle w:val="CodeChar"/>
        </w:rPr>
        <w:t xml:space="preserve">    "tenantName": "测试公司",</w:t>
        <w:br/>
      </w:r>
      <w:r>
        <w:rPr>
          <w:rStyle w:val="CodeChar"/>
        </w:rPr>
        <w:t xml:space="preserve">    "industry": "餐饮",</w:t>
        <w:br/>
      </w:r>
      <w:r>
        <w:rPr>
          <w:rStyle w:val="CodeChar"/>
        </w:rPr>
        <w:t xml:space="preserve">    "contactName": "张三",</w:t>
        <w:br/>
      </w:r>
      <w:r>
        <w:rPr>
          <w:rStyle w:val="CodeChar"/>
        </w:rPr>
        <w:t xml:space="preserve">    "contactPhone": "138****8000",</w:t>
        <w:br/>
      </w:r>
      <w:r>
        <w:rPr>
          <w:rStyle w:val="CodeChar"/>
        </w:rPr>
        <w:t xml:space="preserve">    "packageType": "advanced",</w:t>
        <w:br/>
      </w:r>
      <w:r>
        <w:rPr>
          <w:rStyle w:val="CodeChar"/>
        </w:rPr>
        <w:t xml:space="preserve">    "packageExpireTime": "2024-12-31 23:59:59",</w:t>
        <w:br/>
      </w:r>
      <w:r>
        <w:rPr>
          <w:rStyle w:val="CodeChar"/>
        </w:rPr>
        <w:t xml:space="preserve">    "pointBalance": 5000.00,</w:t>
        <w:br/>
      </w:r>
      <w:r>
        <w:rPr>
          <w:rStyle w:val="CodeChar"/>
        </w:rPr>
        <w:t xml:space="preserve">    "status": 1,</w:t>
        <w:br/>
      </w:r>
      <w:r>
        <w:rPr>
          <w:rStyle w:val="CodeChar"/>
        </w:rPr>
        <w:t xml:space="preserve">    "riskLevel": 1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4.2 更新租户信息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PUT /api/v1/tenants/me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"tenantName": "测试公司",</w:t>
        <w:br/>
      </w:r>
      <w:r>
        <w:rPr>
          <w:rStyle w:val="CodeChar"/>
        </w:rPr>
        <w:t xml:space="preserve">  "industry": "餐饮",</w:t>
        <w:br/>
      </w:r>
      <w:r>
        <w:rPr>
          <w:rStyle w:val="CodeChar"/>
        </w:rPr>
        <w:t xml:space="preserve">  "contactName": "张三",</w:t>
        <w:br/>
      </w:r>
      <w:r>
        <w:rPr>
          <w:rStyle w:val="CodeChar"/>
        </w:rPr>
        <w:t xml:space="preserve">  "contactPhone": "13800138000"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4.3 租户列表（管理端）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/api/v1/tenants</w:t>
      </w:r>
    </w:p>
    <w:p/>
    <w:p>
      <w:pPr/>
      <w:r/>
      <w:r>
        <w:rPr>
          <w:b/>
        </w:rPr>
        <w:t>请求参数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页</w:t>
            </w:r>
            <w:r>
              <w:t>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i</w:t>
            </w:r>
            <w:r>
              <w:t>z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页</w:t>
            </w:r>
            <w:r>
              <w:t>数</w:t>
            </w:r>
            <w:r>
              <w:t>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e</w:t>
            </w:r>
            <w:r>
              <w:t>y</w:t>
            </w:r>
            <w:r>
              <w:t>w</w:t>
            </w:r>
            <w:r>
              <w:t>o</w:t>
            </w:r>
            <w:r>
              <w:t>r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关</w:t>
            </w:r>
            <w:r>
              <w:t>键</w:t>
            </w:r>
            <w:r>
              <w:t>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c</w:t>
            </w:r>
            <w:r>
              <w:t>k</w:t>
            </w:r>
            <w:r>
              <w:t>a</w:t>
            </w:r>
            <w:r>
              <w:t>g</w:t>
            </w:r>
            <w:r>
              <w:t>e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套</w:t>
            </w:r>
            <w:r>
              <w:t>餐</w:t>
            </w:r>
            <w:r>
              <w:t>类</w:t>
            </w:r>
            <w:r>
              <w:t>型</w:t>
            </w:r>
          </w:p>
        </w:tc>
      </w:tr>
    </w:tbl>
    <w:p/>
    <w:p>
      <w:pPr>
        <w:pStyle w:val="Heading3"/>
      </w:pPr>
      <w:r>
        <w:t>4.4 审核租户（管理端）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/api/v1/tenants/{id}/audit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"approved": true,</w:t>
        <w:br/>
      </w:r>
      <w:r>
        <w:rPr>
          <w:rStyle w:val="CodeChar"/>
        </w:rPr>
        <w:t xml:space="preserve">  "reason": "审核通过"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五、社媒账号API</w:t>
      </w:r>
    </w:p>
    <w:p/>
    <w:p>
      <w:pPr>
        <w:pStyle w:val="Heading3"/>
      </w:pPr>
      <w:r>
        <w:t>5.1 获取社媒平台列表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/api/v1/social-platforms</w:t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"id": 1,</w:t>
        <w:br/>
      </w:r>
      <w:r>
        <w:rPr>
          <w:rStyle w:val="CodeChar"/>
        </w:rPr>
        <w:t xml:space="preserve">      "platformCode": "douyin",</w:t>
        <w:br/>
      </w:r>
      <w:r>
        <w:rPr>
          <w:rStyle w:val="CodeChar"/>
        </w:rPr>
        <w:t xml:space="preserve">      "platformName": "抖音",</w:t>
        <w:br/>
      </w:r>
      <w:r>
        <w:rPr>
          <w:rStyle w:val="CodeChar"/>
        </w:rPr>
        <w:t xml:space="preserve">      "platformIcon": "https://cdn.beijixing.com/icon/douyin.png",</w:t>
        <w:br/>
      </w:r>
      <w:r>
        <w:rPr>
          <w:rStyle w:val="CodeChar"/>
        </w:rPr>
        <w:t xml:space="preserve">      "riskLevel": 3,</w:t>
        <w:br/>
      </w:r>
      <w:r>
        <w:rPr>
          <w:rStyle w:val="CodeChar"/>
        </w:rPr>
        <w:t xml:space="preserve">      "publishLimit": 10,</w:t>
        <w:br/>
      </w:r>
      <w:r>
        <w:rPr>
          <w:rStyle w:val="CodeChar"/>
        </w:rPr>
        <w:t xml:space="preserve">      "messageLimit": 50,</w:t>
        <w:br/>
      </w:r>
      <w:r>
        <w:rPr>
          <w:rStyle w:val="CodeChar"/>
        </w:rPr>
        <w:t xml:space="preserve">      "status": 1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5.2 获取账号列表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/api/v1/social-accounts</w:t>
      </w:r>
    </w:p>
    <w:p/>
    <w:p>
      <w:pPr/>
      <w:r/>
      <w:r>
        <w:rPr>
          <w:b/>
        </w:rPr>
        <w:t>请求参数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l</w:t>
            </w:r>
            <w:r>
              <w:t>a</w:t>
            </w:r>
            <w:r>
              <w:t>t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o</w:t>
            </w:r>
            <w:r>
              <w:t>u</w:t>
            </w:r>
            <w:r>
              <w:t>p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组</w:t>
            </w:r>
            <w:r>
              <w:t>I</w:t>
            </w:r>
            <w:r>
              <w:t>D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</w:tr>
    </w:tbl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"list":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1001,</w:t>
        <w:br/>
      </w:r>
      <w:r>
        <w:rPr>
          <w:rStyle w:val="CodeChar"/>
        </w:rPr>
        <w:t xml:space="preserve">        "platformId": 1,</w:t>
        <w:br/>
      </w:r>
      <w:r>
        <w:rPr>
          <w:rStyle w:val="CodeChar"/>
        </w:rPr>
        <w:t xml:space="preserve">        "platformName": "抖音",</w:t>
        <w:br/>
      </w:r>
      <w:r>
        <w:rPr>
          <w:rStyle w:val="CodeChar"/>
        </w:rPr>
        <w:t xml:space="preserve">        "accountId": "user_123",</w:t>
        <w:br/>
      </w:r>
      <w:r>
        <w:rPr>
          <w:rStyle w:val="CodeChar"/>
        </w:rPr>
        <w:t xml:space="preserve">        "accountName": "测试账号",</w:t>
        <w:br/>
      </w:r>
      <w:r>
        <w:rPr>
          <w:rStyle w:val="CodeChar"/>
        </w:rPr>
        <w:t xml:space="preserve">        "accountAvatar": "https://...",</w:t>
        <w:br/>
      </w:r>
      <w:r>
        <w:rPr>
          <w:rStyle w:val="CodeChar"/>
        </w:rPr>
        <w:t xml:space="preserve">        "groupName": "运营组",</w:t>
        <w:br/>
      </w:r>
      <w:r>
        <w:rPr>
          <w:rStyle w:val="CodeChar"/>
        </w:rPr>
        <w:t xml:space="preserve">        "status": 1,</w:t>
        <w:br/>
      </w:r>
      <w:r>
        <w:rPr>
          <w:rStyle w:val="CodeChar"/>
        </w:rPr>
        <w:t xml:space="preserve">        "riskScore": 85,</w:t>
        <w:br/>
      </w:r>
      <w:r>
        <w:rPr>
          <w:rStyle w:val="CodeChar"/>
        </w:rPr>
        <w:t xml:space="preserve">        "authExpireTime": "2024-06-30 23:59:59"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5.3 绑定社媒账号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/api/v1/social-accounts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"platformId": 1,</w:t>
        <w:br/>
      </w:r>
      <w:r>
        <w:rPr>
          <w:rStyle w:val="CodeChar"/>
        </w:rPr>
        <w:t xml:space="preserve">  "authCode": "xxx",        // OAuth授权码</w:t>
        <w:br/>
      </w:r>
      <w:r>
        <w:rPr>
          <w:rStyle w:val="CodeChar"/>
        </w:rPr>
        <w:t xml:space="preserve">  "redirectUri": "https://app.beijixing.com/callback",</w:t>
        <w:br/>
      </w:r>
      <w:r>
        <w:rPr>
          <w:rStyle w:val="CodeChar"/>
        </w:rPr>
        <w:t xml:space="preserve">  "groupId": 100            // 分组ID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5.4 更新账号分组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PUT /api/v1/social-accounts/{id}/group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"groupId": 101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5.5 解绑账号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DELETE /api/v1/social-accounts/{id}</w:t>
      </w:r>
    </w:p>
    <w:p/>
    <w:p>
      <w:pPr>
        <w:pStyle w:val="Heading3"/>
      </w:pPr>
      <w:r>
        <w:t>5.6 获取账号分组列表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/api/v1/social-account-groups</w:t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"id": 100,</w:t>
        <w:br/>
      </w:r>
      <w:r>
        <w:rPr>
          <w:rStyle w:val="CodeChar"/>
        </w:rPr>
        <w:t xml:space="preserve">      "groupName": "运营组",</w:t>
        <w:br/>
      </w:r>
      <w:r>
        <w:rPr>
          <w:rStyle w:val="CodeChar"/>
        </w:rPr>
        <w:t xml:space="preserve">      "groupType": "operate",</w:t>
        <w:br/>
      </w:r>
      <w:r>
        <w:rPr>
          <w:rStyle w:val="CodeChar"/>
        </w:rPr>
        <w:t xml:space="preserve">      "accountCount": 5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5.7 创建账号分组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/api/v1/social-account-groups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"groupName": "获客组",</w:t>
        <w:br/>
      </w:r>
      <w:r>
        <w:rPr>
          <w:rStyle w:val="CodeChar"/>
        </w:rPr>
        <w:t xml:space="preserve">  "groupType": "lead",</w:t>
        <w:br/>
      </w:r>
      <w:r>
        <w:rPr>
          <w:rStyle w:val="CodeChar"/>
        </w:rPr>
        <w:t xml:space="preserve">  "description": "用于获客的账号"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六、内容运营API</w:t>
      </w:r>
    </w:p>
    <w:p/>
    <w:p>
      <w:pPr>
        <w:pStyle w:val="Heading3"/>
      </w:pPr>
      <w:r>
        <w:t>6.1 生成文案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/api/v1/content/generate-text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"platformId": 1,</w:t>
        <w:br/>
      </w:r>
      <w:r>
        <w:rPr>
          <w:rStyle w:val="CodeChar"/>
        </w:rPr>
        <w:t xml:space="preserve">  "industry": "餐饮",</w:t>
        <w:br/>
      </w:r>
      <w:r>
        <w:rPr>
          <w:rStyle w:val="CodeChar"/>
        </w:rPr>
        <w:t xml:space="preserve">  "keywords": ["奶茶", "加盟"],</w:t>
        <w:br/>
      </w:r>
      <w:r>
        <w:rPr>
          <w:rStyle w:val="CodeChar"/>
        </w:rPr>
        <w:t xml:space="preserve">  "style": "casual",        // casual/formal/humorous</w:t>
        <w:br/>
      </w:r>
      <w:r>
        <w:rPr>
          <w:rStyle w:val="CodeChar"/>
        </w:rPr>
        <w:t xml:space="preserve">  "length": "medium",       // short/medium/long</w:t>
        <w:br/>
      </w:r>
      <w:r>
        <w:rPr>
          <w:rStyle w:val="CodeChar"/>
        </w:rPr>
        <w:t xml:space="preserve">  "count": 3                // 生成数量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"contents":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"temp_001",</w:t>
        <w:br/>
      </w:r>
      <w:r>
        <w:rPr>
          <w:rStyle w:val="CodeChar"/>
        </w:rPr>
        <w:t xml:space="preserve">        "title": "奶茶加盟，开启你的创业之路",</w:t>
        <w:br/>
      </w:r>
      <w:r>
        <w:rPr>
          <w:rStyle w:val="CodeChar"/>
        </w:rPr>
        <w:t xml:space="preserve">        "content": "想要创业却不知道从何开始？奶茶加盟是个不错的选择...",</w:t>
        <w:br/>
      </w:r>
      <w:r>
        <w:rPr>
          <w:rStyle w:val="CodeChar"/>
        </w:rPr>
        <w:t xml:space="preserve">        "aiScore": 85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"tokensUsed": 1500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6.2 生成图片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/api/v1/content/generate-image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"prompt": "一杯珍珠奶茶，温馨的店铺背景，下午阳光",</w:t>
        <w:br/>
      </w:r>
      <w:r>
        <w:rPr>
          <w:rStyle w:val="CodeChar"/>
        </w:rPr>
        <w:t xml:space="preserve">  "style": "realistic",     // realistic/cartoon/artistic</w:t>
        <w:br/>
      </w:r>
      <w:r>
        <w:rPr>
          <w:rStyle w:val="CodeChar"/>
        </w:rPr>
        <w:t xml:space="preserve">  "size": "1024x1024",</w:t>
        <w:br/>
      </w:r>
      <w:r>
        <w:rPr>
          <w:rStyle w:val="CodeChar"/>
        </w:rPr>
        <w:t xml:space="preserve">  "count": 1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"images":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"img_001",</w:t>
        <w:br/>
      </w:r>
      <w:r>
        <w:rPr>
          <w:rStyle w:val="CodeChar"/>
        </w:rPr>
        <w:t xml:space="preserve">        "url": "https://cdn.beijixing.com/images/xxx.png",</w:t>
        <w:br/>
      </w:r>
      <w:r>
        <w:rPr>
          <w:rStyle w:val="CodeChar"/>
        </w:rPr>
        <w:t xml:space="preserve">        "thumbnail": "https://cdn.beijixing.com/images/xxx_thumb.png"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"tokensUsed": 500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6.3 反AI检测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/api/v1/content/anti-ai-detect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"content": "这是一篇AI生成的内容...",</w:t>
        <w:br/>
      </w:r>
      <w:r>
        <w:rPr>
          <w:rStyle w:val="CodeChar"/>
        </w:rPr>
        <w:t xml:space="preserve">  "contentType": "text"     // text/image/video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"score": 85,</w:t>
        <w:br/>
      </w:r>
      <w:r>
        <w:rPr>
          <w:rStyle w:val="CodeChar"/>
        </w:rPr>
        <w:t xml:space="preserve">    "passed": true,</w:t>
        <w:br/>
      </w:r>
      <w:r>
        <w:rPr>
          <w:rStyle w:val="CodeChar"/>
        </w:rPr>
        <w:t xml:space="preserve">    "suggestions": [</w:t>
        <w:br/>
      </w:r>
      <w:r>
        <w:rPr>
          <w:rStyle w:val="CodeChar"/>
        </w:rPr>
        <w:t xml:space="preserve">      "建议添加一些口语化表达",</w:t>
        <w:br/>
      </w:r>
      <w:r>
        <w:rPr>
          <w:rStyle w:val="CodeChar"/>
        </w:rPr>
        <w:t xml:space="preserve">      "可以适当调整语序"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"optimizedContent": "这是优化后的内容..."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6.4 保存内容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/api/v1/content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"contentType": 1,           // 1-图文 2-视频 3-纯文字</w:t>
        <w:br/>
      </w:r>
      <w:r>
        <w:rPr>
          <w:rStyle w:val="CodeChar"/>
        </w:rPr>
        <w:t xml:space="preserve">  "title": "标题",</w:t>
        <w:br/>
      </w:r>
      <w:r>
        <w:rPr>
          <w:rStyle w:val="CodeChar"/>
        </w:rPr>
        <w:t xml:space="preserve">  "contentText": "正文内容",</w:t>
        <w:br/>
      </w:r>
      <w:r>
        <w:rPr>
          <w:rStyle w:val="CodeChar"/>
        </w:rPr>
        <w:t xml:space="preserve">  "images": [</w:t>
        <w:br/>
      </w:r>
      <w:r>
        <w:rPr>
          <w:rStyle w:val="CodeChar"/>
        </w:rPr>
        <w:t xml:space="preserve">    "https://cdn.beijixing.com/images/xxx.png"</w:t>
        <w:br/>
      </w:r>
      <w:r>
        <w:rPr>
          <w:rStyle w:val="CodeChar"/>
        </w:rPr>
        <w:t xml:space="preserve">  ],</w:t>
        <w:br/>
      </w:r>
      <w:r>
        <w:rPr>
          <w:rStyle w:val="CodeChar"/>
        </w:rPr>
        <w:t xml:space="preserve">  "keywords": ["奶茶", "加盟"],</w:t>
        <w:br/>
      </w:r>
      <w:r>
        <w:rPr>
          <w:rStyle w:val="CodeChar"/>
        </w:rPr>
        <w:t xml:space="preserve">  "platforms": [1, 2],        // 发布平台ID列表</w:t>
        <w:br/>
      </w:r>
      <w:r>
        <w:rPr>
          <w:rStyle w:val="CodeChar"/>
        </w:rPr>
        <w:t xml:space="preserve">  "aiGenerated": true,</w:t>
        <w:br/>
      </w:r>
      <w:r>
        <w:rPr>
          <w:rStyle w:val="CodeChar"/>
        </w:rPr>
        <w:t xml:space="preserve">  "aiScore": 85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6.5 获取内容列表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/api/v1/content</w:t>
      </w:r>
    </w:p>
    <w:p/>
    <w:p>
      <w:pPr/>
      <w:r/>
      <w:r>
        <w:rPr>
          <w:b/>
        </w:rPr>
        <w:t>请求参数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页</w:t>
            </w:r>
            <w:r>
              <w:t>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i</w:t>
            </w:r>
            <w:r>
              <w:t>z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页</w:t>
            </w:r>
            <w:r>
              <w:t>数</w:t>
            </w:r>
            <w:r>
              <w:t>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l</w:t>
            </w:r>
            <w:r>
              <w:t>a</w:t>
            </w:r>
            <w:r>
              <w:t>t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I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I</w:t>
            </w:r>
            <w:r>
              <w:t>D</w:t>
            </w:r>
          </w:p>
        </w:tc>
      </w:tr>
    </w:tbl>
    <w:p/>
    <w:p>
      <w:pPr>
        <w:pStyle w:val="Heading3"/>
      </w:pPr>
      <w:r>
        <w:t>6.6 发布内容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/api/v1/content/{id}/publish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"accountIds": [1001, 1002],       // 发布账号ID列表</w:t>
        <w:br/>
      </w:r>
      <w:r>
        <w:rPr>
          <w:rStyle w:val="CodeChar"/>
        </w:rPr>
        <w:t xml:space="preserve">  "publishType": 1,                 // 1-立即发布 2-定时发布</w:t>
        <w:br/>
      </w:r>
      <w:r>
        <w:rPr>
          <w:rStyle w:val="CodeChar"/>
        </w:rPr>
        <w:t xml:space="preserve">  "scheduledTime": "2024-01-15 10:00:00"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6.7 获取发布记录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/api/v1/content/publish-records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七、商机获客API</w:t>
      </w:r>
    </w:p>
    <w:p/>
    <w:p>
      <w:pPr>
        <w:pStyle w:val="Heading3"/>
      </w:pPr>
      <w:r>
        <w:t>7.1 获取商机列表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/api/v1/leads</w:t>
      </w:r>
    </w:p>
    <w:p/>
    <w:p>
      <w:pPr/>
      <w:r/>
      <w:r>
        <w:rPr>
          <w:b/>
        </w:rPr>
        <w:t>请求参数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页</w:t>
            </w:r>
            <w:r>
              <w:t>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i</w:t>
            </w:r>
            <w:r>
              <w:t>z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页</w:t>
            </w:r>
            <w:r>
              <w:t>数</w:t>
            </w:r>
            <w:r>
              <w:t>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n</w:t>
            </w:r>
            <w:r>
              <w:t>t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意</w:t>
            </w:r>
            <w:r>
              <w:t>向</w:t>
            </w:r>
            <w:r>
              <w:t>等</w:t>
            </w:r>
            <w:r>
              <w:t>级</w:t>
            </w:r>
            <w:r>
              <w:t>：</w:t>
            </w:r>
            <w:r>
              <w:t>1</w:t>
            </w:r>
            <w:r>
              <w:t>-</w:t>
            </w:r>
            <w:r>
              <w:t>高</w:t>
            </w:r>
            <w:r>
              <w:t xml:space="preserve"> </w:t>
            </w:r>
            <w:r>
              <w:t>2</w:t>
            </w:r>
            <w:r>
              <w:t>-</w:t>
            </w:r>
            <w:r>
              <w:t>中</w:t>
            </w:r>
            <w:r>
              <w:t xml:space="preserve"> </w:t>
            </w:r>
            <w:r>
              <w:t>3</w:t>
            </w:r>
            <w:r>
              <w:t>-</w:t>
            </w:r>
            <w:r>
              <w:t>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o</w:t>
            </w:r>
            <w:r>
              <w:t>l</w:t>
            </w:r>
            <w:r>
              <w:t>l</w:t>
            </w:r>
            <w:r>
              <w:t>o</w:t>
            </w:r>
            <w:r>
              <w:t>w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跟</w:t>
            </w:r>
            <w:r>
              <w:t>进</w:t>
            </w:r>
            <w:r>
              <w:t>状</w:t>
            </w:r>
            <w:r>
              <w:t>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e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来</w:t>
            </w:r>
            <w:r>
              <w:t>源</w:t>
            </w:r>
            <w:r>
              <w:t>类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e</w:t>
            </w:r>
            <w:r>
              <w:t>y</w:t>
            </w:r>
            <w:r>
              <w:t>w</w:t>
            </w:r>
            <w:r>
              <w:t>o</w:t>
            </w:r>
            <w:r>
              <w:t>r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关</w:t>
            </w:r>
            <w:r>
              <w:t>键</w:t>
            </w:r>
            <w:r>
              <w:t>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t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始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束</w:t>
            </w:r>
            <w:r>
              <w:t>时</w:t>
            </w:r>
            <w:r>
              <w:t>间</w:t>
            </w:r>
          </w:p>
        </w:tc>
      </w:tr>
    </w:tbl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"list":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"id": 1001,</w:t>
        <w:br/>
      </w:r>
      <w:r>
        <w:rPr>
          <w:rStyle w:val="CodeChar"/>
        </w:rPr>
        <w:t xml:space="preserve">        "leadSource": 1,</w:t>
        <w:br/>
      </w:r>
      <w:r>
        <w:rPr>
          <w:rStyle w:val="CodeChar"/>
        </w:rPr>
        <w:t xml:space="preserve">        "platformName": "抖音",</w:t>
        <w:br/>
      </w:r>
      <w:r>
        <w:rPr>
          <w:rStyle w:val="CodeChar"/>
        </w:rPr>
        <w:t xml:space="preserve">        "userNickname": "用户A",</w:t>
        <w:br/>
      </w:r>
      <w:r>
        <w:rPr>
          <w:rStyle w:val="CodeChar"/>
        </w:rPr>
        <w:t xml:space="preserve">        "userAvatar": "https://...",</w:t>
        <w:br/>
      </w:r>
      <w:r>
        <w:rPr>
          <w:rStyle w:val="CodeChar"/>
        </w:rPr>
        <w:t xml:space="preserve">        "intentLevel": 1,</w:t>
        <w:br/>
      </w:r>
      <w:r>
        <w:rPr>
          <w:rStyle w:val="CodeChar"/>
        </w:rPr>
        <w:t xml:space="preserve">        "intentScore": 85,</w:t>
        <w:br/>
      </w:r>
      <w:r>
        <w:rPr>
          <w:rStyle w:val="CodeChar"/>
        </w:rPr>
        <w:t xml:space="preserve">        "interestKeywords": ["加盟", "奶茶"],</w:t>
        <w:br/>
      </w:r>
      <w:r>
        <w:rPr>
          <w:rStyle w:val="CodeChar"/>
        </w:rPr>
        <w:t xml:space="preserve">        "followStatus": 1,</w:t>
        <w:br/>
      </w:r>
      <w:r>
        <w:rPr>
          <w:rStyle w:val="CodeChar"/>
        </w:rPr>
        <w:t xml:space="preserve">        "assigneeName": "张三",</w:t>
        <w:br/>
      </w:r>
      <w:r>
        <w:rPr>
          <w:rStyle w:val="CodeChar"/>
        </w:rPr>
        <w:t xml:space="preserve">        "createTime": "2024-01-10 15:30:00"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],</w:t>
        <w:br/>
      </w:r>
      <w:r>
        <w:rPr>
          <w:rStyle w:val="CodeChar"/>
        </w:rPr>
        <w:t xml:space="preserve">    "pagination": {</w:t>
        <w:br/>
      </w:r>
      <w:r>
        <w:rPr>
          <w:rStyle w:val="CodeChar"/>
        </w:rPr>
        <w:t xml:space="preserve">      "page": 1,</w:t>
        <w:br/>
      </w:r>
      <w:r>
        <w:rPr>
          <w:rStyle w:val="CodeChar"/>
        </w:rPr>
        <w:t xml:space="preserve">      "size": 10,</w:t>
        <w:br/>
      </w:r>
      <w:r>
        <w:rPr>
          <w:rStyle w:val="CodeChar"/>
        </w:rPr>
        <w:t xml:space="preserve">      "total": 50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7.2 获取商机详情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/api/v1/leads/{id}</w:t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"id": 1001,</w:t>
        <w:br/>
      </w:r>
      <w:r>
        <w:rPr>
          <w:rStyle w:val="CodeChar"/>
        </w:rPr>
        <w:t xml:space="preserve">    "leadSource": 1,</w:t>
        <w:br/>
      </w:r>
      <w:r>
        <w:rPr>
          <w:rStyle w:val="CodeChar"/>
        </w:rPr>
        <w:t xml:space="preserve">    "platformName": "抖音",</w:t>
        <w:br/>
      </w:r>
      <w:r>
        <w:rPr>
          <w:rStyle w:val="CodeChar"/>
        </w:rPr>
        <w:t xml:space="preserve">    "sourceAccountId": "user_123",</w:t>
        <w:br/>
      </w:r>
      <w:r>
        <w:rPr>
          <w:rStyle w:val="CodeChar"/>
        </w:rPr>
        <w:t xml:space="preserve">    "userNickname": "用户A",</w:t>
        <w:br/>
      </w:r>
      <w:r>
        <w:rPr>
          <w:rStyle w:val="CodeChar"/>
        </w:rPr>
        <w:t xml:space="preserve">    "userAvatar": "https://...",</w:t>
        <w:br/>
      </w:r>
      <w:r>
        <w:rPr>
          <w:rStyle w:val="CodeChar"/>
        </w:rPr>
        <w:t xml:space="preserve">    "contactPhone": "138****8000",</w:t>
        <w:br/>
      </w:r>
      <w:r>
        <w:rPr>
          <w:rStyle w:val="CodeChar"/>
        </w:rPr>
        <w:t xml:space="preserve">    "contactWechat": "wx_123",</w:t>
        <w:br/>
      </w:r>
      <w:r>
        <w:rPr>
          <w:rStyle w:val="CodeChar"/>
        </w:rPr>
        <w:t xml:space="preserve">    "intentLevel": 1,</w:t>
        <w:br/>
      </w:r>
      <w:r>
        <w:rPr>
          <w:rStyle w:val="CodeChar"/>
        </w:rPr>
        <w:t xml:space="preserve">    "intentScore": 85,</w:t>
        <w:br/>
      </w:r>
      <w:r>
        <w:rPr>
          <w:rStyle w:val="CodeChar"/>
        </w:rPr>
        <w:t xml:space="preserve">    "interestKeywords": ["加盟", "奶茶"],</w:t>
        <w:br/>
      </w:r>
      <w:r>
        <w:rPr>
          <w:rStyle w:val="CodeChar"/>
        </w:rPr>
        <w:t xml:space="preserve">    "leadContent": "原文内容...",</w:t>
        <w:br/>
      </w:r>
      <w:r>
        <w:rPr>
          <w:rStyle w:val="CodeChar"/>
        </w:rPr>
        <w:t xml:space="preserve">    "assigneeId": 100,</w:t>
        <w:br/>
      </w:r>
      <w:r>
        <w:rPr>
          <w:rStyle w:val="CodeChar"/>
        </w:rPr>
        <w:t xml:space="preserve">    "assigneeName": "张三",</w:t>
        <w:br/>
      </w:r>
      <w:r>
        <w:rPr>
          <w:rStyle w:val="CodeChar"/>
        </w:rPr>
        <w:t xml:space="preserve">    "followStatus": 1,</w:t>
        <w:br/>
      </w:r>
      <w:r>
        <w:rPr>
          <w:rStyle w:val="CodeChar"/>
        </w:rPr>
        <w:t xml:space="preserve">    "followCount": 3,</w:t>
        <w:br/>
      </w:r>
      <w:r>
        <w:rPr>
          <w:rStyle w:val="CodeChar"/>
        </w:rPr>
        <w:t xml:space="preserve">    "lastFollowTime": "2024-01-12 10:00:00",</w:t>
        <w:br/>
      </w:r>
      <w:r>
        <w:rPr>
          <w:rStyle w:val="CodeChar"/>
        </w:rPr>
        <w:t xml:space="preserve">    "nextFollowTime": "2024-01-15 10:00:00",</w:t>
        <w:br/>
      </w:r>
      <w:r>
        <w:rPr>
          <w:rStyle w:val="CodeChar"/>
        </w:rPr>
        <w:t xml:space="preserve">    "tags": ["高意向", "奶茶"],</w:t>
        <w:br/>
      </w:r>
      <w:r>
        <w:rPr>
          <w:rStyle w:val="CodeChar"/>
        </w:rPr>
        <w:t xml:space="preserve">    "remark": "备注信息"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7.3 更新商机信息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PUT /api/v1/leads/{id}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"intentLevel": 1,</w:t>
        <w:br/>
      </w:r>
      <w:r>
        <w:rPr>
          <w:rStyle w:val="CodeChar"/>
        </w:rPr>
        <w:t xml:space="preserve">  "contactPhone": "13800138000",</w:t>
        <w:br/>
      </w:r>
      <w:r>
        <w:rPr>
          <w:rStyle w:val="CodeChar"/>
        </w:rPr>
        <w:t xml:space="preserve">  "contactWechat": "wx_123",</w:t>
        <w:br/>
      </w:r>
      <w:r>
        <w:rPr>
          <w:rStyle w:val="CodeChar"/>
        </w:rPr>
        <w:t xml:space="preserve">  "tags": ["高意向"],</w:t>
        <w:br/>
      </w:r>
      <w:r>
        <w:rPr>
          <w:rStyle w:val="CodeChar"/>
        </w:rPr>
        <w:t xml:space="preserve">  "remark": "备注信息"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7.4 分配商机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/api/v1/leads/{id}/assign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"assigneeId": 100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7.5 添加跟进记录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/api/v1/leads/{id}/follow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"followType": 1,           // 1-电话 2-微信 3-私信 4-其他</w:t>
        <w:br/>
      </w:r>
      <w:r>
        <w:rPr>
          <w:rStyle w:val="CodeChar"/>
        </w:rPr>
        <w:t xml:space="preserve">  "followContent": "跟进内容",</w:t>
        <w:br/>
      </w:r>
      <w:r>
        <w:rPr>
          <w:rStyle w:val="CodeChar"/>
        </w:rPr>
        <w:t xml:space="preserve">  "followResult": "跟进结果",</w:t>
        <w:br/>
      </w:r>
      <w:r>
        <w:rPr>
          <w:rStyle w:val="CodeChar"/>
        </w:rPr>
        <w:t xml:space="preserve">  "nextFollowTime": "2024-01-15 10:00:00",</w:t>
        <w:br/>
      </w:r>
      <w:r>
        <w:rPr>
          <w:rStyle w:val="CodeChar"/>
        </w:rPr>
        <w:t xml:space="preserve">  "attachments": [</w:t>
        <w:br/>
      </w:r>
      <w:r>
        <w:rPr>
          <w:rStyle w:val="CodeChar"/>
        </w:rPr>
        <w:t xml:space="preserve">    "https://cdn.beijixing.com/files/xxx.png"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7.6 更新商机状态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PUT /api/v1/leads/{id}/status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"followStatus": 2,         // 2-已成交 3-已流失</w:t>
        <w:br/>
      </w:r>
      <w:r>
        <w:rPr>
          <w:rStyle w:val="CodeChar"/>
        </w:rPr>
        <w:t xml:space="preserve">  "dealAmount": 10000.00,    // 成交金额（成交时填写）</w:t>
        <w:br/>
      </w:r>
      <w:r>
        <w:rPr>
          <w:rStyle w:val="CodeChar"/>
        </w:rPr>
        <w:t xml:space="preserve">  "dealTime": "2024-01-15",  // 成交时间</w:t>
        <w:br/>
      </w:r>
      <w:r>
        <w:rPr>
          <w:rStyle w:val="CodeChar"/>
        </w:rPr>
        <w:t xml:space="preserve">  "lostReason": "原因"       // 流失原因（流失时填写）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7.7 导出商机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/api/v1/leads/export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"ids": [1001, 1002],       // 商机ID列表，为空则导出全部</w:t>
        <w:br/>
      </w:r>
      <w:r>
        <w:rPr>
          <w:rStyle w:val="CodeChar"/>
        </w:rPr>
        <w:t xml:space="preserve">  "fields": ["id", "userNickname", "contactPhone", "intentLevel"],</w:t>
        <w:br/>
      </w:r>
      <w:r>
        <w:rPr>
          <w:rStyle w:val="CodeChar"/>
        </w:rPr>
        <w:t xml:space="preserve">  "format": "xlsx"           // xlsx/csv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"fileUrl": "https://cdn.beijixing.com/exports/leads_xxx.xlsx",</w:t>
        <w:br/>
      </w:r>
      <w:r>
        <w:rPr>
          <w:rStyle w:val="CodeChar"/>
        </w:rPr>
        <w:t xml:space="preserve">    "fileName": "商机数据_20240115.xlsx"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7.8 导入商机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/api/v1/leads/import</w:t>
      </w:r>
    </w:p>
    <w:p/>
    <w:p>
      <w:pPr/>
      <w:r/>
      <w:r>
        <w:rPr>
          <w:b/>
        </w:rPr>
        <w:t>请求参数</w:t>
      </w:r>
      <w:r>
        <w:t>：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a</w:t>
      </w:r>
      <w:r>
        <w:t>r</w:t>
      </w:r>
      <w:r>
        <w:t>t</w:t>
      </w:r>
      <w:r>
        <w:t>/</w:t>
      </w:r>
      <w:r>
        <w:t>f</w:t>
      </w:r>
      <w:r>
        <w:t>o</w:t>
      </w:r>
      <w:r>
        <w:t>r</w:t>
      </w:r>
      <w:r>
        <w:t>m</w:t>
      </w:r>
      <w:r>
        <w:t>-</w:t>
      </w:r>
      <w:r>
        <w:t>d</w:t>
      </w:r>
      <w:r>
        <w:t>a</w:t>
      </w:r>
      <w:r>
        <w:t>t</w:t>
      </w:r>
      <w:r>
        <w:t>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x</w:t>
            </w:r>
            <w:r>
              <w:t>c</w:t>
            </w:r>
            <w:r>
              <w:t>e</w:t>
            </w:r>
            <w:r>
              <w:t>l</w:t>
            </w:r>
            <w:r>
              <w:t>/</w:t>
            </w:r>
            <w:r>
              <w:t>C</w:t>
            </w:r>
            <w:r>
              <w:t>S</w:t>
            </w:r>
            <w:r>
              <w:t>V</w:t>
            </w:r>
            <w:r>
              <w:t>文</w:t>
            </w:r>
            <w:r>
              <w:t>件</w:t>
            </w:r>
          </w:p>
        </w:tc>
      </w:tr>
    </w:tbl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"total": 100,</w:t>
        <w:br/>
      </w:r>
      <w:r>
        <w:rPr>
          <w:rStyle w:val="CodeChar"/>
        </w:rPr>
        <w:t xml:space="preserve">    "success": 95,</w:t>
        <w:br/>
      </w:r>
      <w:r>
        <w:rPr>
          <w:rStyle w:val="CodeChar"/>
        </w:rPr>
        <w:t xml:space="preserve">    "failed": 5,</w:t>
        <w:br/>
      </w:r>
      <w:r>
        <w:rPr>
          <w:rStyle w:val="CodeChar"/>
        </w:rPr>
        <w:t xml:space="preserve">    "failedReasons":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"row": 10,</w:t>
        <w:br/>
      </w:r>
      <w:r>
        <w:rPr>
          <w:rStyle w:val="CodeChar"/>
        </w:rPr>
        <w:t xml:space="preserve">        "reason": "手机号格式错误"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7.9 创建截客任务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/api/v1/tasks/intercept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"taskName": "奶茶加盟截客",</w:t>
        <w:br/>
      </w:r>
      <w:r>
        <w:rPr>
          <w:rStyle w:val="CodeChar"/>
        </w:rPr>
        <w:t xml:space="preserve">  "accountId": 1001,</w:t>
        <w:br/>
      </w:r>
      <w:r>
        <w:rPr>
          <w:rStyle w:val="CodeChar"/>
        </w:rPr>
        <w:t xml:space="preserve">  "platformId": 1,</w:t>
        <w:br/>
      </w:r>
      <w:r>
        <w:rPr>
          <w:rStyle w:val="CodeChar"/>
        </w:rPr>
        <w:t xml:space="preserve">  "keywords": ["奶茶加盟", "奶茶代理"],</w:t>
        <w:br/>
      </w:r>
      <w:r>
        <w:rPr>
          <w:rStyle w:val="CodeChar"/>
        </w:rPr>
        <w:t xml:space="preserve">  "targetAccounts": ["account_1", "account_2"],</w:t>
        <w:br/>
      </w:r>
      <w:r>
        <w:rPr>
          <w:rStyle w:val="CodeChar"/>
        </w:rPr>
        <w:t xml:space="preserve">  "targetLinks": ["https://..."],</w:t>
        <w:br/>
      </w:r>
      <w:r>
        <w:rPr>
          <w:rStyle w:val="CodeChar"/>
        </w:rPr>
        <w:t xml:space="preserve">  "intentKeywords": ["多少钱", "加盟", "合作"],</w:t>
        <w:br/>
      </w:r>
      <w:r>
        <w:rPr>
          <w:rStyle w:val="CodeChar"/>
        </w:rPr>
        <w:t xml:space="preserve">  "messageTemplateId": 100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7.10 创建主动获客任务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/api/v1/tasks/prospect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"taskName": "餐饮行业获客",</w:t>
        <w:br/>
      </w:r>
      <w:r>
        <w:rPr>
          <w:rStyle w:val="CodeChar"/>
        </w:rPr>
        <w:t xml:space="preserve">  "accountId": 1001,</w:t>
        <w:br/>
      </w:r>
      <w:r>
        <w:rPr>
          <w:rStyle w:val="CodeChar"/>
        </w:rPr>
        <w:t xml:space="preserve">  "platformId": 1,</w:t>
        <w:br/>
      </w:r>
      <w:r>
        <w:rPr>
          <w:rStyle w:val="CodeChar"/>
        </w:rPr>
        <w:t xml:space="preserve">  "industry": "餐饮",</w:t>
        <w:br/>
      </w:r>
      <w:r>
        <w:rPr>
          <w:rStyle w:val="CodeChar"/>
        </w:rPr>
        <w:t xml:space="preserve">  "keywords": ["餐饮加盟"],</w:t>
        <w:br/>
      </w:r>
      <w:r>
        <w:rPr>
          <w:rStyle w:val="CodeChar"/>
        </w:rPr>
        <w:t xml:space="preserve">  "region": {</w:t>
        <w:br/>
      </w:r>
      <w:r>
        <w:rPr>
          <w:rStyle w:val="CodeChar"/>
        </w:rPr>
        <w:t xml:space="preserve">    "province": "北京",</w:t>
        <w:br/>
      </w:r>
      <w:r>
        <w:rPr>
          <w:rStyle w:val="CodeChar"/>
        </w:rPr>
        <w:t xml:space="preserve">    "city": "北京市"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"ageRange": "25-45",</w:t>
        <w:br/>
      </w:r>
      <w:r>
        <w:rPr>
          <w:rStyle w:val="CodeChar"/>
        </w:rPr>
        <w:t xml:space="preserve">  "interestTags": ["创业", "加盟"],</w:t>
        <w:br/>
      </w:r>
      <w:r>
        <w:rPr>
          <w:rStyle w:val="CodeChar"/>
        </w:rPr>
        <w:t xml:space="preserve">  "dailyLimit": 50,</w:t>
        <w:br/>
      </w:r>
      <w:r>
        <w:rPr>
          <w:rStyle w:val="CodeChar"/>
        </w:rPr>
        <w:t xml:space="preserve">  "messageTemplateId": 100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7.11 获取任务列表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/api/v1/tasks</w:t>
      </w:r>
    </w:p>
    <w:p/>
    <w:p>
      <w:pPr/>
      <w:r/>
      <w:r>
        <w:rPr>
          <w:b/>
        </w:rPr>
        <w:t>请求参数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s</w:t>
            </w:r>
            <w:r>
              <w:t>k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类</w:t>
            </w:r>
            <w:r>
              <w:t>型</w:t>
            </w:r>
            <w:r>
              <w:t>：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>c</w:t>
            </w:r>
            <w:r>
              <w:t>e</w:t>
            </w:r>
            <w:r>
              <w:t>p</w:t>
            </w:r>
            <w:r>
              <w:t>t</w:t>
            </w:r>
            <w:r>
              <w:t>/</w:t>
            </w:r>
            <w:r>
              <w:t>p</w:t>
            </w:r>
            <w:r>
              <w:t>r</w:t>
            </w:r>
            <w:r>
              <w:t>o</w:t>
            </w:r>
            <w:r>
              <w:t>s</w:t>
            </w:r>
            <w:r>
              <w:t>p</w:t>
            </w:r>
            <w:r>
              <w:t>e</w:t>
            </w:r>
            <w:r>
              <w:t>c</w:t>
            </w:r>
            <w:r>
              <w:t>t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</w:tr>
    </w:tbl>
    <w:p/>
    <w:p>
      <w:pPr>
        <w:pStyle w:val="Heading3"/>
      </w:pPr>
      <w:r>
        <w:t>7.12 控制任务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/api/v1/tasks/{id}/control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"action": "pause"      // start/pause/resume/cancel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7.13 获取话术模板列表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/api/v1/templates/scripts</w:t>
      </w:r>
    </w:p>
    <w:p/>
    <w:p>
      <w:pPr>
        <w:pStyle w:val="Heading3"/>
      </w:pPr>
      <w:r>
        <w:t>7.14 创建话术模板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/api/v1/templates/scripts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"templateName": "加盟咨询回复",</w:t>
        <w:br/>
      </w:r>
      <w:r>
        <w:rPr>
          <w:rStyle w:val="CodeChar"/>
        </w:rPr>
        <w:t xml:space="preserve">  "templateType": 1,       // 1-私信 2-好友申请 3-评论回复</w:t>
        <w:br/>
      </w:r>
      <w:r>
        <w:rPr>
          <w:rStyle w:val="CodeChar"/>
        </w:rPr>
        <w:t xml:space="preserve">  "content": "您好，感谢关注！关于{keyword}加盟，可以添加微信{wechat}详细沟通~",</w:t>
        <w:br/>
      </w:r>
      <w:r>
        <w:rPr>
          <w:rStyle w:val="CodeChar"/>
        </w:rPr>
        <w:t xml:space="preserve">  "variables": ["keyword", "wechat"],</w:t>
        <w:br/>
      </w:r>
      <w:r>
        <w:rPr>
          <w:rStyle w:val="CodeChar"/>
        </w:rPr>
        <w:t xml:space="preserve">  "industry": "餐饮"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八、计费管理API</w:t>
      </w:r>
    </w:p>
    <w:p/>
    <w:p>
      <w:pPr>
        <w:pStyle w:val="Heading3"/>
      </w:pPr>
      <w:r>
        <w:t>8.1 获取账户余额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/api/v1/billing/balance</w:t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"balance": 5000.00,</w:t>
        <w:br/>
      </w:r>
      <w:r>
        <w:rPr>
          <w:rStyle w:val="CodeChar"/>
        </w:rPr>
        <w:t xml:space="preserve">    "frozenBalance": 0,</w:t>
        <w:br/>
      </w:r>
      <w:r>
        <w:rPr>
          <w:rStyle w:val="CodeChar"/>
        </w:rPr>
        <w:t xml:space="preserve">    "totalRecharge": 10000.00,</w:t>
        <w:br/>
      </w:r>
      <w:r>
        <w:rPr>
          <w:rStyle w:val="CodeChar"/>
        </w:rPr>
        <w:t xml:space="preserve">    "totalConsumption": 5000.00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8.2 获取套餐列表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/api/v1/billing/packages</w:t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[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"id": 1,</w:t>
        <w:br/>
      </w:r>
      <w:r>
        <w:rPr>
          <w:rStyle w:val="CodeChar"/>
        </w:rPr>
        <w:t xml:space="preserve">      "packageName": "基础月包",</w:t>
        <w:br/>
      </w:r>
      <w:r>
        <w:rPr>
          <w:rStyle w:val="CodeChar"/>
        </w:rPr>
        <w:t xml:space="preserve">      "packageType": "basic",</w:t>
        <w:br/>
      </w:r>
      <w:r>
        <w:rPr>
          <w:rStyle w:val="CodeChar"/>
        </w:rPr>
        <w:t xml:space="preserve">      "price": 299.00,</w:t>
        <w:br/>
      </w:r>
      <w:r>
        <w:rPr>
          <w:rStyle w:val="CodeChar"/>
        </w:rPr>
        <w:t xml:space="preserve">      "originalPrice": 299.00,</w:t>
        <w:br/>
      </w:r>
      <w:r>
        <w:rPr>
          <w:rStyle w:val="CodeChar"/>
        </w:rPr>
        <w:t xml:space="preserve">      "pointAmount": 3000.00,</w:t>
        <w:br/>
      </w:r>
      <w:r>
        <w:rPr>
          <w:rStyle w:val="CodeChar"/>
        </w:rPr>
        <w:t xml:space="preserve">      "validDays": 30,</w:t>
        <w:br/>
      </w:r>
      <w:r>
        <w:rPr>
          <w:rStyle w:val="CodeChar"/>
        </w:rPr>
        <w:t xml:space="preserve">      "features": {</w:t>
        <w:br/>
      </w:r>
      <w:r>
        <w:rPr>
          <w:rStyle w:val="CodeChar"/>
        </w:rPr>
        <w:t xml:space="preserve">        "modules": ["operate"]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]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8.3 创建充值订单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/api/v1/billing/orders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"orderType": 1,           // 1-充值 2-套餐购买</w:t>
        <w:br/>
      </w:r>
      <w:r>
        <w:rPr>
          <w:rStyle w:val="CodeChar"/>
        </w:rPr>
        <w:t xml:space="preserve">  "amount": 1000.00,</w:t>
        <w:br/>
      </w:r>
      <w:r>
        <w:rPr>
          <w:rStyle w:val="CodeChar"/>
        </w:rPr>
        <w:t xml:space="preserve">  "packageId": null,        // 套餐购买时必填</w:t>
        <w:br/>
      </w:r>
      <w:r>
        <w:rPr>
          <w:rStyle w:val="CodeChar"/>
        </w:rPr>
        <w:t xml:space="preserve">  "payChannel": "wechat"    // wechat/alipay/unionpay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"orderId": "20240115123456",</w:t>
        <w:br/>
      </w:r>
      <w:r>
        <w:rPr>
          <w:rStyle w:val="CodeChar"/>
        </w:rPr>
        <w:t xml:space="preserve">    "orderNo": "BJX20240115123456",</w:t>
        <w:br/>
      </w:r>
      <w:r>
        <w:rPr>
          <w:rStyle w:val="CodeChar"/>
        </w:rPr>
        <w:t xml:space="preserve">    "amount": 1000.00,</w:t>
        <w:br/>
      </w:r>
      <w:r>
        <w:rPr>
          <w:rStyle w:val="CodeChar"/>
        </w:rPr>
        <w:t xml:space="preserve">    "payInfo": {</w:t>
        <w:br/>
      </w:r>
      <w:r>
        <w:rPr>
          <w:rStyle w:val="CodeChar"/>
        </w:rPr>
        <w:t xml:space="preserve">      "wechat": {</w:t>
        <w:br/>
      </w:r>
      <w:r>
        <w:rPr>
          <w:rStyle w:val="CodeChar"/>
        </w:rPr>
        <w:t xml:space="preserve">        "appId": "wx123",</w:t>
        <w:br/>
      </w:r>
      <w:r>
        <w:rPr>
          <w:rStyle w:val="CodeChar"/>
        </w:rPr>
        <w:t xml:space="preserve">        "timeStamp": "1705305600",</w:t>
        <w:br/>
      </w:r>
      <w:r>
        <w:rPr>
          <w:rStyle w:val="CodeChar"/>
        </w:rPr>
        <w:t xml:space="preserve">        "nonceStr": "xxx",</w:t>
        <w:br/>
      </w:r>
      <w:r>
        <w:rPr>
          <w:rStyle w:val="CodeChar"/>
        </w:rPr>
        <w:t xml:space="preserve">        "package": "prepay_id=xxx",</w:t>
        <w:br/>
      </w:r>
      <w:r>
        <w:rPr>
          <w:rStyle w:val="CodeChar"/>
        </w:rPr>
        <w:t xml:space="preserve">        "signType": "RSA",</w:t>
        <w:br/>
      </w:r>
      <w:r>
        <w:rPr>
          <w:rStyle w:val="CodeChar"/>
        </w:rPr>
        <w:t xml:space="preserve">        "paySign": "xxx"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8.4 获取订单列表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/api/v1/billing/orders</w:t>
      </w:r>
    </w:p>
    <w:p/>
    <w:p>
      <w:pPr>
        <w:pStyle w:val="Heading3"/>
      </w:pPr>
      <w:r>
        <w:t>8.5 获取消费明细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/api/v1/billing/transactions</w:t>
      </w:r>
    </w:p>
    <w:p/>
    <w:p>
      <w:pPr/>
      <w:r/>
      <w:r>
        <w:rPr>
          <w:b/>
        </w:rPr>
        <w:t>请求参数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g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页</w:t>
            </w:r>
            <w:r>
              <w:t>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i</w:t>
            </w:r>
            <w:r>
              <w:t>z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页</w:t>
            </w:r>
            <w:r>
              <w:t>数</w:t>
            </w:r>
            <w:r>
              <w:t>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r</w:t>
            </w:r>
            <w:r>
              <w:t>a</w:t>
            </w:r>
            <w:r>
              <w:t>n</w:t>
            </w:r>
            <w:r>
              <w:t>s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类</w:t>
            </w:r>
            <w: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t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始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d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束</w:t>
            </w:r>
            <w:r>
              <w:t>时</w:t>
            </w:r>
            <w:r>
              <w:t>间</w:t>
            </w:r>
          </w:p>
        </w:tc>
      </w:tr>
    </w:tbl>
    <w:p/>
    <w:p>
      <w:pPr>
        <w:pStyle w:val="Heading3"/>
      </w:pPr>
      <w:r>
        <w:t>8.6 申请发票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/api/v1/billing/invoices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"invoiceType": 1,         // 1-普票 2-专票</w:t>
        <w:br/>
      </w:r>
      <w:r>
        <w:rPr>
          <w:rStyle w:val="CodeChar"/>
        </w:rPr>
        <w:t xml:space="preserve">  "titleType": 2,           // 1-个人 2-企业</w:t>
        <w:br/>
      </w:r>
      <w:r>
        <w:rPr>
          <w:rStyle w:val="CodeChar"/>
        </w:rPr>
        <w:t xml:space="preserve">  "title": "测试公司",</w:t>
        <w:br/>
      </w:r>
      <w:r>
        <w:rPr>
          <w:rStyle w:val="CodeChar"/>
        </w:rPr>
        <w:t xml:space="preserve">  "taxNo": "1234567890",</w:t>
        <w:br/>
      </w:r>
      <w:r>
        <w:rPr>
          <w:rStyle w:val="CodeChar"/>
        </w:rPr>
        <w:t xml:space="preserve">  "companyAddress": "北京市朝阳区xxx",</w:t>
        <w:br/>
      </w:r>
      <w:r>
        <w:rPr>
          <w:rStyle w:val="CodeChar"/>
        </w:rPr>
        <w:t xml:space="preserve">  "companyPhone": "010-12345678",</w:t>
        <w:br/>
      </w:r>
      <w:r>
        <w:rPr>
          <w:rStyle w:val="CodeChar"/>
        </w:rPr>
        <w:t xml:space="preserve">  "bankName": "中国银行",</w:t>
        <w:br/>
      </w:r>
      <w:r>
        <w:rPr>
          <w:rStyle w:val="CodeChar"/>
        </w:rPr>
        <w:t xml:space="preserve">  "bankAccount": "1234567890",</w:t>
        <w:br/>
      </w:r>
      <w:r>
        <w:rPr>
          <w:rStyle w:val="CodeChar"/>
        </w:rPr>
        <w:t xml:space="preserve">  "amount": 1000.00,</w:t>
        <w:br/>
      </w:r>
      <w:r>
        <w:rPr>
          <w:rStyle w:val="CodeChar"/>
        </w:rPr>
        <w:t xml:space="preserve">  "orderIds": [1001, 1002],</w:t>
        <w:br/>
      </w:r>
      <w:r>
        <w:rPr>
          <w:rStyle w:val="CodeChar"/>
        </w:rPr>
        <w:t xml:space="preserve">  "email": "test@example.com"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8.7 获取发票列表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/api/v1/billing/invoices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九、风控管理API</w:t>
      </w:r>
    </w:p>
    <w:p/>
    <w:p>
      <w:pPr>
        <w:pStyle w:val="Heading3"/>
      </w:pPr>
      <w:r>
        <w:t>9.1 获取风控状态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/api/v1/risk/status</w:t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"overallScore": 85,</w:t>
        <w:br/>
      </w:r>
      <w:r>
        <w:rPr>
          <w:rStyle w:val="CodeChar"/>
        </w:rPr>
        <w:t xml:space="preserve">    "accountRisks": [</w:t>
        <w:br/>
      </w:r>
      <w:r>
        <w:rPr>
          <w:rStyle w:val="CodeChar"/>
        </w:rPr>
        <w:t xml:space="preserve">      {</w:t>
        <w:br/>
      </w:r>
      <w:r>
        <w:rPr>
          <w:rStyle w:val="CodeChar"/>
        </w:rPr>
        <w:t xml:space="preserve">        "accountId": 1001,</w:t>
        <w:br/>
      </w:r>
      <w:r>
        <w:rPr>
          <w:rStyle w:val="CodeChar"/>
        </w:rPr>
        <w:t xml:space="preserve">        "accountName": "测试账号",</w:t>
        <w:br/>
      </w:r>
      <w:r>
        <w:rPr>
          <w:rStyle w:val="CodeChar"/>
        </w:rPr>
        <w:t xml:space="preserve">        "platformName": "抖音",</w:t>
        <w:br/>
      </w:r>
      <w:r>
        <w:rPr>
          <w:rStyle w:val="CodeChar"/>
        </w:rPr>
        <w:t xml:space="preserve">        "riskScore": 80,</w:t>
        <w:br/>
      </w:r>
      <w:r>
        <w:rPr>
          <w:rStyle w:val="CodeChar"/>
        </w:rPr>
        <w:t xml:space="preserve">        "riskFactors": [</w:t>
        <w:br/>
      </w:r>
      <w:r>
        <w:rPr>
          <w:rStyle w:val="CodeChar"/>
        </w:rPr>
        <w:t xml:space="preserve">          {</w:t>
        <w:br/>
      </w:r>
      <w:r>
        <w:rPr>
          <w:rStyle w:val="CodeChar"/>
        </w:rPr>
        <w:t xml:space="preserve">            "factor": "操作频率",</w:t>
        <w:br/>
      </w:r>
      <w:r>
        <w:rPr>
          <w:rStyle w:val="CodeChar"/>
        </w:rPr>
        <w:t xml:space="preserve">            "score": 90,</w:t>
        <w:br/>
      </w:r>
      <w:r>
        <w:rPr>
          <w:rStyle w:val="CodeChar"/>
        </w:rPr>
        <w:t xml:space="preserve">            "suggestion": "操作频率正常"</w:t>
        <w:br/>
      </w:r>
      <w:r>
        <w:rPr>
          <w:rStyle w:val="CodeChar"/>
        </w:rPr>
        <w:t xml:space="preserve">          }</w:t>
        <w:br/>
      </w:r>
      <w:r>
        <w:rPr>
          <w:rStyle w:val="CodeChar"/>
        </w:rPr>
        <w:t xml:space="preserve">        ]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9.2 获取风控预警列表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/api/v1/risk/alerts</w:t>
      </w:r>
    </w:p>
    <w:p/>
    <w:p>
      <w:pPr/>
      <w:r/>
      <w:r>
        <w:rPr>
          <w:b/>
        </w:rPr>
        <w:t>请求参数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l</w:t>
            </w:r>
            <w:r>
              <w:t>e</w:t>
            </w:r>
            <w:r>
              <w:t>r</w:t>
            </w:r>
            <w:r>
              <w:t>t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级</w:t>
            </w:r>
            <w:r>
              <w:t>别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</w:p>
        </w:tc>
      </w:tr>
    </w:tbl>
    <w:p/>
    <w:p>
      <w:pPr>
        <w:pStyle w:val="Heading3"/>
      </w:pPr>
      <w:r>
        <w:t>9.3 处理预警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/api/v1/risk/alerts/{id}/handle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"action": "handle",       // handle/ignore</w:t>
        <w:br/>
      </w:r>
      <w:r>
        <w:rPr>
          <w:rStyle w:val="CodeChar"/>
        </w:rPr>
        <w:t xml:space="preserve">  "remark": "处理备注"</w:t>
        <w:br/>
      </w:r>
      <w:r>
        <w:rPr>
          <w:rStyle w:val="CodeChar"/>
        </w:rPr>
        <w:t>}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十、管理端API</w:t>
      </w:r>
    </w:p>
    <w:p/>
    <w:p>
      <w:pPr>
        <w:pStyle w:val="Heading3"/>
      </w:pPr>
      <w:r>
        <w:t>10.1 租户管理（超管）</w:t>
      </w:r>
    </w:p>
    <w:p/>
    <w:p>
      <w:pPr/>
      <w:r/>
      <w:r>
        <w:rPr>
          <w:b/>
        </w:rPr>
        <w:t>获取租户列表</w:t>
      </w:r>
      <w:r>
        <w:t>：</w:t>
      </w:r>
      <w:r>
        <w:rPr>
          <w:rStyle w:val="CodeChar"/>
        </w:rPr>
        <w:t>GET /api/v1/admin/tenants</w:t>
      </w:r>
    </w:p>
    <w:p/>
    <w:p>
      <w:pPr/>
      <w:r/>
      <w:r>
        <w:rPr>
          <w:b/>
        </w:rPr>
        <w:t>审核租户</w:t>
      </w:r>
      <w:r>
        <w:t>：</w:t>
      </w:r>
      <w:r>
        <w:rPr>
          <w:rStyle w:val="CodeChar"/>
        </w:rPr>
        <w:t>POST /api/v1/admin/tenants/{id}/audit</w:t>
      </w:r>
    </w:p>
    <w:p/>
    <w:p>
      <w:pPr/>
      <w:r/>
      <w:r>
        <w:rPr>
          <w:b/>
        </w:rPr>
        <w:t>禁用租户</w:t>
      </w:r>
      <w:r>
        <w:t>：</w:t>
      </w:r>
      <w:r>
        <w:rPr>
          <w:rStyle w:val="CodeChar"/>
        </w:rPr>
        <w:t>POST /api/v1/admin/tenants/{id}/disable</w:t>
      </w:r>
    </w:p>
    <w:p/>
    <w:p>
      <w:pPr/>
      <w:r/>
      <w:r>
        <w:rPr>
          <w:b/>
        </w:rPr>
        <w:t>获取租户统计</w:t>
      </w:r>
      <w:r>
        <w:t>：</w:t>
      </w:r>
      <w:r>
        <w:rPr>
          <w:rStyle w:val="CodeChar"/>
        </w:rPr>
        <w:t>GET /api/v1/admin/tenants/statistics</w:t>
      </w:r>
    </w:p>
    <w:p/>
    <w:p>
      <w:pPr>
        <w:pStyle w:val="Heading3"/>
      </w:pPr>
      <w:r>
        <w:t>10.2 计费管理（超管）</w:t>
      </w:r>
    </w:p>
    <w:p/>
    <w:p>
      <w:pPr/>
      <w:r/>
      <w:r>
        <w:rPr>
          <w:b/>
        </w:rPr>
        <w:t>获取计费规则</w:t>
      </w:r>
      <w:r>
        <w:t>：</w:t>
      </w:r>
      <w:r>
        <w:rPr>
          <w:rStyle w:val="CodeChar"/>
        </w:rPr>
        <w:t>GET /api/v1/admin/billing/rules</w:t>
      </w:r>
    </w:p>
    <w:p/>
    <w:p>
      <w:pPr/>
      <w:r/>
      <w:r>
        <w:rPr>
          <w:b/>
        </w:rPr>
        <w:t>更新计费规则</w:t>
      </w:r>
      <w:r>
        <w:t>：</w:t>
      </w:r>
      <w:r>
        <w:rPr>
          <w:rStyle w:val="CodeChar"/>
        </w:rPr>
        <w:t>PUT /api/v1/admin/billing/rules</w:t>
      </w:r>
    </w:p>
    <w:p/>
    <w:p>
      <w:pPr/>
      <w:r/>
      <w:r>
        <w:rPr>
          <w:b/>
        </w:rPr>
        <w:t>获取财务统计</w:t>
      </w:r>
      <w:r>
        <w:t>：</w:t>
      </w:r>
      <w:r>
        <w:rPr>
          <w:rStyle w:val="CodeChar"/>
        </w:rPr>
        <w:t>GET /api/v1/admin/billing/statistics</w:t>
      </w:r>
    </w:p>
    <w:p/>
    <w:p>
      <w:pPr/>
      <w:r/>
      <w:r>
        <w:rPr>
          <w:b/>
        </w:rPr>
        <w:t>获取订单列表</w:t>
      </w:r>
      <w:r>
        <w:t>：</w:t>
      </w:r>
      <w:r>
        <w:rPr>
          <w:rStyle w:val="CodeChar"/>
        </w:rPr>
        <w:t>GET /api/v1/admin/orders</w:t>
      </w:r>
    </w:p>
    <w:p/>
    <w:p>
      <w:pPr/>
      <w:r/>
      <w:r>
        <w:rPr>
          <w:b/>
        </w:rPr>
        <w:t>处理退款</w:t>
      </w:r>
      <w:r>
        <w:t>：</w:t>
      </w:r>
      <w:r>
        <w:rPr>
          <w:rStyle w:val="CodeChar"/>
        </w:rPr>
        <w:t>POST /api/v1/admin/orders/{id}/refund</w:t>
      </w:r>
    </w:p>
    <w:p/>
    <w:p>
      <w:pPr>
        <w:pStyle w:val="Heading3"/>
      </w:pPr>
      <w:r>
        <w:t>10.3 系统配置（超管）</w:t>
      </w:r>
    </w:p>
    <w:p/>
    <w:p>
      <w:pPr/>
      <w:r/>
      <w:r>
        <w:rPr>
          <w:b/>
        </w:rPr>
        <w:t>获取平台配置</w:t>
      </w:r>
      <w:r>
        <w:t>：</w:t>
      </w:r>
      <w:r>
        <w:rPr>
          <w:rStyle w:val="CodeChar"/>
        </w:rPr>
        <w:t>GET /api/v1/admin/platforms</w:t>
      </w:r>
    </w:p>
    <w:p/>
    <w:p>
      <w:pPr/>
      <w:r/>
      <w:r>
        <w:rPr>
          <w:b/>
        </w:rPr>
        <w:t>更新平台配置</w:t>
      </w:r>
      <w:r>
        <w:t>：</w:t>
      </w:r>
      <w:r>
        <w:rPr>
          <w:rStyle w:val="CodeChar"/>
        </w:rPr>
        <w:t>PUT /api/v1/admin/platforms/{id}</w:t>
      </w:r>
    </w:p>
    <w:p/>
    <w:p>
      <w:pPr/>
      <w:r/>
      <w:r>
        <w:rPr>
          <w:b/>
        </w:rPr>
        <w:t>获取支付配置</w:t>
      </w:r>
      <w:r>
        <w:t>：</w:t>
      </w:r>
      <w:r>
        <w:rPr>
          <w:rStyle w:val="CodeChar"/>
        </w:rPr>
        <w:t>GET /api/v1/admin/payments/config</w:t>
      </w:r>
    </w:p>
    <w:p/>
    <w:p>
      <w:pPr/>
      <w:r/>
      <w:r>
        <w:rPr>
          <w:b/>
        </w:rPr>
        <w:t>更新支付配置</w:t>
      </w:r>
      <w:r>
        <w:t>：</w:t>
      </w:r>
      <w:r>
        <w:rPr>
          <w:rStyle w:val="CodeChar"/>
        </w:rPr>
        <w:t>PUT /api/v1/admin/payments/config</w:t>
      </w:r>
    </w:p>
    <w:p/>
    <w:p>
      <w:pPr>
        <w:pStyle w:val="Heading3"/>
      </w:pPr>
      <w:r>
        <w:t>10.4 运维监控（运维）</w:t>
      </w:r>
    </w:p>
    <w:p/>
    <w:p>
      <w:pPr/>
      <w:r/>
      <w:r>
        <w:rPr>
          <w:b/>
        </w:rPr>
        <w:t>获取系统监控</w:t>
      </w:r>
      <w:r>
        <w:t>：</w:t>
      </w:r>
      <w:r>
        <w:rPr>
          <w:rStyle w:val="CodeChar"/>
        </w:rPr>
        <w:t>GET /api/v1/admin/monitor/system</w:t>
      </w:r>
    </w:p>
    <w:p/>
    <w:p>
      <w:pPr/>
      <w:r/>
      <w:r>
        <w:rPr>
          <w:b/>
        </w:rPr>
        <w:t>获取服务状态</w:t>
      </w:r>
      <w:r>
        <w:t>：</w:t>
      </w:r>
      <w:r>
        <w:rPr>
          <w:rStyle w:val="CodeChar"/>
        </w:rPr>
        <w:t>GET /api/v1/admin/monitor/services</w:t>
      </w:r>
    </w:p>
    <w:p/>
    <w:p>
      <w:pPr/>
      <w:r/>
      <w:r>
        <w:rPr>
          <w:b/>
        </w:rPr>
        <w:t>获取数据库监控</w:t>
      </w:r>
      <w:r>
        <w:t>：</w:t>
      </w:r>
      <w:r>
        <w:rPr>
          <w:rStyle w:val="CodeChar"/>
        </w:rPr>
        <w:t>GET /api/v1/admin/monitor/database</w:t>
      </w:r>
    </w:p>
    <w:p/>
    <w:p>
      <w:pPr/>
      <w:r/>
      <w:r>
        <w:rPr>
          <w:b/>
        </w:rPr>
        <w:t>获取日志列表</w:t>
      </w:r>
      <w:r>
        <w:t>：</w:t>
      </w:r>
      <w:r>
        <w:rPr>
          <w:rStyle w:val="CodeChar"/>
        </w:rPr>
        <w:t>GET /api/v1/admin/logs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十一、APP专属API</w:t>
      </w:r>
    </w:p>
    <w:p/>
    <w:p>
      <w:pPr>
        <w:pStyle w:val="Heading3"/>
      </w:pPr>
      <w:r>
        <w:t>11.1 语音意图识别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/api/v1/app/voice/intent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"audioUrl": "https://...",     // 音频URL</w:t>
        <w:br/>
      </w:r>
      <w:r>
        <w:rPr>
          <w:rStyle w:val="CodeChar"/>
        </w:rPr>
        <w:t xml:space="preserve">  "audioBase64": "base64...",    // 或Base64编码</w:t>
        <w:br/>
      </w:r>
      <w:r>
        <w:rPr>
          <w:rStyle w:val="CodeChar"/>
        </w:rPr>
        <w:t xml:space="preserve">  "format": "wav"                // wav/mp3/amr</w:t>
        <w:br/>
      </w:r>
      <w:r>
        <w:rPr>
          <w:rStyle w:val="CodeChar"/>
        </w:rPr>
        <w:t>}</w:t>
        <w:br/>
      </w:r>
    </w:p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"text": "启动同业截客工具",</w:t>
        <w:br/>
      </w:r>
      <w:r>
        <w:rPr>
          <w:rStyle w:val="CodeChar"/>
        </w:rPr>
        <w:t xml:space="preserve">    "intent": {</w:t>
        <w:br/>
      </w:r>
      <w:r>
        <w:rPr>
          <w:rStyle w:val="CodeChar"/>
        </w:rPr>
        <w:t xml:space="preserve">      "type": "start_task",</w:t>
        <w:br/>
      </w:r>
      <w:r>
        <w:rPr>
          <w:rStyle w:val="CodeChar"/>
        </w:rPr>
        <w:t xml:space="preserve">      "action": "intercept",</w:t>
        <w:br/>
      </w:r>
      <w:r>
        <w:rPr>
          <w:rStyle w:val="CodeChar"/>
        </w:rPr>
        <w:t xml:space="preserve">      "params": {</w:t>
        <w:br/>
      </w:r>
      <w:r>
        <w:rPr>
          <w:rStyle w:val="CodeChar"/>
        </w:rPr>
        <w:t xml:space="preserve">        "keywords": []</w:t>
        <w:br/>
      </w:r>
      <w:r>
        <w:rPr>
          <w:rStyle w:val="CodeChar"/>
        </w:rPr>
        <w:t xml:space="preserve">      }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"confidence": 0.95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11.2 设备信息上报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POST /api/v1/app/device</w:t>
      </w:r>
    </w:p>
    <w:p/>
    <w:p>
      <w:pPr/>
      <w:r/>
      <w:r>
        <w:rPr>
          <w:b/>
        </w:rPr>
        <w:t>请求参数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"deviceId": "device_123",</w:t>
        <w:br/>
      </w:r>
      <w:r>
        <w:rPr>
          <w:rStyle w:val="CodeChar"/>
        </w:rPr>
        <w:t xml:space="preserve">  "deviceModel": "iPhone 15",</w:t>
        <w:br/>
      </w:r>
      <w:r>
        <w:rPr>
          <w:rStyle w:val="CodeChar"/>
        </w:rPr>
        <w:t xml:space="preserve">  "osVersion": "iOS 17.0",</w:t>
        <w:br/>
      </w:r>
      <w:r>
        <w:rPr>
          <w:rStyle w:val="CodeChar"/>
        </w:rPr>
        <w:t xml:space="preserve">  "appVersion": "1.0.0",</w:t>
        <w:br/>
      </w:r>
      <w:r>
        <w:rPr>
          <w:rStyle w:val="CodeChar"/>
        </w:rPr>
        <w:t xml:space="preserve">  "installedApps": ["com.ss.iphone.ugc.Aweme", "com.smk"],</w:t>
        <w:br/>
      </w:r>
      <w:r>
        <w:rPr>
          <w:rStyle w:val="CodeChar"/>
        </w:rPr>
        <w:t xml:space="preserve">  "pushToken": "xxx"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11.3 任务状态推送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/api/v1/app/tasks/status</w:t>
      </w:r>
      <w:r>
        <w:t>（</w:t>
      </w:r>
      <w:r>
        <w:t>W</w:t>
      </w:r>
      <w:r>
        <w:t>e</w:t>
      </w:r>
      <w:r>
        <w:t>b</w:t>
      </w:r>
      <w:r>
        <w:t>S</w:t>
      </w:r>
      <w:r>
        <w:t>o</w:t>
      </w:r>
      <w:r>
        <w:t>c</w:t>
      </w:r>
      <w:r>
        <w:t>k</w:t>
      </w:r>
      <w:r>
        <w:t>e</w:t>
      </w:r>
      <w:r>
        <w:t>t</w:t>
      </w:r>
      <w:r>
        <w:t>连</w:t>
      </w:r>
      <w:r>
        <w:t>接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十二、公共API</w:t>
      </w:r>
    </w:p>
    <w:p/>
    <w:p>
      <w:pPr>
        <w:pStyle w:val="Heading3"/>
      </w:pPr>
      <w:r>
        <w:t>12.1 获取上传凭证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/api/v1/common/upload-token</w:t>
      </w:r>
    </w:p>
    <w:p/>
    <w:p>
      <w:pPr/>
      <w:r/>
      <w:r>
        <w:rPr>
          <w:b/>
        </w:rPr>
        <w:t>请求参数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参</w:t>
            </w:r>
            <w:r>
              <w:rPr>
                <w:b/>
              </w:rPr>
              <w:t>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必</w:t>
            </w:r>
            <w:r>
              <w:rPr>
                <w:b/>
              </w:rPr>
              <w:t>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类</w:t>
            </w:r>
            <w:r>
              <w:t>型</w:t>
            </w:r>
            <w:r>
              <w:t>：</w:t>
            </w:r>
            <w:r>
              <w:t>i</w:t>
            </w:r>
            <w:r>
              <w:t>m</w:t>
            </w:r>
            <w:r>
              <w:t>a</w:t>
            </w:r>
            <w:r>
              <w:t>g</w:t>
            </w:r>
            <w:r>
              <w:t>e</w:t>
            </w:r>
            <w:r>
              <w:t>/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o</w:t>
            </w:r>
            <w:r>
              <w:t>/</w:t>
            </w:r>
            <w:r>
              <w:t>f</w:t>
            </w:r>
            <w:r>
              <w:t>i</w:t>
            </w:r>
            <w:r>
              <w:t>l</w:t>
            </w:r>
            <w:r>
              <w:t>e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e</w:t>
            </w:r>
            <w:r>
              <w:t>n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名</w:t>
            </w:r>
          </w:p>
        </w:tc>
      </w:tr>
    </w:tbl>
    <w:p/>
    <w:p>
      <w:pPr/>
      <w:r/>
      <w:r>
        <w:rPr>
          <w:b/>
        </w:rPr>
        <w:t>响应结果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"code": 0,</w:t>
        <w:br/>
      </w:r>
      <w:r>
        <w:rPr>
          <w:rStyle w:val="CodeChar"/>
        </w:rPr>
        <w:t xml:space="preserve">  "data": {</w:t>
        <w:br/>
      </w:r>
      <w:r>
        <w:rPr>
          <w:rStyle w:val="CodeChar"/>
        </w:rPr>
        <w:t xml:space="preserve">    "uploadUrl": "https://cos.ap-beijing.myqcloud.com/xxx",</w:t>
        <w:br/>
      </w:r>
      <w:r>
        <w:rPr>
          <w:rStyle w:val="CodeChar"/>
        </w:rPr>
        <w:t xml:space="preserve">    "fileKey": "uploads/2024/01/xxx.png",</w:t>
        <w:br/>
      </w:r>
      <w:r>
        <w:rPr>
          <w:rStyle w:val="CodeChar"/>
        </w:rPr>
        <w:t xml:space="preserve">    "expiresIn": 3600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12.2 获取地区列表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/api/v1/common/regions</w:t>
      </w:r>
    </w:p>
    <w:p/>
    <w:p>
      <w:pPr>
        <w:pStyle w:val="Heading3"/>
      </w:pPr>
      <w:r>
        <w:t>12.3 获取行业列表</w:t>
      </w:r>
    </w:p>
    <w:p/>
    <w:p>
      <w:pPr/>
      <w:r/>
      <w:r>
        <w:rPr>
          <w:b/>
        </w:rPr>
        <w:t>接口地址</w:t>
      </w:r>
      <w:r>
        <w:t>：</w:t>
      </w:r>
      <w:r>
        <w:rPr>
          <w:rStyle w:val="CodeChar"/>
        </w:rPr>
        <w:t>GET /api/v1/common/industries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文档结束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