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产品需求文档 v2.0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2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>
      <w:pPr/>
      <w:r/>
      <w:r>
        <w:rPr>
          <w:b/>
        </w:rPr>
        <w:t>文档状态：</w:t>
      </w:r>
      <w:r>
        <w:t xml:space="preserve"> </w:t>
      </w:r>
      <w:r>
        <w:t>正</w:t>
      </w:r>
      <w:r>
        <w:t>式</w:t>
      </w:r>
      <w:r>
        <w:t>版</w:t>
      </w:r>
    </w:p>
    <w:p>
      <w:pPr/>
      <w:r/>
      <w:r>
        <w:rPr>
          <w:b/>
        </w:rPr>
        <w:t>适用范围：</w:t>
      </w:r>
      <w:r>
        <w:t xml:space="preserve"> </w:t>
      </w:r>
      <w:r>
        <w:t>全</w:t>
      </w:r>
      <w:r>
        <w:t>功</w:t>
      </w:r>
      <w:r>
        <w:t>能</w:t>
      </w:r>
      <w:r>
        <w:t>需</w:t>
      </w:r>
      <w:r>
        <w:t>求</w:t>
      </w:r>
      <w:r>
        <w:t>定</w:t>
      </w:r>
      <w:r>
        <w:t>义</w:t>
      </w:r>
      <w:r>
        <w:t>，</w:t>
      </w:r>
      <w:r>
        <w:t>可</w:t>
      </w:r>
      <w:r>
        <w:t>直</w:t>
      </w:r>
      <w:r>
        <w:t>接</w:t>
      </w:r>
      <w:r>
        <w:t>用</w:t>
      </w:r>
      <w:r>
        <w:t>于</w:t>
      </w:r>
      <w:r>
        <w:t>开</w:t>
      </w:r>
      <w:r>
        <w:t>发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文档修订历史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订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订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版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整</w:t>
            </w:r>
            <w:r>
              <w:t>合</w:t>
            </w:r>
            <w:r>
              <w:t>归</w:t>
            </w:r>
            <w:r>
              <w:t>纳</w:t>
            </w:r>
            <w:r>
              <w:t>、</w:t>
            </w:r>
            <w:r>
              <w:t>补</w:t>
            </w:r>
            <w:r>
              <w:t>充</w:t>
            </w:r>
            <w:r>
              <w:t>完</w:t>
            </w:r>
            <w:r>
              <w:t>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分</w:t>
            </w:r>
            <w:r>
              <w:t>析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一、项目概述</w:t>
      </w:r>
    </w:p>
    <w:p/>
    <w:p>
      <w:pPr>
        <w:pStyle w:val="Heading3"/>
      </w:pPr>
      <w:r>
        <w:t>1.1 项目名称</w:t>
      </w:r>
    </w:p>
    <w:p>
      <w:pPr/>
      <w:r/>
      <w:r>
        <w:rPr>
          <w:b/>
        </w:rPr>
        <w:t>北极星AI商机获客系统</w:t>
      </w:r>
    </w:p>
    <w:p/>
    <w:p>
      <w:pPr>
        <w:pStyle w:val="Heading3"/>
      </w:pPr>
      <w:r>
        <w:t>1.2 产品定位</w:t>
      </w:r>
    </w:p>
    <w:p>
      <w:pPr/>
      <w:r/>
      <w:r>
        <w:t>面</w:t>
      </w:r>
      <w:r>
        <w:t>向</w:t>
      </w:r>
      <w:r>
        <w:t>企</w:t>
      </w:r>
      <w:r>
        <w:t>业</w:t>
      </w:r>
      <w:r>
        <w:t>/</w:t>
      </w:r>
      <w:r>
        <w:t>商</w:t>
      </w:r>
      <w:r>
        <w:t>户</w:t>
      </w:r>
      <w:r>
        <w:t>的</w:t>
      </w:r>
      <w:r>
        <w:rPr>
          <w:b/>
        </w:rPr>
        <w:t>多租户SaaS智能运营获客工具</w:t>
      </w:r>
      <w:r>
        <w:t>，</w:t>
      </w:r>
      <w:r>
        <w:t>支</w:t>
      </w:r>
      <w:r>
        <w:t>持</w:t>
      </w:r>
      <w:r>
        <w:t>P</w:t>
      </w:r>
      <w:r>
        <w:t>C</w:t>
      </w:r>
      <w:r>
        <w:t>网</w:t>
      </w:r>
      <w:r>
        <w:t>页</w:t>
      </w:r>
      <w:r>
        <w:t>管</w:t>
      </w:r>
      <w:r>
        <w:t>理</w:t>
      </w:r>
      <w:r>
        <w:t>端</w:t>
      </w:r>
      <w:r>
        <w:t xml:space="preserve"> </w:t>
      </w:r>
      <w:r>
        <w:t>+</w:t>
      </w:r>
      <w:r>
        <w:t xml:space="preserve"> </w:t>
      </w:r>
      <w:r>
        <w:t>原</w:t>
      </w:r>
      <w:r>
        <w:t>生</w:t>
      </w:r>
      <w:r>
        <w:t>A</w:t>
      </w:r>
      <w:r>
        <w:t>P</w:t>
      </w:r>
      <w:r>
        <w:t>P</w:t>
      </w:r>
      <w:r>
        <w:t>客</w:t>
      </w:r>
      <w:r>
        <w:t>户</w:t>
      </w:r>
      <w:r>
        <w:t>端</w:t>
      </w:r>
      <w:r>
        <w:t>（</w:t>
      </w:r>
      <w:r>
        <w:t>A</w:t>
      </w:r>
      <w:r>
        <w:t>n</w:t>
      </w:r>
      <w:r>
        <w:t>d</w:t>
      </w:r>
      <w:r>
        <w:t>r</w:t>
      </w:r>
      <w:r>
        <w:t>o</w:t>
      </w:r>
      <w:r>
        <w:t>i</w:t>
      </w:r>
      <w:r>
        <w:t>d</w:t>
      </w:r>
      <w:r>
        <w:t>+</w:t>
      </w:r>
      <w:r>
        <w:t>i</w:t>
      </w:r>
      <w:r>
        <w:t>O</w:t>
      </w:r>
      <w:r>
        <w:t>S</w:t>
      </w:r>
      <w:r>
        <w:t>）</w:t>
      </w:r>
      <w:r>
        <w:t>双</w:t>
      </w:r>
      <w:r>
        <w:t>端</w:t>
      </w:r>
      <w:r>
        <w:t>协</w:t>
      </w:r>
      <w:r>
        <w:t>同</w:t>
      </w:r>
      <w:r>
        <w:t>。</w:t>
      </w:r>
      <w:r>
        <w:t>聚</w:t>
      </w:r>
      <w:r>
        <w:t>焦</w:t>
      </w:r>
      <w:r>
        <w:t>"</w:t>
      </w:r>
      <w:r>
        <w:t>自</w:t>
      </w:r>
      <w:r>
        <w:t>动</w:t>
      </w:r>
      <w:r>
        <w:t>社</w:t>
      </w:r>
      <w:r>
        <w:t>媒</w:t>
      </w:r>
      <w:r>
        <w:t>运</w:t>
      </w:r>
      <w:r>
        <w:t>营</w:t>
      </w:r>
      <w:r>
        <w:t>+</w:t>
      </w:r>
      <w:r>
        <w:t>智</w:t>
      </w:r>
      <w:r>
        <w:t>能</w:t>
      </w:r>
      <w:r>
        <w:t>商</w:t>
      </w:r>
      <w:r>
        <w:t>机</w:t>
      </w:r>
      <w:r>
        <w:t>获</w:t>
      </w:r>
      <w:r>
        <w:t>客</w:t>
      </w:r>
      <w:r>
        <w:t>"</w:t>
      </w:r>
      <w:r>
        <w:t>两</w:t>
      </w:r>
      <w:r>
        <w:t>大</w:t>
      </w:r>
      <w:r>
        <w:t>核</w:t>
      </w:r>
      <w:r>
        <w:t>心</w:t>
      </w:r>
      <w:r>
        <w:t>场</w:t>
      </w:r>
      <w:r>
        <w:t>景</w:t>
      </w:r>
      <w:r>
        <w:t>，</w:t>
      </w:r>
      <w:r>
        <w:t>配</w:t>
      </w:r>
      <w:r>
        <w:t>套</w:t>
      </w:r>
      <w:r>
        <w:t>多</w:t>
      </w:r>
      <w:r>
        <w:t>模</w:t>
      </w:r>
      <w:r>
        <w:t>态</w:t>
      </w:r>
      <w:r>
        <w:t>交</w:t>
      </w:r>
      <w:r>
        <w:t>互</w:t>
      </w:r>
      <w:r>
        <w:t>、</w:t>
      </w:r>
      <w:r>
        <w:t>A</w:t>
      </w:r>
      <w:r>
        <w:t>I</w:t>
      </w:r>
      <w:r>
        <w:t>意</w:t>
      </w:r>
      <w:r>
        <w:t>图</w:t>
      </w:r>
      <w:r>
        <w:t>识</w:t>
      </w:r>
      <w:r>
        <w:t>别</w:t>
      </w:r>
      <w:r>
        <w:t>、</w:t>
      </w:r>
      <w:r>
        <w:t>全</w:t>
      </w:r>
      <w:r>
        <w:t>维</w:t>
      </w:r>
      <w:r>
        <w:t>度</w:t>
      </w:r>
      <w:r>
        <w:t>风</w:t>
      </w:r>
      <w:r>
        <w:t>控</w:t>
      </w:r>
      <w:r>
        <w:t>、</w:t>
      </w:r>
      <w:r>
        <w:t>灵</w:t>
      </w:r>
      <w:r>
        <w:t>活</w:t>
      </w:r>
      <w:r>
        <w:t>计</w:t>
      </w:r>
      <w:r>
        <w:t>费</w:t>
      </w:r>
      <w:r>
        <w:t>、</w:t>
      </w:r>
      <w:r>
        <w:t>详</w:t>
      </w:r>
      <w:r>
        <w:t>尽</w:t>
      </w:r>
      <w:r>
        <w:t>运</w:t>
      </w:r>
      <w:r>
        <w:t>维</w:t>
      </w:r>
      <w:r>
        <w:t>管</w:t>
      </w:r>
      <w:r>
        <w:t>理</w:t>
      </w:r>
      <w:r>
        <w:t>能</w:t>
      </w:r>
      <w:r>
        <w:t>力</w:t>
      </w:r>
      <w:r>
        <w:t>，</w:t>
      </w:r>
      <w:r>
        <w:t>适</w:t>
      </w:r>
      <w:r>
        <w:t>配</w:t>
      </w:r>
      <w:r>
        <w:t>中</w:t>
      </w:r>
      <w:r>
        <w:t>小</w:t>
      </w:r>
      <w:r>
        <w:t>微</w:t>
      </w:r>
      <w:r>
        <w:t>企</w:t>
      </w:r>
      <w:r>
        <w:t>业</w:t>
      </w:r>
      <w:r>
        <w:t>、</w:t>
      </w:r>
      <w:r>
        <w:t>个</w:t>
      </w:r>
      <w:r>
        <w:t>体</w:t>
      </w:r>
      <w:r>
        <w:t>工</w:t>
      </w:r>
      <w:r>
        <w:t>商</w:t>
      </w:r>
      <w:r>
        <w:t>户</w:t>
      </w:r>
      <w:r>
        <w:t>的</w:t>
      </w:r>
      <w:r>
        <w:t>社</w:t>
      </w:r>
      <w:r>
        <w:t>媒</w:t>
      </w:r>
      <w:r>
        <w:t>运</w:t>
      </w:r>
      <w:r>
        <w:t>营</w:t>
      </w:r>
      <w:r>
        <w:t>与</w:t>
      </w:r>
      <w:r>
        <w:t>精</w:t>
      </w:r>
      <w:r>
        <w:t>准</w:t>
      </w:r>
      <w:r>
        <w:t>获</w:t>
      </w:r>
      <w:r>
        <w:t>客</w:t>
      </w:r>
      <w:r>
        <w:t>需</w:t>
      </w:r>
      <w:r>
        <w:t>求</w:t>
      </w:r>
      <w:r>
        <w:t>。</w:t>
      </w:r>
    </w:p>
    <w:p/>
    <w:p>
      <w:pPr>
        <w:pStyle w:val="Heading3"/>
      </w:pPr>
      <w:r>
        <w:t>1.3 核心价值主张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自动化</w:t>
      </w:r>
      <w:r>
        <w:t>：</w:t>
      </w:r>
      <w:r>
        <w:t>社</w:t>
      </w:r>
      <w:r>
        <w:t>媒</w:t>
      </w:r>
      <w:r>
        <w:t>运</w:t>
      </w:r>
      <w:r>
        <w:t>营</w:t>
      </w:r>
      <w:r>
        <w:t>自</w:t>
      </w:r>
      <w:r>
        <w:t>动</w:t>
      </w:r>
      <w:r>
        <w:t>化</w:t>
      </w:r>
      <w:r>
        <w:t>，</w:t>
      </w:r>
      <w:r>
        <w:t>降</w:t>
      </w:r>
      <w:r>
        <w:t>低</w:t>
      </w:r>
      <w:r>
        <w:t>人</w:t>
      </w:r>
      <w:r>
        <w:t>力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智能化</w:t>
      </w:r>
      <w:r>
        <w:t>：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商</w:t>
      </w:r>
      <w:r>
        <w:t>机</w:t>
      </w:r>
      <w:r>
        <w:t>识</w:t>
      </w:r>
      <w:r>
        <w:t>别</w:t>
      </w:r>
      <w:r>
        <w:t>与</w:t>
      </w:r>
      <w:r>
        <w:t>获</w:t>
      </w:r>
      <w:r>
        <w:t>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安全化</w:t>
      </w:r>
      <w:r>
        <w:t>：</w:t>
      </w:r>
      <w:r>
        <w:t>全</w:t>
      </w:r>
      <w:r>
        <w:t>维</w:t>
      </w:r>
      <w:r>
        <w:t>度</w:t>
      </w:r>
      <w:r>
        <w:t>风</w:t>
      </w:r>
      <w:r>
        <w:t>控</w:t>
      </w:r>
      <w:r>
        <w:t>防</w:t>
      </w:r>
      <w:r>
        <w:t>封</w:t>
      </w:r>
      <w:r>
        <w:t>，</w:t>
      </w:r>
      <w:r>
        <w:t>保</w:t>
      </w:r>
      <w:r>
        <w:t>障</w:t>
      </w:r>
      <w:r>
        <w:t>账</w:t>
      </w:r>
      <w:r>
        <w:t>号</w:t>
      </w:r>
      <w:r>
        <w:t>安</w:t>
      </w:r>
      <w:r>
        <w:t>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可扩展</w:t>
      </w:r>
      <w:r>
        <w:t>：</w:t>
      </w:r>
      <w:r>
        <w:t>模</w:t>
      </w:r>
      <w:r>
        <w:t>块</w:t>
      </w:r>
      <w:r>
        <w:t>化</w:t>
      </w:r>
      <w:r>
        <w:t>设</w:t>
      </w:r>
      <w:r>
        <w:t>计</w:t>
      </w:r>
      <w:r>
        <w:t>，</w:t>
      </w:r>
      <w:r>
        <w:t>支</w:t>
      </w:r>
      <w:r>
        <w:t>持</w:t>
      </w:r>
      <w:r>
        <w:t>无</w:t>
      </w:r>
      <w:r>
        <w:t>限</w:t>
      </w:r>
      <w:r>
        <w:t>功</w:t>
      </w:r>
      <w:r>
        <w:t>能</w:t>
      </w:r>
      <w:r>
        <w:t>扩</w:t>
      </w:r>
      <w:r>
        <w:t>展</w:t>
      </w:r>
    </w:p>
    <w:p/>
    <w:p>
      <w:pPr>
        <w:pStyle w:val="Heading3"/>
      </w:pPr>
      <w:r>
        <w:t>1.4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诉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小</w:t>
            </w:r>
            <w:r>
              <w:t>企</w:t>
            </w:r>
            <w:r>
              <w:t>业</w:t>
            </w:r>
            <w:r>
              <w:t>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员</w:t>
            </w:r>
            <w:r>
              <w:t>工</w:t>
            </w: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人</w:t>
            </w:r>
            <w:r>
              <w:t>，</w:t>
            </w:r>
            <w:r>
              <w:t>有</w:t>
            </w:r>
            <w:r>
              <w:t>社</w:t>
            </w:r>
            <w:r>
              <w:t>媒</w:t>
            </w:r>
            <w:r>
              <w:t>运</w:t>
            </w:r>
            <w:r>
              <w:t>营</w:t>
            </w:r>
            <w:r>
              <w:t>需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低</w:t>
            </w:r>
            <w:r>
              <w:t>成</w:t>
            </w:r>
            <w:r>
              <w:t>本</w:t>
            </w:r>
            <w:r>
              <w:t>高</w:t>
            </w:r>
            <w:r>
              <w:t>效</w:t>
            </w:r>
            <w:r>
              <w:t>获</w:t>
            </w:r>
            <w:r>
              <w:t>客</w:t>
            </w:r>
            <w:r>
              <w:t>，</w:t>
            </w:r>
            <w:r>
              <w:t>自</w:t>
            </w:r>
            <w:r>
              <w:t>动</w:t>
            </w:r>
            <w:r>
              <w:t>化</w:t>
            </w:r>
            <w:r>
              <w:t>运</w:t>
            </w:r>
            <w:r>
              <w:t>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个</w:t>
            </w:r>
            <w:r>
              <w:t>体</w:t>
            </w:r>
            <w:r>
              <w:t>工</w:t>
            </w:r>
            <w:r>
              <w:t>商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人</w:t>
            </w:r>
            <w:r>
              <w:t>团</w:t>
            </w:r>
            <w:r>
              <w:t>队</w:t>
            </w:r>
            <w:r>
              <w:t>，</w:t>
            </w:r>
            <w:r>
              <w:t>预</w:t>
            </w:r>
            <w:r>
              <w:t>算</w:t>
            </w:r>
            <w:r>
              <w:t>有</w:t>
            </w:r>
            <w:r>
              <w:t>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简</w:t>
            </w:r>
            <w:r>
              <w:t>单</w:t>
            </w:r>
            <w:r>
              <w:t>易</w:t>
            </w:r>
            <w:r>
              <w:t>用</w:t>
            </w:r>
            <w:r>
              <w:t>，</w:t>
            </w:r>
            <w:r>
              <w:t>快</w:t>
            </w:r>
            <w:r>
              <w:t>速</w:t>
            </w:r>
            <w:r>
              <w:t>见</w:t>
            </w:r>
            <w:r>
              <w:t>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代</w:t>
            </w:r>
            <w:r>
              <w:t>运</w:t>
            </w:r>
            <w:r>
              <w:t>营</w:t>
            </w:r>
            <w:r>
              <w:t>公</w:t>
            </w:r>
            <w:r>
              <w:t>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多</w:t>
            </w:r>
            <w:r>
              <w:t>家</w:t>
            </w:r>
            <w:r>
              <w:t>客</w:t>
            </w:r>
            <w:r>
              <w:t>户</w:t>
            </w:r>
            <w:r>
              <w:t>，</w:t>
            </w:r>
            <w:r>
              <w:t>需</w:t>
            </w:r>
            <w:r>
              <w:t>要</w:t>
            </w:r>
            <w:r>
              <w:t>批</w:t>
            </w:r>
            <w:r>
              <w:t>量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账</w:t>
            </w:r>
            <w:r>
              <w:t>号</w:t>
            </w:r>
            <w:r>
              <w:t>管</w:t>
            </w:r>
            <w:r>
              <w:t>理</w:t>
            </w:r>
            <w:r>
              <w:t>，</w:t>
            </w:r>
            <w:r>
              <w:t>数</w:t>
            </w:r>
            <w:r>
              <w:t>据</w:t>
            </w:r>
            <w:r>
              <w:t>隔</w:t>
            </w:r>
            <w:r>
              <w:t>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营</w:t>
            </w:r>
            <w:r>
              <w:t>销</w:t>
            </w:r>
            <w:r>
              <w:t>团</w:t>
            </w:r>
            <w:r>
              <w:t>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有</w:t>
            </w:r>
            <w:r>
              <w:t>专</w:t>
            </w:r>
            <w:r>
              <w:t>业</w:t>
            </w: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细</w:t>
            </w:r>
            <w:r>
              <w:t>化</w:t>
            </w:r>
            <w:r>
              <w:t>运</w:t>
            </w:r>
            <w:r>
              <w:t>营</w:t>
            </w:r>
            <w:r>
              <w:t>，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二、运行环境与技术架构概览</w:t>
      </w:r>
    </w:p>
    <w:p/>
    <w:p>
      <w:pPr>
        <w:pStyle w:val="Heading3"/>
      </w:pPr>
      <w:r>
        <w:t>2.1 运行终端</w:t>
      </w:r>
    </w:p>
    <w:p/>
    <w:p>
      <w:pPr>
        <w:pStyle w:val="Heading4"/>
      </w:pPr>
      <w:r>
        <w:t>2.1.1 PC管理后台（网页端）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适配浏览器</w:t>
      </w:r>
      <w:r>
        <w:t>：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 xml:space="preserve"> </w:t>
      </w:r>
      <w:r>
        <w:t>8</w:t>
      </w:r>
      <w:r>
        <w:t>0</w:t>
      </w:r>
      <w:r>
        <w:t>+</w:t>
      </w:r>
      <w:r>
        <w:t>、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8</w:t>
      </w:r>
      <w:r>
        <w:t>0</w:t>
      </w:r>
      <w:r>
        <w:t>+</w:t>
      </w:r>
      <w:r>
        <w:t>、</w:t>
      </w:r>
      <w:r>
        <w:t>F</w:t>
      </w:r>
      <w:r>
        <w:t>i</w:t>
      </w:r>
      <w:r>
        <w:t>r</w:t>
      </w:r>
      <w:r>
        <w:t>e</w:t>
      </w:r>
      <w:r>
        <w:t>f</w:t>
      </w:r>
      <w:r>
        <w:t>o</w:t>
      </w:r>
      <w:r>
        <w:t>x</w:t>
      </w:r>
      <w:r>
        <w:t xml:space="preserve"> </w:t>
      </w:r>
      <w:r>
        <w:t>7</w:t>
      </w:r>
      <w:r>
        <w:t>5</w:t>
      </w:r>
      <w:r>
        <w:t>+</w:t>
      </w:r>
      <w:r>
        <w:t>、</w:t>
      </w:r>
      <w:r>
        <w:t>S</w:t>
      </w:r>
      <w:r>
        <w:t>a</w:t>
      </w:r>
      <w:r>
        <w:t>f</w:t>
      </w:r>
      <w:r>
        <w:t>a</w:t>
      </w:r>
      <w:r>
        <w:t>r</w:t>
      </w:r>
      <w:r>
        <w:t>i</w:t>
      </w:r>
      <w:r>
        <w:t xml:space="preserve"> </w:t>
      </w:r>
      <w:r>
        <w:t>1</w:t>
      </w:r>
      <w:r>
        <w:t>3</w:t>
      </w:r>
      <w:r>
        <w:t>+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分辨率要求</w:t>
      </w:r>
      <w:r>
        <w:t>：</w:t>
      </w:r>
      <w:r>
        <w:t>最</w:t>
      </w:r>
      <w:r>
        <w:t>小</w:t>
      </w:r>
      <w:r>
        <w:t>支</w:t>
      </w:r>
      <w:r>
        <w:t>持</w:t>
      </w:r>
      <w:r>
        <w:t>1</w:t>
      </w:r>
      <w:r>
        <w:t>3</w:t>
      </w:r>
      <w:r>
        <w:t>6</w:t>
      </w:r>
      <w:r>
        <w:t>6</w:t>
      </w:r>
      <w:r>
        <w:t>×</w:t>
      </w:r>
      <w:r>
        <w:t>7</w:t>
      </w:r>
      <w:r>
        <w:t>6</w:t>
      </w:r>
      <w:r>
        <w:t>8</w:t>
      </w:r>
      <w:r>
        <w:t>，</w:t>
      </w:r>
      <w:r>
        <w:t>推</w:t>
      </w:r>
      <w:r>
        <w:t>荐</w:t>
      </w:r>
      <w:r>
        <w:t>1</w:t>
      </w:r>
      <w:r>
        <w:t>9</w:t>
      </w:r>
      <w:r>
        <w:t>2</w:t>
      </w:r>
      <w:r>
        <w:t>0</w:t>
      </w:r>
      <w:r>
        <w:t>×</w:t>
      </w:r>
      <w:r>
        <w:t>1</w:t>
      </w:r>
      <w:r>
        <w:t>0</w:t>
      </w:r>
      <w:r>
        <w:t>8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核心功能</w:t>
      </w:r>
      <w:r>
        <w:t>：</w:t>
      </w:r>
      <w:r>
        <w:t>系</w:t>
      </w:r>
      <w:r>
        <w:t>统</w:t>
      </w:r>
      <w:r>
        <w:t>配</w:t>
      </w:r>
      <w:r>
        <w:t>置</w:t>
      </w:r>
      <w:r>
        <w:t>、</w:t>
      </w:r>
      <w:r>
        <w:t>策</w:t>
      </w:r>
      <w:r>
        <w:t>略</w:t>
      </w:r>
      <w:r>
        <w:t>管</w:t>
      </w:r>
      <w:r>
        <w:t>理</w:t>
      </w:r>
      <w:r>
        <w:t>、</w:t>
      </w:r>
      <w:r>
        <w:t>社</w:t>
      </w:r>
      <w:r>
        <w:t>媒</w:t>
      </w:r>
      <w:r>
        <w:t>平</w:t>
      </w:r>
      <w:r>
        <w:t>台</w:t>
      </w:r>
      <w:r>
        <w:t>接</w:t>
      </w:r>
      <w:r>
        <w:t>入</w:t>
      </w:r>
      <w:r>
        <w:t>、</w:t>
      </w:r>
      <w:r>
        <w:t>内</w:t>
      </w:r>
      <w:r>
        <w:t>容</w:t>
      </w:r>
      <w:r>
        <w:t>创</w:t>
      </w:r>
      <w:r>
        <w:t>作</w:t>
      </w:r>
      <w:r>
        <w:t>、</w:t>
      </w:r>
      <w:r>
        <w:t>数</w:t>
      </w:r>
      <w:r>
        <w:t>据</w:t>
      </w:r>
      <w:r>
        <w:t>看</w:t>
      </w:r>
      <w:r>
        <w:t>板</w:t>
      </w:r>
      <w:r>
        <w:t>、</w:t>
      </w:r>
      <w:r>
        <w:t>计</w:t>
      </w:r>
      <w:r>
        <w:t>费</w:t>
      </w:r>
      <w:r>
        <w:t>管</w:t>
      </w:r>
      <w:r>
        <w:t>理</w:t>
      </w:r>
      <w:r>
        <w:t>、</w:t>
      </w:r>
      <w:r>
        <w:t>用</w:t>
      </w:r>
      <w:r>
        <w:t>户</w:t>
      </w:r>
      <w:r>
        <w:t>系</w:t>
      </w:r>
      <w:r>
        <w:t>统</w:t>
      </w:r>
    </w:p>
    <w:p/>
    <w:p>
      <w:pPr>
        <w:pStyle w:val="Heading4"/>
      </w:pPr>
      <w:r>
        <w:t>2.1.2 原生APP客户端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Android</w:t>
      </w:r>
      <w:r>
        <w:t>：</w:t>
      </w:r>
      <w:r>
        <w:t>A</w:t>
      </w:r>
      <w:r>
        <w:t>n</w:t>
      </w:r>
      <w:r>
        <w:t>d</w:t>
      </w:r>
      <w:r>
        <w:t>r</w:t>
      </w:r>
      <w:r>
        <w:t>o</w:t>
      </w:r>
      <w:r>
        <w:t>i</w:t>
      </w:r>
      <w:r>
        <w:t>d</w:t>
      </w:r>
      <w:r>
        <w:t xml:space="preserve"> </w:t>
      </w:r>
      <w:r>
        <w:t>8</w:t>
      </w:r>
      <w:r>
        <w:t>.</w:t>
      </w:r>
      <w:r>
        <w:t>0</w:t>
      </w:r>
      <w:r>
        <w:t>+</w:t>
      </w:r>
      <w:r>
        <w:t>（</w:t>
      </w:r>
      <w:r>
        <w:t>A</w:t>
      </w:r>
      <w:r>
        <w:t>P</w:t>
      </w:r>
      <w:r>
        <w:t>I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2</w:t>
      </w:r>
      <w:r>
        <w:t>6</w:t>
      </w:r>
      <w:r>
        <w:t>+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iOS</w:t>
      </w:r>
      <w:r>
        <w:t>：</w:t>
      </w:r>
      <w:r>
        <w:t>i</w:t>
      </w:r>
      <w:r>
        <w:t>O</w:t>
      </w:r>
      <w:r>
        <w:t>S</w:t>
      </w:r>
      <w:r>
        <w:t xml:space="preserve"> </w:t>
      </w:r>
      <w:r>
        <w:t>1</w:t>
      </w:r>
      <w:r>
        <w:t>2</w:t>
      </w:r>
      <w:r>
        <w:t>.</w:t>
      </w:r>
      <w:r>
        <w:t>0</w:t>
      </w:r>
      <w:r>
        <w:t>+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核心功能</w:t>
      </w:r>
      <w:r>
        <w:t>：</w:t>
      </w:r>
      <w:r>
        <w:t>商</w:t>
      </w:r>
      <w:r>
        <w:t>机</w:t>
      </w:r>
      <w:r>
        <w:t>获</w:t>
      </w:r>
      <w:r>
        <w:t>客</w:t>
      </w:r>
      <w:r>
        <w:t>核</w:t>
      </w:r>
      <w:r>
        <w:t>心</w:t>
      </w:r>
      <w:r>
        <w:t>操</w:t>
      </w:r>
      <w:r>
        <w:t>作</w:t>
      </w:r>
      <w:r>
        <w:t>、</w:t>
      </w:r>
      <w:r>
        <w:t>多</w:t>
      </w:r>
      <w:r>
        <w:t>模</w:t>
      </w:r>
      <w:r>
        <w:t>态</w:t>
      </w:r>
      <w:r>
        <w:t>交</w:t>
      </w:r>
      <w:r>
        <w:t>互</w:t>
      </w:r>
      <w:r>
        <w:t>、</w:t>
      </w:r>
      <w:r>
        <w:t>社</w:t>
      </w:r>
      <w:r>
        <w:t>媒</w:t>
      </w:r>
      <w:r>
        <w:t>A</w:t>
      </w:r>
      <w:r>
        <w:t>P</w:t>
      </w:r>
      <w:r>
        <w:t>P</w:t>
      </w:r>
      <w:r>
        <w:t>唤</w:t>
      </w:r>
      <w:r>
        <w:t>醒</w:t>
      </w:r>
      <w:r>
        <w:t>、</w:t>
      </w:r>
      <w:r>
        <w:t>后</w:t>
      </w:r>
      <w:r>
        <w:t>台</w:t>
      </w:r>
      <w:r>
        <w:t>保</w:t>
      </w:r>
      <w:r>
        <w:t>活</w:t>
      </w:r>
    </w:p>
    <w:p/>
    <w:p>
      <w:pPr>
        <w:pStyle w:val="Heading4"/>
      </w:pPr>
      <w:r>
        <w:t>2.1.3 管理端（网页端）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访问权限</w:t>
      </w:r>
      <w:r>
        <w:t>：</w:t>
      </w:r>
      <w:r>
        <w:t>仅</w:t>
      </w:r>
      <w:r>
        <w:t>超</w:t>
      </w:r>
      <w:r>
        <w:t>级</w:t>
      </w:r>
      <w:r>
        <w:t>管</w:t>
      </w:r>
      <w:r>
        <w:t>理</w:t>
      </w:r>
      <w:r>
        <w:t>员</w:t>
      </w:r>
      <w:r>
        <w:t>、</w:t>
      </w:r>
      <w:r>
        <w:t>运</w:t>
      </w:r>
      <w:r>
        <w:t>维</w:t>
      </w:r>
      <w:r>
        <w:t>管</w:t>
      </w:r>
      <w:r>
        <w:t>理</w:t>
      </w:r>
      <w:r>
        <w:t>员</w:t>
      </w:r>
      <w:r>
        <w:t>可</w:t>
      </w:r>
      <w:r>
        <w:t>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核心功能</w:t>
      </w:r>
      <w:r>
        <w:t>：</w:t>
      </w:r>
      <w:r>
        <w:t>系</w:t>
      </w:r>
      <w:r>
        <w:t>统</w:t>
      </w:r>
      <w:r>
        <w:t>全</w:t>
      </w:r>
      <w:r>
        <w:t>局</w:t>
      </w:r>
      <w:r>
        <w:t>管</w:t>
      </w:r>
      <w:r>
        <w:t>理</w:t>
      </w:r>
      <w:r>
        <w:t>、</w:t>
      </w:r>
      <w:r>
        <w:t>运</w:t>
      </w:r>
      <w:r>
        <w:t>维</w:t>
      </w:r>
      <w:r>
        <w:t>监</w:t>
      </w:r>
      <w:r>
        <w:t>控</w:t>
      </w:r>
      <w:r>
        <w:t>、</w:t>
      </w:r>
      <w:r>
        <w:t>故</w:t>
      </w:r>
      <w:r>
        <w:t>障</w:t>
      </w:r>
      <w:r>
        <w:t>排</w:t>
      </w:r>
      <w:r>
        <w:t>查</w:t>
      </w:r>
      <w:r>
        <w:t>、</w:t>
      </w:r>
      <w:r>
        <w:t>模</w:t>
      </w:r>
      <w:r>
        <w:t>型</w:t>
      </w:r>
      <w:r>
        <w:t>调</w:t>
      </w:r>
      <w:r>
        <w:t>度</w:t>
      </w:r>
    </w:p>
    <w:p/>
    <w:p>
      <w:pPr>
        <w:pStyle w:val="Heading3"/>
      </w:pPr>
      <w:r>
        <w:t>2.2 部署环境</w:t>
      </w:r>
    </w:p>
    <w:p/>
    <w:p>
      <w:pPr>
        <w:pStyle w:val="Heading4"/>
      </w:pPr>
      <w:r>
        <w:t>2.2.1 云服务选型（腾讯云生态）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型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格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云</w:t>
            </w:r>
            <w:r>
              <w:t>服</w:t>
            </w:r>
            <w:r>
              <w:t>务</w:t>
            </w:r>
            <w:r>
              <w:t>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E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租</w:t>
            </w:r>
            <w:r>
              <w:t>户</w:t>
            </w:r>
            <w:r>
              <w:t>规</w:t>
            </w:r>
            <w:r>
              <w:t>模</w:t>
            </w:r>
            <w:r>
              <w:t>动</w:t>
            </w:r>
            <w:r>
              <w:t>态</w:t>
            </w:r>
            <w:r>
              <w:t>扩</w:t>
            </w:r>
            <w:r>
              <w:t>容</w:t>
            </w:r>
            <w:r>
              <w:t>，</w:t>
            </w:r>
            <w:r>
              <w:t>建</w:t>
            </w:r>
            <w:r>
              <w:t>议</w:t>
            </w:r>
            <w:r>
              <w:t>初</w:t>
            </w:r>
            <w:r>
              <w:t>始</w:t>
            </w:r>
            <w:r>
              <w:t>配</w:t>
            </w:r>
            <w:r>
              <w:t>置</w:t>
            </w:r>
            <w:r>
              <w:t>：</w:t>
            </w:r>
            <w:r>
              <w:t>4</w:t>
            </w:r>
            <w:r>
              <w:t>核</w:t>
            </w:r>
            <w:r>
              <w:t>8</w:t>
            </w:r>
            <w:r>
              <w:t>G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域</w:t>
            </w:r>
            <w:r>
              <w:t>名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D</w:t>
            </w:r>
            <w:r>
              <w:t>N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多</w:t>
            </w:r>
            <w:r>
              <w:t>域</w:t>
            </w:r>
            <w:r>
              <w:t>名</w:t>
            </w:r>
            <w:r>
              <w:t>绑</w:t>
            </w:r>
            <w:r>
              <w:t>定</w:t>
            </w:r>
            <w:r>
              <w:t>、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加</w:t>
            </w:r>
            <w:r>
              <w:t>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加</w:t>
            </w:r>
            <w:r>
              <w:t>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C</w:t>
            </w:r>
            <w:r>
              <w:t>D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、</w:t>
            </w:r>
            <w:r>
              <w:t>视</w:t>
            </w:r>
            <w:r>
              <w:t>频</w:t>
            </w:r>
            <w:r>
              <w:t>、</w:t>
            </w:r>
            <w:r>
              <w:t>静</w:t>
            </w:r>
            <w:r>
              <w:t>态</w:t>
            </w:r>
            <w:r>
              <w:t>资</w:t>
            </w:r>
            <w:r>
              <w:t>源</w:t>
            </w:r>
            <w:r>
              <w:t>加</w:t>
            </w:r>
            <w:r>
              <w:t>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象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图</w:t>
            </w:r>
            <w:r>
              <w:t>片</w:t>
            </w:r>
            <w:r>
              <w:t>、</w:t>
            </w:r>
            <w:r>
              <w:t>视</w:t>
            </w:r>
            <w:r>
              <w:t>频</w:t>
            </w:r>
            <w:r>
              <w:t>、</w:t>
            </w:r>
            <w:r>
              <w:t>日</w:t>
            </w:r>
            <w:r>
              <w:t>志</w:t>
            </w:r>
            <w:r>
              <w:t>、</w:t>
            </w:r>
            <w:r>
              <w:t>备</w:t>
            </w:r>
            <w:r>
              <w:t>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8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从</w:t>
            </w:r>
            <w:r>
              <w:t>架</w:t>
            </w:r>
            <w:r>
              <w:t>构</w:t>
            </w:r>
            <w:r>
              <w:t>，</w:t>
            </w:r>
            <w:r>
              <w:t>支</w:t>
            </w:r>
            <w:r>
              <w:t>持</w:t>
            </w:r>
            <w:r>
              <w:t>读</w:t>
            </w:r>
            <w:r>
              <w:t>写</w:t>
            </w:r>
            <w:r>
              <w:t>分</w:t>
            </w:r>
            <w:r>
              <w:t>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 xml:space="preserve"> </w:t>
            </w:r>
            <w:r>
              <w:t>6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集</w:t>
            </w:r>
            <w:r>
              <w:t>群</w:t>
            </w:r>
            <w:r>
              <w:t>模</w:t>
            </w:r>
            <w:r>
              <w:t>式</w:t>
            </w:r>
            <w:r>
              <w:t>，</w:t>
            </w:r>
            <w:r>
              <w:t>支</w:t>
            </w:r>
            <w:r>
              <w:t>持</w:t>
            </w:r>
            <w:r>
              <w:t>持</w:t>
            </w:r>
            <w:r>
              <w:t>久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防</w:t>
            </w:r>
            <w:r>
              <w:t>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安</w:t>
            </w:r>
            <w:r>
              <w:t>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D</w:t>
            </w:r>
            <w:r>
              <w:t>o</w:t>
            </w:r>
            <w:r>
              <w:t>S</w:t>
            </w:r>
            <w:r>
              <w:t>防</w:t>
            </w:r>
            <w:r>
              <w:t>护</w:t>
            </w:r>
            <w:r>
              <w:t>、</w:t>
            </w:r>
            <w:r>
              <w:t>W</w:t>
            </w:r>
            <w:r>
              <w:t>A</w:t>
            </w:r>
            <w:r>
              <w:t>F</w:t>
            </w:r>
            <w:r>
              <w:t>、</w:t>
            </w:r>
            <w:r>
              <w:t>防</w:t>
            </w:r>
            <w:r>
              <w:t>注</w:t>
            </w:r>
            <w:r>
              <w:t>入</w:t>
            </w:r>
          </w:p>
        </w:tc>
      </w:tr>
    </w:tbl>
    <w:p/>
    <w:p>
      <w:pPr>
        <w:pStyle w:val="Heading4"/>
      </w:pPr>
      <w:r>
        <w:t>2.2.2 部署方式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容器化</w:t>
      </w:r>
      <w:r>
        <w:t>：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K</w:t>
      </w:r>
      <w:r>
        <w:t>u</w:t>
      </w:r>
      <w:r>
        <w:t>b</w:t>
      </w:r>
      <w:r>
        <w:t>e</w:t>
      </w:r>
      <w:r>
        <w:t>r</w:t>
      </w:r>
      <w:r>
        <w:t>n</w:t>
      </w:r>
      <w:r>
        <w:t>e</w:t>
      </w:r>
      <w:r>
        <w:t>t</w:t>
      </w:r>
      <w:r>
        <w:t>e</w:t>
      </w:r>
      <w:r>
        <w:t>s</w:t>
      </w:r>
      <w:r>
        <w:t>（</w:t>
      </w:r>
      <w:r>
        <w:t>K</w:t>
      </w:r>
      <w:r>
        <w:t>8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CI/CD</w:t>
      </w:r>
      <w:r>
        <w:t>：</w:t>
      </w:r>
      <w:r>
        <w:t>支</w:t>
      </w:r>
      <w:r>
        <w:t>持</w:t>
      </w:r>
      <w:r>
        <w:t>扣</w:t>
      </w:r>
      <w:r>
        <w:t>子</w:t>
      </w:r>
      <w:r>
        <w:t>平</w:t>
      </w:r>
      <w:r>
        <w:t>台</w:t>
      </w:r>
      <w:r>
        <w:t>自</w:t>
      </w:r>
      <w:r>
        <w:t>动</w:t>
      </w:r>
      <w:r>
        <w:t>部</w:t>
      </w:r>
      <w:r>
        <w:t>署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负载均衡</w:t>
      </w:r>
      <w:r>
        <w:t>：</w:t>
      </w:r>
      <w:r>
        <w:t>腾</w:t>
      </w:r>
      <w:r>
        <w:t>讯</w:t>
      </w:r>
      <w:r>
        <w:t>云</w:t>
      </w:r>
      <w:r>
        <w:t>C</w:t>
      </w:r>
      <w:r>
        <w:t>L</w:t>
      </w:r>
      <w:r>
        <w:t>B</w:t>
      </w:r>
      <w:r>
        <w:t>，</w:t>
      </w:r>
      <w:r>
        <w:t>支</w:t>
      </w:r>
      <w:r>
        <w:t>持</w:t>
      </w:r>
      <w:r>
        <w:t>自</w:t>
      </w:r>
      <w:r>
        <w:t>动</w:t>
      </w:r>
      <w:r>
        <w:t>伸</w:t>
      </w:r>
      <w:r>
        <w:t>缩</w:t>
      </w:r>
    </w:p>
    <w:p/>
    <w:p>
      <w:pPr>
        <w:pStyle w:val="Heading3"/>
      </w:pPr>
      <w:r>
        <w:t>2.3 域名规划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域</w:t>
            </w:r>
            <w:r>
              <w:rPr>
                <w:b/>
              </w:rPr>
              <w:t>名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端</w:t>
            </w:r>
            <w:r>
              <w:t>域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管</w:t>
            </w:r>
            <w:r>
              <w:t>、</w:t>
            </w:r>
            <w:r>
              <w:t>运</w:t>
            </w:r>
            <w:r>
              <w:t>维</w:t>
            </w:r>
            <w:r>
              <w:t>后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.</w:t>
            </w:r>
            <w:r>
              <w:t>b</w:t>
            </w:r>
            <w:r>
              <w:t>e</w:t>
            </w:r>
            <w:r>
              <w:t>i</w:t>
            </w:r>
            <w:r>
              <w:t>j</w:t>
            </w:r>
            <w:r>
              <w:t>i</w:t>
            </w:r>
            <w:r>
              <w:t>x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C</w:t>
            </w:r>
            <w:r>
              <w:t>客</w:t>
            </w:r>
            <w:r>
              <w:t>户</w:t>
            </w:r>
            <w:r>
              <w:t>端</w:t>
            </w:r>
            <w:r>
              <w:t>域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P</w:t>
            </w:r>
            <w:r>
              <w:t>C</w:t>
            </w:r>
            <w:r>
              <w:t>端</w:t>
            </w:r>
            <w:r>
              <w:t>访</w:t>
            </w:r>
            <w:r>
              <w:t>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.</w:t>
            </w:r>
            <w:r>
              <w:t>b</w:t>
            </w:r>
            <w:r>
              <w:t>e</w:t>
            </w:r>
            <w:r>
              <w:t>i</w:t>
            </w:r>
            <w:r>
              <w:t>j</w:t>
            </w:r>
            <w:r>
              <w:t>i</w:t>
            </w:r>
            <w:r>
              <w:t>x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接</w:t>
            </w:r>
            <w:r>
              <w:t>口</w:t>
            </w:r>
            <w:r>
              <w:t>域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端</w:t>
            </w:r>
            <w:r>
              <w:t>、</w:t>
            </w:r>
            <w:r>
              <w:t>第</w:t>
            </w:r>
            <w:r>
              <w:t>三</w:t>
            </w:r>
            <w:r>
              <w:t>方</w:t>
            </w:r>
            <w:r>
              <w:t>调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.</w:t>
            </w:r>
            <w:r>
              <w:t>b</w:t>
            </w:r>
            <w:r>
              <w:t>e</w:t>
            </w:r>
            <w:r>
              <w:t>i</w:t>
            </w:r>
            <w:r>
              <w:t>j</w:t>
            </w:r>
            <w:r>
              <w:t>i</w:t>
            </w:r>
            <w:r>
              <w:t>x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静</w:t>
            </w:r>
            <w:r>
              <w:t>态</w:t>
            </w:r>
            <w:r>
              <w:t>资</w:t>
            </w:r>
            <w:r>
              <w:t>源</w:t>
            </w:r>
            <w:r>
              <w:t>域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D</w:t>
            </w:r>
            <w:r>
              <w:t>N</w:t>
            </w:r>
            <w:r>
              <w:t>加</w:t>
            </w:r>
            <w:r>
              <w:t>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c</w:t>
            </w:r>
            <w:r>
              <w:t>.</w:t>
            </w:r>
            <w:r>
              <w:t>b</w:t>
            </w:r>
            <w:r>
              <w:t>e</w:t>
            </w:r>
            <w:r>
              <w:t>i</w:t>
            </w:r>
            <w:r>
              <w:t>j</w:t>
            </w:r>
            <w:r>
              <w:t>i</w:t>
            </w:r>
            <w:r>
              <w:t>x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三、商业模式与计费体系</w:t>
      </w:r>
    </w:p>
    <w:p/>
    <w:p>
      <w:pPr>
        <w:pStyle w:val="Heading3"/>
      </w:pPr>
      <w:r>
        <w:t>3.1 核心计费模式</w:t>
      </w:r>
    </w:p>
    <w:p/>
    <w:p>
      <w:pPr>
        <w:pStyle w:val="Heading4"/>
      </w:pPr>
      <w:r>
        <w:t>3.1.1 按次扣点模式（主计费）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扣点点数 = AI模型Token消耗 × 10 + 资源占用费用</w:t>
        <w:br/>
      </w:r>
    </w:p>
    <w:p/>
    <w:p>
      <w:pPr/>
      <w:r/>
      <w:r>
        <w:rPr>
          <w:b/>
        </w:rPr>
        <w:t>资源占用费用构成：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费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空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0</w:t>
            </w:r>
            <w:r>
              <w:t>1</w:t>
            </w:r>
            <w:r>
              <w:t>点</w:t>
            </w:r>
            <w:r>
              <w:t>/</w:t>
            </w:r>
            <w:r>
              <w:t>M</w:t>
            </w:r>
            <w:r>
              <w:t>B</w:t>
            </w:r>
            <w:r>
              <w:t>/</w:t>
            </w:r>
            <w:r>
              <w:t>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、</w:t>
            </w:r>
            <w:r>
              <w:t>视</w:t>
            </w:r>
            <w:r>
              <w:t>频</w:t>
            </w:r>
            <w:r>
              <w:t>、</w:t>
            </w:r>
            <w:r>
              <w:t>文</w:t>
            </w:r>
            <w:r>
              <w:t>案</w:t>
            </w:r>
            <w:r>
              <w:t>存</w:t>
            </w:r>
            <w:r>
              <w:t>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D</w:t>
            </w:r>
            <w:r>
              <w:t>N</w:t>
            </w:r>
            <w:r>
              <w:t>流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  <w:r>
              <w:t>点</w:t>
            </w:r>
            <w:r>
              <w:t>/</w:t>
            </w:r>
            <w:r>
              <w:t>M</w:t>
            </w:r>
            <w:r>
              <w:t>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分</w:t>
            </w:r>
            <w:r>
              <w:t>发</w:t>
            </w:r>
            <w:r>
              <w:t>加</w:t>
            </w:r>
            <w:r>
              <w:t>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资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实</w:t>
            </w:r>
            <w:r>
              <w:t>际</w:t>
            </w:r>
            <w:r>
              <w:t>消</w:t>
            </w:r>
            <w:r>
              <w:t>耗</w:t>
            </w:r>
            <w:r>
              <w:t>折</w:t>
            </w:r>
            <w:r>
              <w:t>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渲</w:t>
            </w:r>
            <w:r>
              <w:t>染</w:t>
            </w:r>
            <w:r>
              <w:t>、</w:t>
            </w:r>
            <w:r>
              <w:t>图</w:t>
            </w:r>
            <w:r>
              <w:t>片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  <w:r>
              <w:t>点</w:t>
            </w:r>
            <w:r>
              <w:t>/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频</w:t>
            </w:r>
            <w:r>
              <w:t>查</w:t>
            </w:r>
            <w:r>
              <w:t>询</w:t>
            </w:r>
            <w:r>
              <w:t>计</w:t>
            </w:r>
            <w:r>
              <w:t>费</w:t>
            </w:r>
          </w:p>
        </w:tc>
      </w:tr>
    </w:tbl>
    <w:p/>
    <w:p>
      <w:pPr>
        <w:pStyle w:val="Heading4"/>
      </w:pPr>
      <w:r>
        <w:t>3.1.2 套餐模式（辅助计费）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套</w:t>
            </w:r>
            <w:r>
              <w:rPr>
                <w:b/>
              </w:rPr>
              <w:t>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价</w:t>
            </w:r>
            <w:r>
              <w:rPr>
                <w:b/>
              </w:rPr>
              <w:t>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包</w:t>
            </w:r>
            <w:r>
              <w:rPr>
                <w:b/>
              </w:rPr>
              <w:t>含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有</w:t>
            </w:r>
            <w:r>
              <w:rPr>
                <w:b/>
              </w:rPr>
              <w:t>效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月</w:t>
            </w:r>
            <w:r>
              <w:t>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9</w:t>
            </w:r>
            <w:r>
              <w:t>9</w:t>
            </w:r>
            <w:r>
              <w:t>元</w:t>
            </w:r>
            <w:r>
              <w:t>/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板</w:t>
            </w:r>
            <w:r>
              <w:t>块</w:t>
            </w:r>
            <w:r>
              <w:t>（</w:t>
            </w:r>
            <w:r>
              <w:t>运</w:t>
            </w:r>
            <w:r>
              <w:t>营</w:t>
            </w:r>
            <w:r>
              <w:t>或</w:t>
            </w:r>
            <w:r>
              <w:t>获</w:t>
            </w:r>
            <w:r>
              <w:t>客</w:t>
            </w:r>
            <w:r>
              <w:t>）</w:t>
            </w:r>
            <w:r>
              <w:t>+</w:t>
            </w:r>
            <w:r>
              <w:t xml:space="preserve"> 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级</w:t>
            </w:r>
            <w:r>
              <w:t>月</w:t>
            </w:r>
            <w:r>
              <w:t>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9</w:t>
            </w:r>
            <w:r>
              <w:t>9</w:t>
            </w:r>
            <w:r>
              <w:t>元</w:t>
            </w:r>
            <w:r>
              <w:t>/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板</w:t>
            </w:r>
            <w:r>
              <w:t>块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6</w:t>
            </w:r>
            <w:r>
              <w:t>0</w:t>
            </w:r>
            <w:r>
              <w:t>0</w:t>
            </w:r>
            <w:r>
              <w:t>0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年</w:t>
            </w:r>
            <w:r>
              <w:t>度</w:t>
            </w:r>
            <w:r>
              <w:t>套</w:t>
            </w:r>
            <w:r>
              <w:t>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9</w:t>
            </w:r>
            <w:r>
              <w:t>9</w:t>
            </w:r>
            <w:r>
              <w:t>9</w:t>
            </w:r>
            <w:r>
              <w:t>元</w:t>
            </w:r>
            <w:r>
              <w:t>/</w:t>
            </w:r>
            <w:r>
              <w:t>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板</w:t>
            </w:r>
            <w:r>
              <w:t>块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6</w:t>
            </w:r>
            <w:r>
              <w:t>5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终</w:t>
            </w:r>
            <w:r>
              <w:t>身</w:t>
            </w:r>
            <w:r>
              <w:t>买</w:t>
            </w:r>
            <w:r>
              <w:t>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9</w:t>
            </w:r>
            <w:r>
              <w:t>9</w:t>
            </w:r>
            <w:r>
              <w:t>9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板</w:t>
            </w:r>
            <w:r>
              <w:t>块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1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永</w:t>
            </w:r>
            <w:r>
              <w:t>久</w:t>
            </w:r>
          </w:p>
        </w:tc>
      </w:tr>
    </w:tbl>
    <w:p/>
    <w:p>
      <w:pPr/>
      <w:r/>
      <w:r>
        <w:rPr>
          <w:b/>
        </w:rPr>
        <w:t>套餐说明：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套</w:t>
      </w:r>
      <w:r>
        <w:t>餐</w:t>
      </w:r>
      <w:r>
        <w:t>赠</w:t>
      </w:r>
      <w:r>
        <w:t>送</w:t>
      </w:r>
      <w:r>
        <w:t>的</w:t>
      </w:r>
      <w:r>
        <w:t>点</w:t>
      </w:r>
      <w:r>
        <w:t>数</w:t>
      </w:r>
      <w:r>
        <w:t>用</w:t>
      </w:r>
      <w:r>
        <w:t>完</w:t>
      </w:r>
      <w:r>
        <w:t>后</w:t>
      </w:r>
      <w:r>
        <w:t>，</w:t>
      </w:r>
      <w:r>
        <w:t>按</w:t>
      </w:r>
      <w:r>
        <w:t>扣</w:t>
      </w:r>
      <w:r>
        <w:t>点</w:t>
      </w:r>
      <w:r>
        <w:t>模</w:t>
      </w:r>
      <w:r>
        <w:t>式</w:t>
      </w:r>
      <w:r>
        <w:t>继</w:t>
      </w:r>
      <w:r>
        <w:t>续</w:t>
      </w:r>
      <w:r>
        <w:t>计</w:t>
      </w:r>
      <w:r>
        <w:t>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增</w:t>
      </w:r>
      <w:r>
        <w:t>量</w:t>
      </w:r>
      <w:r>
        <w:t>购</w:t>
      </w:r>
      <w:r>
        <w:t>买</w:t>
      </w:r>
      <w:r>
        <w:t>点</w:t>
      </w:r>
      <w:r>
        <w:t>数</w:t>
      </w:r>
      <w:r>
        <w:t>，</w:t>
      </w:r>
      <w:r>
        <w:t>无</w:t>
      </w:r>
      <w:r>
        <w:t>使</w:t>
      </w:r>
      <w:r>
        <w:t>用</w:t>
      </w:r>
      <w:r>
        <w:t>期</w:t>
      </w:r>
      <w:r>
        <w:t>限</w:t>
      </w:r>
      <w:r>
        <w:t>限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套</w:t>
      </w:r>
      <w:r>
        <w:t>餐</w:t>
      </w:r>
      <w:r>
        <w:t>可</w:t>
      </w:r>
      <w:r>
        <w:t>升</w:t>
      </w:r>
      <w:r>
        <w:t>级</w:t>
      </w:r>
      <w:r>
        <w:t>，</w:t>
      </w:r>
      <w:r>
        <w:t>补</w:t>
      </w:r>
      <w:r>
        <w:t>差</w:t>
      </w:r>
      <w:r>
        <w:t>价</w:t>
      </w:r>
      <w:r>
        <w:t>即</w:t>
      </w:r>
      <w:r>
        <w:t>可</w:t>
      </w:r>
    </w:p>
    <w:p/>
    <w:p>
      <w:pPr>
        <w:pStyle w:val="Heading3"/>
      </w:pPr>
      <w:r>
        <w:t>3.2 充值与积分体系</w:t>
      </w:r>
    </w:p>
    <w:p/>
    <w:p>
      <w:pPr>
        <w:pStyle w:val="Heading4"/>
      </w:pPr>
      <w:r>
        <w:t>3.2.1 充值规则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充值比例</w:t>
      </w:r>
      <w:r>
        <w:t>：</w:t>
      </w:r>
      <w:r>
        <w:t>1</w:t>
      </w:r>
      <w:r>
        <w:t>元</w:t>
      </w:r>
      <w:r>
        <w:t xml:space="preserve"> </w:t>
      </w:r>
      <w:r>
        <w:t>=</w:t>
      </w:r>
      <w:r>
        <w:t xml:space="preserve"> </w:t>
      </w:r>
      <w:r>
        <w:t>1</w:t>
      </w:r>
      <w:r>
        <w:t>积</w:t>
      </w:r>
      <w:r>
        <w:t>分</w:t>
      </w:r>
      <w:r>
        <w:t>（</w:t>
      </w:r>
      <w:r>
        <w:t>基</w:t>
      </w:r>
      <w:r>
        <w:t>础</w:t>
      </w:r>
      <w:r>
        <w:t>比</w:t>
      </w:r>
      <w:r>
        <w:t>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充值优惠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充</w:t>
      </w:r>
      <w:r>
        <w:t>值</w:t>
      </w:r>
      <w:r>
        <w:t>1</w:t>
      </w:r>
      <w:r>
        <w:t>0</w:t>
      </w:r>
      <w:r>
        <w:t>0</w:t>
      </w:r>
      <w:r>
        <w:t>元</w:t>
      </w:r>
      <w:r>
        <w:t>以</w:t>
      </w:r>
      <w:r>
        <w:t>上</w:t>
      </w:r>
      <w:r>
        <w:t>，</w:t>
      </w:r>
      <w:r>
        <w:t>额</w:t>
      </w:r>
      <w:r>
        <w:t>外</w:t>
      </w:r>
      <w:r>
        <w:t>赠</w:t>
      </w:r>
      <w:r>
        <w:t>送</w:t>
      </w:r>
      <w:r>
        <w:t>5</w:t>
      </w:r>
      <w:r>
        <w:t>%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充</w:t>
      </w:r>
      <w:r>
        <w:t>值</w:t>
      </w:r>
      <w:r>
        <w:t>5</w:t>
      </w:r>
      <w:r>
        <w:t>0</w:t>
      </w:r>
      <w:r>
        <w:t>0</w:t>
      </w:r>
      <w:r>
        <w:t>元</w:t>
      </w:r>
      <w:r>
        <w:t>以</w:t>
      </w:r>
      <w:r>
        <w:t>上</w:t>
      </w:r>
      <w:r>
        <w:t>，</w:t>
      </w:r>
      <w:r>
        <w:t>额</w:t>
      </w:r>
      <w:r>
        <w:t>外</w:t>
      </w:r>
      <w:r>
        <w:t>赠</w:t>
      </w:r>
      <w:r>
        <w:t>送</w:t>
      </w:r>
      <w:r>
        <w:t>1</w:t>
      </w:r>
      <w:r>
        <w:t>0</w:t>
      </w:r>
      <w:r>
        <w:t>%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充</w:t>
      </w:r>
      <w:r>
        <w:t>值</w:t>
      </w:r>
      <w:r>
        <w:t>1</w:t>
      </w:r>
      <w:r>
        <w:t>0</w:t>
      </w:r>
      <w:r>
        <w:t>0</w:t>
      </w:r>
      <w:r>
        <w:t>0</w:t>
      </w:r>
      <w:r>
        <w:t>元</w:t>
      </w:r>
      <w:r>
        <w:t>以</w:t>
      </w:r>
      <w:r>
        <w:t>上</w:t>
      </w:r>
      <w:r>
        <w:t>，</w:t>
      </w:r>
      <w:r>
        <w:t>额</w:t>
      </w:r>
      <w:r>
        <w:t>外</w:t>
      </w:r>
      <w:r>
        <w:t>赠</w:t>
      </w:r>
      <w:r>
        <w:t>送</w:t>
      </w:r>
      <w:r>
        <w:t>1</w:t>
      </w:r>
      <w:r>
        <w:t>5</w:t>
      </w:r>
      <w:r>
        <w:t>%</w:t>
      </w:r>
    </w:p>
    <w:p/>
    <w:p>
      <w:pPr>
        <w:pStyle w:val="Heading4"/>
      </w:pPr>
      <w:r>
        <w:t>3.2.2 邀约有礼机制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邀</w:t>
      </w:r>
      <w:r>
        <w:t>请</w:t>
      </w:r>
      <w:r>
        <w:t>好</w:t>
      </w:r>
      <w:r>
        <w:t>友</w:t>
      </w:r>
      <w:r>
        <w:t>注</w:t>
      </w:r>
      <w:r>
        <w:t>册</w:t>
      </w:r>
      <w:r>
        <w:t>并</w:t>
      </w:r>
      <w:r>
        <w:t>充</w:t>
      </w:r>
      <w:r>
        <w:t>值</w:t>
      </w:r>
      <w:r>
        <w:t>，</w:t>
      </w:r>
      <w:r>
        <w:t>邀</w:t>
      </w:r>
      <w:r>
        <w:t>请</w:t>
      </w:r>
      <w:r>
        <w:t>人</w:t>
      </w:r>
      <w:r>
        <w:t>可</w:t>
      </w:r>
      <w:r>
        <w:t>获</w:t>
      </w:r>
      <w:r>
        <w:t>得</w:t>
      </w:r>
      <w:r>
        <w:t>被</w:t>
      </w:r>
      <w:r>
        <w:t>邀</w:t>
      </w:r>
      <w:r>
        <w:t>请</w:t>
      </w:r>
      <w:r>
        <w:t>人</w:t>
      </w:r>
      <w:r>
        <w:t>充</w:t>
      </w:r>
      <w:r>
        <w:t>值</w:t>
      </w:r>
      <w:r>
        <w:t>金</w:t>
      </w:r>
      <w:r>
        <w:t>额</w:t>
      </w:r>
      <w:r>
        <w:t>的</w:t>
      </w:r>
      <w:r>
        <w:rPr>
          <w:b/>
        </w:rPr>
        <w:t>10%</w:t>
      </w:r>
      <w:r>
        <w:t>作</w:t>
      </w:r>
      <w:r>
        <w:t>为</w:t>
      </w:r>
      <w:r>
        <w:t>奖</w:t>
      </w:r>
      <w:r>
        <w:t>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奖</w:t>
      </w:r>
      <w:r>
        <w:t>励</w:t>
      </w:r>
      <w:r>
        <w:t>可</w:t>
      </w:r>
      <w:r>
        <w:t>选</w:t>
      </w:r>
      <w:r>
        <w:t>择</w:t>
      </w:r>
      <w:r>
        <w:t>：</w:t>
      </w:r>
      <w:r>
        <w:t>现</w:t>
      </w:r>
      <w:r>
        <w:t>金</w:t>
      </w:r>
      <w:r>
        <w:t>提</w:t>
      </w:r>
      <w:r>
        <w:t>现</w:t>
      </w:r>
      <w:r>
        <w:t xml:space="preserve"> </w:t>
      </w:r>
      <w:r>
        <w:t>或</w:t>
      </w:r>
      <w:r>
        <w:t xml:space="preserve"> </w:t>
      </w:r>
      <w:r>
        <w:t>折</w:t>
      </w:r>
      <w:r>
        <w:t>算</w:t>
      </w:r>
      <w:r>
        <w:t>为</w:t>
      </w:r>
      <w:r>
        <w:t>积</w:t>
      </w:r>
      <w:r>
        <w:t>分</w:t>
      </w:r>
      <w:r>
        <w:t>点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奖</w:t>
      </w:r>
      <w:r>
        <w:t>励</w:t>
      </w:r>
      <w:r>
        <w:t>为</w:t>
      </w:r>
      <w:r>
        <w:rPr>
          <w:b/>
        </w:rPr>
        <w:t>永久有效</w:t>
      </w:r>
      <w:r>
        <w:t>，</w:t>
      </w:r>
      <w:r>
        <w:t>即</w:t>
      </w:r>
      <w:r>
        <w:t>被</w:t>
      </w:r>
      <w:r>
        <w:t>邀</w:t>
      </w:r>
      <w:r>
        <w:t>请</w:t>
      </w:r>
      <w:r>
        <w:t>人</w:t>
      </w:r>
      <w:r>
        <w:t>后</w:t>
      </w:r>
      <w:r>
        <w:t>续</w:t>
      </w:r>
      <w:r>
        <w:t>充</w:t>
      </w:r>
      <w:r>
        <w:t>值</w:t>
      </w:r>
      <w:r>
        <w:t>，</w:t>
      </w:r>
      <w:r>
        <w:t>邀</w:t>
      </w:r>
      <w:r>
        <w:t>请</w:t>
      </w:r>
      <w:r>
        <w:t>人</w:t>
      </w:r>
      <w:r>
        <w:t>持</w:t>
      </w:r>
      <w:r>
        <w:t>续</w:t>
      </w:r>
      <w:r>
        <w:t>获</w:t>
      </w:r>
      <w:r>
        <w:t>得</w:t>
      </w:r>
      <w:r>
        <w:t>奖</w:t>
      </w:r>
      <w:r>
        <w:t>励</w:t>
      </w:r>
    </w:p>
    <w:p/>
    <w:p>
      <w:pPr>
        <w:pStyle w:val="Heading3"/>
      </w:pPr>
      <w:r>
        <w:t>3.3 支付与发票</w:t>
      </w:r>
    </w:p>
    <w:p/>
    <w:p>
      <w:pPr>
        <w:pStyle w:val="Heading4"/>
      </w:pPr>
      <w:r>
        <w:t>3.3.1 支付方式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支</w:t>
            </w:r>
            <w:r>
              <w:rPr>
                <w:b/>
              </w:rPr>
              <w:t>付</w:t>
            </w:r>
            <w:r>
              <w:rPr>
                <w:b/>
              </w:rPr>
              <w:t>渠</w:t>
            </w:r>
            <w:r>
              <w:rPr>
                <w:b/>
              </w:rPr>
              <w:t>道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支</w:t>
            </w:r>
            <w:r>
              <w:rPr>
                <w:b/>
              </w:rPr>
              <w:t>付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到</w:t>
            </w:r>
            <w:r>
              <w:rPr>
                <w:b/>
              </w:rPr>
              <w:t>账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支</w:t>
            </w:r>
            <w:r>
              <w:t>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扫</w:t>
            </w:r>
            <w:r>
              <w:t>码</w:t>
            </w:r>
            <w:r>
              <w:t>支</w:t>
            </w:r>
            <w:r>
              <w:t>付</w:t>
            </w:r>
            <w:r>
              <w:t>、</w:t>
            </w:r>
            <w:r>
              <w:t>公</w:t>
            </w:r>
            <w:r>
              <w:t>众</w:t>
            </w:r>
            <w:r>
              <w:t>号</w:t>
            </w:r>
            <w:r>
              <w:t>支</w:t>
            </w:r>
            <w:r>
              <w:t>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扫</w:t>
            </w:r>
            <w:r>
              <w:t>码</w:t>
            </w:r>
            <w:r>
              <w:t>支</w:t>
            </w:r>
            <w:r>
              <w:t>付</w:t>
            </w:r>
            <w:r>
              <w:t>、</w:t>
            </w:r>
            <w:r>
              <w:t>手</w:t>
            </w:r>
            <w:r>
              <w:t>机</w:t>
            </w:r>
            <w:r>
              <w:t>网</w:t>
            </w:r>
            <w:r>
              <w:t>站</w:t>
            </w:r>
            <w:r>
              <w:t>支</w:t>
            </w:r>
            <w:r>
              <w:t>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银</w:t>
            </w:r>
            <w:r>
              <w:t>联</w:t>
            </w:r>
            <w:r>
              <w:t>支</w:t>
            </w:r>
            <w:r>
              <w:t>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银</w:t>
            </w:r>
            <w:r>
              <w:t>支</w:t>
            </w:r>
            <w:r>
              <w:t>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分</w:t>
            </w:r>
            <w:r>
              <w:t>钟</w:t>
            </w:r>
          </w:p>
        </w:tc>
      </w:tr>
    </w:tbl>
    <w:p/>
    <w:p>
      <w:pPr>
        <w:pStyle w:val="Heading4"/>
      </w:pPr>
      <w:r>
        <w:t>3.3.2 发票服务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发票类型</w:t>
      </w:r>
      <w:r>
        <w:t>：</w:t>
      </w:r>
      <w:r>
        <w:t>增</w:t>
      </w:r>
      <w:r>
        <w:t>值</w:t>
      </w:r>
      <w:r>
        <w:t>税</w:t>
      </w:r>
      <w:r>
        <w:t>电</w:t>
      </w:r>
      <w:r>
        <w:t>子</w:t>
      </w:r>
      <w:r>
        <w:t>普</w:t>
      </w:r>
      <w:r>
        <w:t>通</w:t>
      </w:r>
      <w:r>
        <w:t>发</w:t>
      </w:r>
      <w:r>
        <w:t>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开票范围</w:t>
      </w:r>
      <w:r>
        <w:t>：</w:t>
      </w:r>
      <w:r>
        <w:t>充</w:t>
      </w:r>
      <w:r>
        <w:t>值</w:t>
      </w:r>
      <w:r>
        <w:t>、</w:t>
      </w:r>
      <w:r>
        <w:t>套</w:t>
      </w:r>
      <w:r>
        <w:t>餐</w:t>
      </w:r>
      <w:r>
        <w:t>购</w:t>
      </w:r>
      <w:r>
        <w:t>买</w:t>
      </w:r>
      <w:r>
        <w:t>、</w:t>
      </w:r>
      <w:r>
        <w:t>增</w:t>
      </w:r>
      <w:r>
        <w:t>值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开票周期</w:t>
      </w:r>
      <w:r>
        <w:t>：</w:t>
      </w:r>
      <w:r>
        <w:t>申</w:t>
      </w:r>
      <w:r>
        <w:t>请</w:t>
      </w:r>
      <w:r>
        <w:t>后</w:t>
      </w:r>
      <w:r>
        <w:t>3</w:t>
      </w:r>
      <w:r>
        <w:t>个</w:t>
      </w:r>
      <w:r>
        <w:t>工</w:t>
      </w:r>
      <w:r>
        <w:t>作</w:t>
      </w:r>
      <w:r>
        <w:t>日</w:t>
      </w:r>
      <w:r>
        <w:t>内</w:t>
      </w:r>
      <w:r>
        <w:t>开</w:t>
      </w:r>
      <w:r>
        <w:t>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推送方式</w:t>
      </w:r>
      <w:r>
        <w:t>：</w:t>
      </w:r>
      <w:r>
        <w:t>自</w:t>
      </w:r>
      <w:r>
        <w:t>动</w:t>
      </w:r>
      <w:r>
        <w:t>推</w:t>
      </w:r>
      <w:r>
        <w:t>送</w:t>
      </w:r>
      <w:r>
        <w:t>至</w:t>
      </w:r>
      <w:r>
        <w:t>用</w:t>
      </w:r>
      <w:r>
        <w:t>户</w:t>
      </w:r>
      <w:r>
        <w:t>绑</w:t>
      </w:r>
      <w:r>
        <w:t>定</w:t>
      </w:r>
      <w:r>
        <w:t>邮</w:t>
      </w:r>
      <w:r>
        <w:t>箱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四、多租户用户体系</w:t>
      </w:r>
    </w:p>
    <w:p/>
    <w:p>
      <w:pPr>
        <w:pStyle w:val="Heading3"/>
      </w:pPr>
      <w:r>
        <w:t>4.1 租户隔离机制</w:t>
      </w:r>
    </w:p>
    <w:p/>
    <w:p>
      <w:pPr>
        <w:pStyle w:val="Heading4"/>
      </w:pPr>
      <w:r>
        <w:t>4.1.1 数据隔离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字段级隔离</w:t>
      </w:r>
      <w:r>
        <w:t>：</w:t>
      </w:r>
      <w:r>
        <w:t>所</w:t>
      </w:r>
      <w:r>
        <w:t>有</w:t>
      </w:r>
      <w:r>
        <w:t>数</w:t>
      </w:r>
      <w:r>
        <w:t>据</w:t>
      </w:r>
      <w:r>
        <w:t>表</w:t>
      </w:r>
      <w:r>
        <w:t>均</w:t>
      </w:r>
      <w:r>
        <w:t>包</w:t>
      </w:r>
      <w:r>
        <w:t>含</w:t>
      </w:r>
      <w:r>
        <w:rPr>
          <w:rStyle w:val="CodeChar"/>
        </w:rPr>
        <w:t>tenant_id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查询隔离</w:t>
      </w:r>
      <w:r>
        <w:t>：</w:t>
      </w:r>
      <w:r>
        <w:t>所</w:t>
      </w:r>
      <w:r>
        <w:t>有</w:t>
      </w:r>
      <w:r>
        <w:t>查</w:t>
      </w:r>
      <w:r>
        <w:t>询</w:t>
      </w:r>
      <w:r>
        <w:t>自</w:t>
      </w:r>
      <w:r>
        <w:t>动</w:t>
      </w:r>
      <w:r>
        <w:t>添</w:t>
      </w:r>
      <w:r>
        <w:t>加</w:t>
      </w:r>
      <w:r>
        <w:rPr>
          <w:rStyle w:val="CodeChar"/>
        </w:rPr>
        <w:t>tenant_id</w:t>
      </w:r>
      <w:r>
        <w:t>条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加密存储</w:t>
      </w:r>
      <w:r>
        <w:t>：</w:t>
      </w:r>
      <w:r>
        <w:t>敏</w:t>
      </w:r>
      <w:r>
        <w:t>感</w:t>
      </w:r>
      <w:r>
        <w:t>数</w:t>
      </w:r>
      <w:r>
        <w:t>据</w:t>
      </w:r>
      <w:r>
        <w:t>采</w:t>
      </w:r>
      <w:r>
        <w:t>用</w:t>
      </w:r>
      <w:r>
        <w:t>A</w:t>
      </w:r>
      <w:r>
        <w:t>E</w:t>
      </w:r>
      <w:r>
        <w:t>S</w:t>
      </w:r>
      <w:r>
        <w:t>-</w:t>
      </w:r>
      <w:r>
        <w:t>2</w:t>
      </w:r>
      <w:r>
        <w:t>5</w:t>
      </w:r>
      <w:r>
        <w:t>6</w:t>
      </w:r>
      <w:r>
        <w:t>加</w:t>
      </w:r>
      <w:r>
        <w:t>密</w:t>
      </w:r>
      <w:r>
        <w:t>存</w:t>
      </w:r>
      <w:r>
        <w:t>储</w:t>
      </w:r>
    </w:p>
    <w:p/>
    <w:p>
      <w:pPr>
        <w:pStyle w:val="Heading4"/>
      </w:pPr>
      <w:r>
        <w:t>4.1.2 配置隔离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运</w:t>
      </w:r>
      <w:r>
        <w:t>营</w:t>
      </w:r>
      <w:r>
        <w:t>策</w:t>
      </w:r>
      <w:r>
        <w:t>略</w:t>
      </w:r>
      <w:r>
        <w:t>独</w:t>
      </w:r>
      <w:r>
        <w:t>立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获</w:t>
      </w:r>
      <w:r>
        <w:t>客</w:t>
      </w:r>
      <w:r>
        <w:t>规</w:t>
      </w:r>
      <w:r>
        <w:t>则</w:t>
      </w:r>
      <w:r>
        <w:t>独</w:t>
      </w:r>
      <w:r>
        <w:t>立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话</w:t>
      </w:r>
      <w:r>
        <w:t>术</w:t>
      </w:r>
      <w:r>
        <w:t>模</w:t>
      </w:r>
      <w:r>
        <w:t>板</w:t>
      </w:r>
      <w:r>
        <w:t>独</w:t>
      </w:r>
      <w:r>
        <w:t>立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积</w:t>
      </w:r>
      <w:r>
        <w:t>分</w:t>
      </w:r>
      <w:r>
        <w:t>账</w:t>
      </w:r>
      <w:r>
        <w:t>户</w:t>
      </w:r>
      <w:r>
        <w:t>独</w:t>
      </w:r>
      <w:r>
        <w:t>立</w:t>
      </w:r>
      <w:r>
        <w:t>核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</w:t>
      </w:r>
      <w:r>
        <w:t>媒</w:t>
      </w:r>
      <w:r>
        <w:t>账</w:t>
      </w:r>
      <w:r>
        <w:t>号</w:t>
      </w:r>
      <w:r>
        <w:t>独</w:t>
      </w:r>
      <w:r>
        <w:t>立</w:t>
      </w:r>
      <w:r>
        <w:t>管</w:t>
      </w:r>
      <w:r>
        <w:t>理</w:t>
      </w:r>
    </w:p>
    <w:p/>
    <w:p>
      <w:pPr>
        <w:pStyle w:val="Heading4"/>
      </w:pPr>
      <w:r>
        <w:t>4.1.3 数据留存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租</w:t>
      </w:r>
      <w:r>
        <w:t>户</w:t>
      </w:r>
      <w:r>
        <w:t>注</w:t>
      </w:r>
      <w:r>
        <w:t>销</w:t>
      </w:r>
      <w:r>
        <w:t>后</w:t>
      </w:r>
      <w:r>
        <w:t>，</w:t>
      </w:r>
      <w:r>
        <w:t>数</w:t>
      </w:r>
      <w:r>
        <w:t>据</w:t>
      </w:r>
      <w:r>
        <w:t>保</w:t>
      </w:r>
      <w:r>
        <w:t>留</w:t>
      </w:r>
      <w:r>
        <w:rPr>
          <w:b/>
        </w:rPr>
        <w:t>30天</w:t>
      </w:r>
      <w:r>
        <w:t>（</w:t>
      </w:r>
      <w:r>
        <w:t>可</w:t>
      </w:r>
      <w:r>
        <w:t>配</w:t>
      </w:r>
      <w:r>
        <w:t>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到</w:t>
      </w:r>
      <w:r>
        <w:t>期</w:t>
      </w:r>
      <w:r>
        <w:t>自</w:t>
      </w:r>
      <w:r>
        <w:t>动</w:t>
      </w:r>
      <w:r>
        <w:t>加</w:t>
      </w:r>
      <w:r>
        <w:t>密</w:t>
      </w:r>
      <w:r>
        <w:t>清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留</w:t>
      </w:r>
      <w:r>
        <w:t>存</w:t>
      </w:r>
      <w:r>
        <w:t>完</w:t>
      </w:r>
      <w:r>
        <w:t>整</w:t>
      </w:r>
      <w:r>
        <w:t>清</w:t>
      </w:r>
      <w:r>
        <w:t>理</w:t>
      </w:r>
      <w:r>
        <w:t>日</w:t>
      </w:r>
      <w:r>
        <w:t>志</w:t>
      </w:r>
      <w:r>
        <w:t>，</w:t>
      </w:r>
      <w:r>
        <w:t>保</w:t>
      </w:r>
      <w:r>
        <w:t>留</w:t>
      </w:r>
      <w:r>
        <w:t>1</w:t>
      </w:r>
      <w:r>
        <w:t>年</w:t>
      </w:r>
    </w:p>
    <w:p/>
    <w:p>
      <w:pPr>
        <w:pStyle w:val="Heading3"/>
      </w:pPr>
      <w:r>
        <w:t>4.2 角色权限体系</w:t>
      </w:r>
    </w:p>
    <w:p/>
    <w:p>
      <w:pPr>
        <w:pStyle w:val="Heading4"/>
      </w:pPr>
      <w:r>
        <w:t>4.2.1 角色定义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所</w:t>
            </w:r>
            <w:r>
              <w:rPr>
                <w:b/>
              </w:rPr>
              <w:t>属</w:t>
            </w:r>
            <w:r>
              <w:rPr>
                <w:b/>
              </w:rPr>
              <w:t>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限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局</w:t>
            </w:r>
            <w:r>
              <w:t>最</w:t>
            </w:r>
            <w:r>
              <w:t>高</w:t>
            </w:r>
            <w:r>
              <w:t>权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运</w:t>
            </w:r>
            <w:r>
              <w:t>营</w:t>
            </w:r>
            <w:r>
              <w:t>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监</w:t>
            </w:r>
            <w:r>
              <w:t>控</w:t>
            </w:r>
            <w:r>
              <w:t>权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运</w:t>
            </w:r>
            <w:r>
              <w:t>维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C</w:t>
            </w:r>
            <w:r>
              <w:t>+</w:t>
            </w: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租</w:t>
            </w:r>
            <w:r>
              <w:t>户</w:t>
            </w:r>
            <w:r>
              <w:t>全</w:t>
            </w:r>
            <w:r>
              <w:t>部</w:t>
            </w:r>
            <w:r>
              <w:t>权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负</w:t>
            </w:r>
            <w:r>
              <w:t>责</w:t>
            </w:r>
            <w: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操</w:t>
            </w:r>
            <w:r>
              <w:t>作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C</w:t>
            </w:r>
            <w:r>
              <w:t>+</w:t>
            </w: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配</w:t>
            </w:r>
            <w:r>
              <w:t>的</w:t>
            </w:r>
            <w:r>
              <w:t>功</w:t>
            </w:r>
            <w:r>
              <w:t>能</w:t>
            </w:r>
            <w:r>
              <w:t>权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人</w:t>
            </w:r>
            <w:r>
              <w:t>员</w:t>
            </w:r>
          </w:p>
        </w:tc>
      </w:tr>
    </w:tbl>
    <w:p/>
    <w:p>
      <w:pPr>
        <w:pStyle w:val="Heading4"/>
      </w:pPr>
      <w:r>
        <w:t>4.2.2 权限矩阵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超</w:t>
            </w:r>
            <w:r>
              <w:rPr>
                <w:b/>
              </w:rPr>
              <w:t>级</w:t>
            </w:r>
            <w:r>
              <w:rPr>
                <w:b/>
              </w:rPr>
              <w:t>管</w:t>
            </w:r>
            <w:r>
              <w:rPr>
                <w:b/>
              </w:rPr>
              <w:t>理</w:t>
            </w:r>
            <w:r>
              <w:rPr>
                <w:b/>
              </w:rPr>
              <w:t>员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运</w:t>
            </w:r>
            <w:r>
              <w:rPr>
                <w:b/>
              </w:rPr>
              <w:t>维</w:t>
            </w:r>
            <w:r>
              <w:rPr>
                <w:b/>
              </w:rPr>
              <w:t>管</w:t>
            </w:r>
            <w:r>
              <w:rPr>
                <w:b/>
              </w:rPr>
              <w:t>理</w:t>
            </w:r>
            <w:r>
              <w:rPr>
                <w:b/>
              </w:rPr>
              <w:t>员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租</w:t>
            </w:r>
            <w:r>
              <w:rPr>
                <w:b/>
              </w:rPr>
              <w:t>户</w:t>
            </w:r>
            <w:r>
              <w:rPr>
                <w:b/>
              </w:rPr>
              <w:t>管</w:t>
            </w:r>
            <w:r>
              <w:rPr>
                <w:b/>
              </w:rPr>
              <w:t>理</w:t>
            </w:r>
            <w:r>
              <w:rPr>
                <w:b/>
              </w:rPr>
              <w:t>员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普</w:t>
            </w:r>
            <w:r>
              <w:rPr>
                <w:b/>
              </w:rPr>
              <w:t>通</w:t>
            </w:r>
            <w:r>
              <w:rPr>
                <w:b/>
              </w:rPr>
              <w:t>操</w:t>
            </w:r>
            <w:r>
              <w:rPr>
                <w:b/>
              </w:rPr>
              <w:t>作</w:t>
            </w:r>
            <w:r>
              <w:rPr>
                <w:b/>
              </w:rPr>
              <w:t>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部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监</w:t>
            </w:r>
            <w:r>
              <w:t>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调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计</w:t>
            </w:r>
            <w:r>
              <w:t>费</w:t>
            </w:r>
            <w:r>
              <w:t>规</w:t>
            </w:r>
            <w:r>
              <w:t>则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部</w:t>
            </w:r>
            <w:r>
              <w:t>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策</w:t>
            </w:r>
            <w:r>
              <w:t>略</w:t>
            </w:r>
            <w:r>
              <w:t>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创</w:t>
            </w:r>
            <w:r>
              <w:t>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查</w:t>
            </w:r>
            <w:r>
              <w:t>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本</w:t>
            </w:r>
            <w:r>
              <w:t>租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配</w:t>
            </w:r>
            <w:r>
              <w:t>权</w:t>
            </w:r>
            <w:r>
              <w:t>限</w:t>
            </w:r>
          </w:p>
        </w:tc>
      </w:tr>
    </w:tbl>
    <w:p/>
    <w:p>
      <w:pPr>
        <w:pStyle w:val="Heading3"/>
      </w:pPr>
      <w:r>
        <w:t>4.3 账号安全机制</w:t>
      </w:r>
    </w:p>
    <w:p/>
    <w:p>
      <w:pPr>
        <w:pStyle w:val="Heading4"/>
      </w:pPr>
      <w:r>
        <w:t>4.3.1 登录认证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登录方式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手</w:t>
      </w:r>
      <w:r>
        <w:t>机</w:t>
      </w:r>
      <w:r>
        <w:t>号</w:t>
      </w:r>
      <w:r>
        <w:t xml:space="preserve"> </w:t>
      </w:r>
      <w:r>
        <w:t>+</w:t>
      </w:r>
      <w:r>
        <w:t xml:space="preserve"> </w:t>
      </w:r>
      <w:r>
        <w:t>验</w:t>
      </w:r>
      <w:r>
        <w:t>证</w:t>
      </w:r>
      <w:r>
        <w:t>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微</w:t>
      </w:r>
      <w:r>
        <w:t>信</w:t>
      </w:r>
      <w:r>
        <w:t>授</w:t>
      </w:r>
      <w:r>
        <w:t>权</w:t>
      </w:r>
      <w:r>
        <w:t>登</w:t>
      </w:r>
      <w:r>
        <w:t>录</w:t>
      </w:r>
      <w:r>
        <w:t>（</w:t>
      </w:r>
      <w:r>
        <w:t>一</w:t>
      </w:r>
      <w:r>
        <w:t>键</w:t>
      </w:r>
      <w:r>
        <w:t>登</w:t>
      </w:r>
      <w:r>
        <w:t>录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账</w:t>
      </w:r>
      <w:r>
        <w:t>号</w:t>
      </w:r>
      <w:r>
        <w:t>密</w:t>
      </w:r>
      <w:r>
        <w:t>码</w:t>
      </w:r>
      <w:r>
        <w:t>登</w:t>
      </w:r>
      <w:r>
        <w:t>录</w:t>
      </w:r>
      <w:r>
        <w:t>（</w:t>
      </w:r>
      <w:r>
        <w:t>支</w:t>
      </w:r>
      <w:r>
        <w:t>持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二次验证场景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积</w:t>
      </w:r>
      <w:r>
        <w:t>分</w:t>
      </w:r>
      <w:r>
        <w:t>充</w:t>
      </w:r>
      <w:r>
        <w:t>值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删</w:t>
      </w:r>
      <w:r>
        <w:t>除</w:t>
      </w:r>
      <w:r>
        <w:t>数</w:t>
      </w:r>
      <w:r>
        <w:t>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权</w:t>
      </w:r>
      <w:r>
        <w:t>限</w:t>
      </w:r>
      <w:r>
        <w:t>修</w:t>
      </w:r>
      <w:r>
        <w:t>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</w:t>
      </w:r>
      <w:r>
        <w:t>现</w:t>
      </w:r>
      <w:r>
        <w:t>操</w:t>
      </w:r>
      <w:r>
        <w:t>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绑</w:t>
      </w:r>
      <w:r>
        <w:t>定</w:t>
      </w:r>
      <w:r>
        <w:t>新</w:t>
      </w:r>
      <w:r>
        <w:t>设</w:t>
      </w:r>
      <w:r>
        <w:t>备</w:t>
      </w:r>
    </w:p>
    <w:p/>
    <w:p>
      <w:pPr>
        <w:pStyle w:val="Heading4"/>
      </w:pPr>
      <w:r>
        <w:t>4.3.2 设备管理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设备绑定</w:t>
      </w:r>
      <w:r>
        <w:t>：</w:t>
      </w:r>
      <w:r>
        <w:t>每</w:t>
      </w:r>
      <w:r>
        <w:t>个</w:t>
      </w:r>
      <w:r>
        <w:t>账</w:t>
      </w:r>
      <w:r>
        <w:t>号</w:t>
      </w:r>
      <w:r>
        <w:t>最</w:t>
      </w:r>
      <w:r>
        <w:t>多</w:t>
      </w:r>
      <w:r>
        <w:t>绑</w:t>
      </w:r>
      <w:r>
        <w:t>定</w:t>
      </w:r>
      <w:r>
        <w:t>5</w:t>
      </w:r>
      <w:r>
        <w:t>台</w:t>
      </w:r>
      <w:r>
        <w:t>设</w:t>
      </w:r>
      <w:r>
        <w:t>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异地登录</w:t>
      </w:r>
      <w:r>
        <w:t>：</w:t>
      </w:r>
      <w:r>
        <w:t>检</w:t>
      </w:r>
      <w:r>
        <w:t>测</w:t>
      </w:r>
      <w:r>
        <w:t>并</w:t>
      </w:r>
      <w:r>
        <w:t>推</w:t>
      </w:r>
      <w:r>
        <w:t>送</w:t>
      </w:r>
      <w:r>
        <w:t>预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多设备登录</w:t>
      </w:r>
      <w:r>
        <w:t>：</w:t>
      </w:r>
      <w:r>
        <w:t>同</w:t>
      </w:r>
      <w:r>
        <w:t>一</w:t>
      </w:r>
      <w:r>
        <w:t>账</w:t>
      </w:r>
      <w:r>
        <w:t>号</w:t>
      </w:r>
      <w:r>
        <w:t>最</w:t>
      </w:r>
      <w:r>
        <w:t>多</w:t>
      </w:r>
      <w:r>
        <w:t>2</w:t>
      </w:r>
      <w:r>
        <w:t>台</w:t>
      </w:r>
      <w:r>
        <w:t>设</w:t>
      </w:r>
      <w:r>
        <w:t>备</w:t>
      </w:r>
      <w:r>
        <w:t>同</w:t>
      </w:r>
      <w:r>
        <w:t>时</w:t>
      </w:r>
      <w:r>
        <w:t>在</w:t>
      </w:r>
      <w:r>
        <w:t>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设备指纹</w:t>
      </w:r>
      <w:r>
        <w:t>：</w:t>
      </w:r>
      <w:r>
        <w:t>生</w:t>
      </w:r>
      <w:r>
        <w:t>成</w:t>
      </w:r>
      <w:r>
        <w:t>唯</w:t>
      </w:r>
      <w:r>
        <w:t>一</w:t>
      </w:r>
      <w:r>
        <w:t>设</w:t>
      </w:r>
      <w:r>
        <w:t>备</w:t>
      </w:r>
      <w:r>
        <w:t>标</w:t>
      </w:r>
      <w:r>
        <w:t>识</w:t>
      </w:r>
      <w:r>
        <w:t>，</w:t>
      </w:r>
      <w:r>
        <w:t>绑</w:t>
      </w:r>
      <w:r>
        <w:t>定</w:t>
      </w:r>
      <w:r>
        <w:t>账</w:t>
      </w:r>
      <w:r>
        <w:t>号</w:t>
      </w:r>
    </w:p>
    <w:p/>
    <w:p>
      <w:pPr>
        <w:pStyle w:val="Heading4"/>
      </w:pPr>
      <w:r>
        <w:t>4.3.3 安全策略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安</w:t>
            </w:r>
            <w:r>
              <w:rPr>
                <w:b/>
              </w:rPr>
              <w:t>全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密</w:t>
            </w:r>
            <w:r>
              <w:t>码</w:t>
            </w:r>
            <w:r>
              <w:t>加</w:t>
            </w:r>
            <w:r>
              <w:t>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D</w:t>
            </w:r>
            <w:r>
              <w:t>5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盐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禁</w:t>
            </w:r>
            <w:r>
              <w:t>止</w:t>
            </w:r>
            <w:r>
              <w:t>存</w:t>
            </w:r>
            <w:r>
              <w:t>储</w:t>
            </w:r>
            <w:r>
              <w:t>明</w:t>
            </w:r>
            <w:r>
              <w:t>文</w:t>
            </w:r>
            <w:r>
              <w:t>密</w:t>
            </w:r>
            <w:r>
              <w:t>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失</w:t>
            </w:r>
            <w:r>
              <w:t>败</w:t>
            </w:r>
            <w:r>
              <w:t>锁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次</w:t>
            </w:r>
            <w:r>
              <w:t>错</w:t>
            </w:r>
            <w:r>
              <w:t>误</w:t>
            </w:r>
            <w:r>
              <w:t>锁</w:t>
            </w:r>
            <w:r>
              <w:t>定</w:t>
            </w:r>
            <w:r>
              <w:t>1</w:t>
            </w:r>
            <w:r>
              <w:t>小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或</w:t>
            </w:r>
            <w:r>
              <w:t>管</w:t>
            </w:r>
            <w:r>
              <w:t>理</w:t>
            </w:r>
            <w:r>
              <w:t>员</w:t>
            </w:r>
            <w:r>
              <w:t>手</w:t>
            </w:r>
            <w:r>
              <w:t>动</w:t>
            </w:r>
            <w:r>
              <w:t>解</w:t>
            </w:r>
            <w:r>
              <w:t>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密</w:t>
            </w:r>
            <w:r>
              <w:t>码</w:t>
            </w:r>
            <w:r>
              <w:t>更</w:t>
            </w:r>
            <w:r>
              <w:t>换</w:t>
            </w:r>
            <w:r>
              <w:t>提</w:t>
            </w:r>
            <w:r>
              <w:t>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天</w:t>
            </w:r>
            <w:r>
              <w:t>提</w:t>
            </w:r>
            <w:r>
              <w:t>醒</w:t>
            </w:r>
            <w:r>
              <w:t>更</w:t>
            </w:r>
            <w:r>
              <w:t>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日</w:t>
            </w:r>
            <w:r>
              <w:t>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永</w:t>
            </w:r>
            <w:r>
              <w:t>久</w:t>
            </w:r>
            <w:r>
              <w:t>留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检</w:t>
            </w:r>
            <w:r>
              <w:t>索</w:t>
            </w:r>
            <w:r>
              <w:t>导</w:t>
            </w:r>
            <w:r>
              <w:t>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操</w:t>
            </w:r>
            <w:r>
              <w:t>作</w:t>
            </w:r>
            <w:r>
              <w:t>审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操</w:t>
            </w:r>
            <w:r>
              <w:t>作</w:t>
            </w:r>
            <w:r>
              <w:t>详</w:t>
            </w:r>
            <w:r>
              <w:t>情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五、原生APP客户端需求</w:t>
      </w:r>
    </w:p>
    <w:p/>
    <w:p>
      <w:pPr>
        <w:pStyle w:val="Heading3"/>
      </w:pPr>
      <w:r>
        <w:t>5.1 权限申请清单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需</w:t>
            </w:r>
            <w:r>
              <w:rPr>
                <w:b/>
              </w:rP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列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社</w:t>
            </w:r>
            <w:r>
              <w:t>媒</w:t>
            </w:r>
            <w:r>
              <w:t>A</w:t>
            </w:r>
            <w:r>
              <w:t>P</w:t>
            </w:r>
            <w:r>
              <w:t>P</w:t>
            </w:r>
            <w:r>
              <w:t>安</w:t>
            </w:r>
            <w:r>
              <w:t>装</w:t>
            </w: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必</w:t>
            </w:r>
            <w:r>
              <w:t>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悬</w:t>
            </w:r>
            <w:r>
              <w:t>浮</w:t>
            </w:r>
            <w:r>
              <w:t>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台</w:t>
            </w:r>
            <w:r>
              <w:t>操</w:t>
            </w:r>
            <w:r>
              <w:t>作</w:t>
            </w:r>
            <w:r>
              <w:t>、</w:t>
            </w:r>
            <w:r>
              <w:t>快</w:t>
            </w:r>
            <w:r>
              <w:t>捷</w:t>
            </w:r>
            <w:r>
              <w:t>入</w:t>
            </w:r>
            <w:r>
              <w:t>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必</w:t>
            </w:r>
            <w:r>
              <w:t>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启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台</w:t>
            </w:r>
            <w:r>
              <w:t>保</w:t>
            </w:r>
            <w:r>
              <w:t>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必</w:t>
            </w:r>
            <w:r>
              <w:t>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传</w:t>
            </w:r>
            <w:r>
              <w:t>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必</w:t>
            </w:r>
            <w:r>
              <w:t>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推</w:t>
            </w:r>
            <w:r>
              <w:t>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必</w:t>
            </w:r>
            <w:r>
              <w:t>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信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设</w:t>
            </w:r>
            <w:r>
              <w:t>备</w:t>
            </w:r>
            <w:r>
              <w:t>指</w:t>
            </w:r>
            <w:r>
              <w:t>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必</w:t>
            </w:r>
            <w:r>
              <w:t>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麦</w:t>
            </w:r>
            <w:r>
              <w:t>克</w:t>
            </w:r>
            <w:r>
              <w:t>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输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推</w:t>
            </w:r>
            <w:r>
              <w:t>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推</w:t>
            </w:r>
            <w:r>
              <w:t>荐</w:t>
            </w:r>
          </w:p>
        </w:tc>
      </w:tr>
    </w:tbl>
    <w:p/>
    <w:p>
      <w:pPr>
        <w:pStyle w:val="Heading3"/>
      </w:pPr>
      <w:r>
        <w:t>5.2 多模态交互系统</w:t>
      </w:r>
    </w:p>
    <w:p/>
    <w:p>
      <w:pPr>
        <w:pStyle w:val="Heading4"/>
      </w:pPr>
      <w:r>
        <w:t>5.2.1 语音输入能力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支持语言</w:t>
      </w:r>
      <w:r>
        <w:t>：</w:t>
      </w:r>
      <w:r>
        <w:t>普</w:t>
      </w:r>
      <w:r>
        <w:t>通</w:t>
      </w:r>
      <w:r>
        <w:t>话</w:t>
      </w:r>
      <w:r>
        <w:t>、</w:t>
      </w:r>
      <w:r>
        <w:t>粤</w:t>
      </w:r>
      <w:r>
        <w:t>语</w:t>
      </w:r>
      <w:r>
        <w:t>、</w:t>
      </w:r>
      <w:r>
        <w:t>四</w:t>
      </w:r>
      <w:r>
        <w:t>川</w:t>
      </w:r>
      <w:r>
        <w:t>话</w:t>
      </w:r>
      <w:r>
        <w:t>等</w:t>
      </w:r>
      <w:r>
        <w:t>主</w:t>
      </w:r>
      <w:r>
        <w:t>流</w:t>
      </w:r>
      <w:r>
        <w:t>方</w:t>
      </w:r>
      <w:r>
        <w:t>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识别准确率</w:t>
      </w:r>
      <w:r>
        <w:t>：</w:t>
      </w:r>
      <w:r>
        <w:t>≥</w:t>
      </w:r>
      <w:r>
        <w:t>9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响应延迟</w:t>
      </w:r>
      <w:r>
        <w:t>：</w:t>
      </w:r>
      <w:r>
        <w:t>≤</w:t>
      </w:r>
      <w:r>
        <w:t>5</w:t>
      </w:r>
      <w:r>
        <w:t>0</w:t>
      </w:r>
      <w:r>
        <w:t>0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支持打断纠错</w:t>
      </w:r>
      <w:r>
        <w:t>：</w:t>
      </w:r>
      <w:r>
        <w:t>实</w:t>
      </w:r>
      <w:r>
        <w:t>时</w:t>
      </w:r>
      <w:r>
        <w:t>语</w:t>
      </w:r>
      <w:r>
        <w:t>音</w:t>
      </w:r>
      <w:r>
        <w:t>识</w:t>
      </w:r>
      <w:r>
        <w:t>别</w:t>
      </w:r>
    </w:p>
    <w:p/>
    <w:p>
      <w:pPr>
        <w:pStyle w:val="Heading4"/>
      </w:pPr>
      <w:r>
        <w:t>5.2.2 语音交互场景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  <w:r>
              <w:rPr>
                <w:b/>
              </w:rPr>
              <w:t>指</w:t>
            </w:r>
            <w:r>
              <w:rPr>
                <w:b/>
              </w:rPr>
              <w:t>令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具</w:t>
            </w:r>
            <w:r>
              <w:t>启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启</w:t>
            </w:r>
            <w:r>
              <w:t>动</w:t>
            </w:r>
            <w:r>
              <w:t>同</w:t>
            </w:r>
            <w:r>
              <w:t>业</w:t>
            </w:r>
            <w:r>
              <w:t>截</w:t>
            </w:r>
            <w:r>
              <w:t>客</w:t>
            </w:r>
            <w:r>
              <w:t>工</w:t>
            </w:r>
            <w:r>
              <w:t>具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启</w:t>
            </w:r>
            <w:r>
              <w:t>动</w:t>
            </w:r>
            <w:r>
              <w:t>对</w:t>
            </w:r>
            <w:r>
              <w:t>应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搜</w:t>
            </w:r>
            <w:r>
              <w:t>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搜</w:t>
            </w:r>
            <w:r>
              <w:t>索</w:t>
            </w:r>
            <w:r>
              <w:t>餐</w:t>
            </w:r>
            <w:r>
              <w:t>饮</w:t>
            </w:r>
            <w:r>
              <w:t>加</w:t>
            </w:r>
            <w:r>
              <w:t>盟</w:t>
            </w:r>
            <w:r>
              <w:t>相</w:t>
            </w:r>
            <w:r>
              <w:t>关</w:t>
            </w:r>
            <w:r>
              <w:t>商</w:t>
            </w:r>
            <w:r>
              <w:t>机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识</w:t>
            </w:r>
            <w:r>
              <w:t>别</w:t>
            </w:r>
            <w:r>
              <w:t>并</w:t>
            </w:r>
            <w:r>
              <w:t>执</w:t>
            </w:r>
            <w:r>
              <w:t>行</w:t>
            </w:r>
            <w:r>
              <w:t>搜</w:t>
            </w:r>
            <w:r>
              <w:t>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暂</w:t>
            </w:r>
            <w:r>
              <w:t>停</w:t>
            </w:r>
            <w:r>
              <w:t>当</w:t>
            </w:r>
            <w:r>
              <w:t>前</w:t>
            </w:r>
            <w:r>
              <w:t>截</w:t>
            </w:r>
            <w:r>
              <w:t>客</w:t>
            </w:r>
            <w:r>
              <w:t>任</w:t>
            </w:r>
            <w:r>
              <w:t>务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响</w:t>
            </w:r>
            <w:r>
              <w:t>应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调</w:t>
            </w:r>
            <w:r>
              <w:t>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将</w:t>
            </w:r>
            <w:r>
              <w:t>私</w:t>
            </w:r>
            <w:r>
              <w:t>信</w:t>
            </w:r>
            <w:r>
              <w:t>间</w:t>
            </w:r>
            <w:r>
              <w:t>隔</w:t>
            </w:r>
            <w:r>
              <w:t>调</w:t>
            </w:r>
            <w:r>
              <w:t>整</w:t>
            </w:r>
            <w:r>
              <w:t>为</w:t>
            </w:r>
            <w:r>
              <w:t>3</w:t>
            </w:r>
            <w:r>
              <w:t>0</w:t>
            </w:r>
            <w:r>
              <w:t>秒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更</w:t>
            </w:r>
            <w:r>
              <w:t>新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查</w:t>
            </w:r>
            <w:r>
              <w:t>看</w:t>
            </w:r>
            <w:r>
              <w:t>今</w:t>
            </w:r>
            <w:r>
              <w:t>日</w:t>
            </w:r>
            <w:r>
              <w:t>商</w:t>
            </w:r>
            <w:r>
              <w:t>机</w:t>
            </w:r>
            <w:r>
              <w:t>列</w:t>
            </w:r>
            <w:r>
              <w:t>表</w:t>
            </w:r>
            <w:r>
              <w:t>"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展</w:t>
            </w:r>
            <w:r>
              <w:t>示</w:t>
            </w:r>
            <w:r>
              <w:t>对</w:t>
            </w:r>
            <w:r>
              <w:t>应</w:t>
            </w:r>
            <w:r>
              <w:t>数</w:t>
            </w:r>
            <w:r>
              <w:t>据</w:t>
            </w:r>
          </w:p>
        </w:tc>
      </w:tr>
    </w:tbl>
    <w:p/>
    <w:p>
      <w:pPr>
        <w:pStyle w:val="Heading4"/>
      </w:pPr>
      <w:r>
        <w:t>5.2.3 输出方式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语音反馈</w:t>
      </w:r>
      <w:r>
        <w:t>：</w:t>
      </w:r>
      <w:r>
        <w:t>操</w:t>
      </w:r>
      <w:r>
        <w:t>作</w:t>
      </w:r>
      <w:r>
        <w:t>结</w:t>
      </w:r>
      <w:r>
        <w:t>果</w:t>
      </w:r>
      <w:r>
        <w:t>语</w:t>
      </w:r>
      <w:r>
        <w:t>音</w:t>
      </w:r>
      <w:r>
        <w:t>播</w:t>
      </w:r>
      <w:r>
        <w:t>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图文反馈</w:t>
      </w:r>
      <w:r>
        <w:t>：</w:t>
      </w:r>
      <w:r>
        <w:t>任</w:t>
      </w:r>
      <w:r>
        <w:t>务</w:t>
      </w:r>
      <w:r>
        <w:t>进</w:t>
      </w:r>
      <w:r>
        <w:t>度</w:t>
      </w:r>
      <w:r>
        <w:t>、</w:t>
      </w:r>
      <w:r>
        <w:t>搜</w:t>
      </w:r>
      <w:r>
        <w:t>索</w:t>
      </w:r>
      <w:r>
        <w:t>结</w:t>
      </w:r>
      <w:r>
        <w:t>果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弹窗提醒</w:t>
      </w:r>
      <w:r>
        <w:t>：</w:t>
      </w:r>
      <w:r>
        <w:t>商</w:t>
      </w:r>
      <w:r>
        <w:t>机</w:t>
      </w:r>
      <w:r>
        <w:t>预</w:t>
      </w:r>
      <w:r>
        <w:t>警</w:t>
      </w:r>
      <w:r>
        <w:t>、</w:t>
      </w:r>
      <w:r>
        <w:t>操</w:t>
      </w:r>
      <w:r>
        <w:t>作</w:t>
      </w:r>
      <w:r>
        <w:t>结</w:t>
      </w:r>
      <w:r>
        <w:t>果</w:t>
      </w:r>
    </w:p>
    <w:p/>
    <w:p>
      <w:pPr>
        <w:pStyle w:val="Heading3"/>
      </w:pPr>
      <w:r>
        <w:t>5.3 AI意图识别系统</w:t>
      </w:r>
    </w:p>
    <w:p/>
    <w:p>
      <w:pPr>
        <w:pStyle w:val="Heading4"/>
      </w:pPr>
      <w:r>
        <w:t>5.3.1 意图识别能力</w:t>
      </w:r>
    </w:p>
    <w:p>
      <w:pPr/>
      <w:r/>
      <w:r>
        <w:t>基</w:t>
      </w:r>
      <w:r>
        <w:t>于</w:t>
      </w:r>
      <w:r>
        <w:t>火</w:t>
      </w:r>
      <w:r>
        <w:t>山</w:t>
      </w:r>
      <w:r>
        <w:t>引</w:t>
      </w:r>
      <w:r>
        <w:t>擎</w:t>
      </w:r>
      <w:r>
        <w:t>C</w:t>
      </w:r>
      <w:r>
        <w:t>o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模</w:t>
      </w:r>
      <w:r>
        <w:t>型</w:t>
      </w:r>
      <w:r>
        <w:t>，</w:t>
      </w:r>
      <w:r>
        <w:t>实</w:t>
      </w:r>
      <w:r>
        <w:t>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模糊意图理解</w:t>
      </w:r>
      <w:r>
        <w:t>：</w:t>
      </w:r>
      <w:r>
        <w:t>用</w:t>
      </w:r>
      <w:r>
        <w:t>户</w:t>
      </w:r>
      <w:r>
        <w:t>说</w:t>
      </w:r>
      <w:r>
        <w:t>"</w:t>
      </w:r>
      <w:r>
        <w:t>找</w:t>
      </w:r>
      <w:r>
        <w:t>客</w:t>
      </w:r>
      <w:r>
        <w:t>户</w:t>
      </w:r>
      <w:r>
        <w:t>"</w:t>
      </w:r>
      <w:r>
        <w:t>，</w:t>
      </w:r>
      <w:r>
        <w:t>自</w:t>
      </w:r>
      <w:r>
        <w:t>动</w:t>
      </w:r>
      <w:r>
        <w:t>识</w:t>
      </w:r>
      <w:r>
        <w:t>别</w:t>
      </w:r>
      <w:r>
        <w:t>为</w:t>
      </w:r>
      <w:r>
        <w:t>"</w:t>
      </w:r>
      <w:r>
        <w:t>启</w:t>
      </w:r>
      <w:r>
        <w:t>动</w:t>
      </w:r>
      <w:r>
        <w:t>主</w:t>
      </w:r>
      <w:r>
        <w:t>动</w:t>
      </w:r>
      <w:r>
        <w:t>获</w:t>
      </w:r>
      <w:r>
        <w:t>客</w:t>
      </w:r>
      <w:r>
        <w:t>功</w:t>
      </w:r>
      <w:r>
        <w:t>能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意图穿透</w:t>
      </w:r>
      <w:r>
        <w:t>：</w:t>
      </w:r>
      <w:r>
        <w:t>深</w:t>
      </w:r>
      <w:r>
        <w:t>入</w:t>
      </w:r>
      <w:r>
        <w:t>理</w:t>
      </w:r>
      <w:r>
        <w:t>解</w:t>
      </w:r>
      <w:r>
        <w:t>潜</w:t>
      </w:r>
      <w:r>
        <w:t>在</w:t>
      </w:r>
      <w:r>
        <w:t>需</w:t>
      </w:r>
      <w:r>
        <w:t>求</w:t>
      </w:r>
      <w:r>
        <w:t>，</w:t>
      </w:r>
      <w:r>
        <w:t>一</w:t>
      </w:r>
      <w:r>
        <w:t>句</w:t>
      </w:r>
      <w:r>
        <w:t>话</w:t>
      </w:r>
      <w:r>
        <w:t>触</w:t>
      </w:r>
      <w:r>
        <w:t>发</w:t>
      </w:r>
      <w:r>
        <w:t>全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意图记忆</w:t>
      </w:r>
      <w:r>
        <w:t>：</w:t>
      </w:r>
      <w:r>
        <w:t>记</w:t>
      </w:r>
      <w:r>
        <w:t>忆</w:t>
      </w:r>
      <w:r>
        <w:t>用</w:t>
      </w:r>
      <w:r>
        <w:t>户</w:t>
      </w:r>
      <w:r>
        <w:t>常</w:t>
      </w:r>
      <w:r>
        <w:t>用</w:t>
      </w:r>
      <w:r>
        <w:t>操</w:t>
      </w:r>
      <w:r>
        <w:t>作</w:t>
      </w:r>
      <w:r>
        <w:t>习</w:t>
      </w:r>
      <w:r>
        <w:t>惯</w:t>
      </w:r>
    </w:p>
    <w:p/>
    <w:p>
      <w:pPr>
        <w:pStyle w:val="Heading4"/>
      </w:pPr>
      <w:r>
        <w:t>5.3.2 三级记忆系统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记</w:t>
            </w:r>
            <w:r>
              <w:rPr>
                <w:b/>
              </w:rPr>
              <w:t>忆</w:t>
            </w: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存</w:t>
            </w:r>
            <w:r>
              <w:rPr>
                <w:b/>
              </w:rPr>
              <w:t>储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存</w:t>
            </w:r>
            <w:r>
              <w:rPr>
                <w:b/>
              </w:rPr>
              <w:t>储</w:t>
            </w:r>
            <w:r>
              <w:rPr>
                <w:b/>
              </w:rPr>
              <w:t>位</w:t>
            </w:r>
            <w:r>
              <w:rPr>
                <w:b/>
              </w:rPr>
              <w:t>置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留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期</w:t>
            </w:r>
            <w:r>
              <w:t>记</w:t>
            </w:r>
            <w:r>
              <w:t>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会</w:t>
            </w:r>
            <w:r>
              <w:t>话</w:t>
            </w:r>
            <w:r>
              <w:t>操</w:t>
            </w:r>
            <w:r>
              <w:t>作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>缓</w:t>
            </w:r>
            <w:r>
              <w:t>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期</w:t>
            </w:r>
            <w:r>
              <w:t>记</w:t>
            </w:r>
            <w:r>
              <w:t>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近</w:t>
            </w:r>
            <w:r>
              <w:t>3</w:t>
            </w:r>
            <w:r>
              <w:t>0</w:t>
            </w:r>
            <w:r>
              <w:t>天</w:t>
            </w:r>
            <w:r>
              <w:t>核</w:t>
            </w:r>
            <w:r>
              <w:t>心</w:t>
            </w:r>
            <w:r>
              <w:t>操</w:t>
            </w:r>
            <w:r>
              <w:t>作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长</w:t>
            </w:r>
            <w:r>
              <w:t>期</w:t>
            </w:r>
            <w:r>
              <w:t>记</w:t>
            </w:r>
            <w:r>
              <w:t>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关</w:t>
            </w:r>
            <w:r>
              <w:t>键</w:t>
            </w:r>
            <w:r>
              <w:t>词</w:t>
            </w:r>
            <w:r>
              <w:t>、</w:t>
            </w:r>
            <w:r>
              <w:t>高</w:t>
            </w:r>
            <w:r>
              <w:t>频</w:t>
            </w:r>
            <w:r>
              <w:t>偏</w:t>
            </w:r>
            <w:r>
              <w:t>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永</w:t>
            </w:r>
            <w:r>
              <w:t>久</w:t>
            </w:r>
          </w:p>
        </w:tc>
      </w:tr>
    </w:tbl>
    <w:p/>
    <w:p>
      <w:pPr>
        <w:pStyle w:val="Heading3"/>
      </w:pPr>
      <w:r>
        <w:t>5.4 APP核心页面</w:t>
      </w:r>
    </w:p>
    <w:p/>
    <w:p>
      <w:pPr>
        <w:pStyle w:val="Heading4"/>
      </w:pPr>
      <w:r>
        <w:t>5.4.1 页面清单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/</w:t>
            </w:r>
            <w:r>
              <w:t>注</w:t>
            </w:r>
            <w:r>
              <w:t>册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、</w:t>
            </w:r>
            <w:r>
              <w:t>注</w:t>
            </w:r>
            <w:r>
              <w:t>册</w:t>
            </w:r>
            <w:r>
              <w:t>、</w:t>
            </w:r>
            <w:r>
              <w:t>权</w:t>
            </w:r>
            <w:r>
              <w:t>限</w:t>
            </w:r>
            <w:r>
              <w:t>引</w:t>
            </w:r>
            <w:r>
              <w:t>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首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入</w:t>
            </w:r>
            <w:r>
              <w:t>口</w:t>
            </w:r>
            <w:r>
              <w:t>、</w:t>
            </w:r>
            <w:r>
              <w:t>任</w:t>
            </w:r>
            <w:r>
              <w:t>务</w:t>
            </w:r>
            <w:r>
              <w:t>快</w:t>
            </w:r>
            <w:r>
              <w:t>捷</w:t>
            </w:r>
            <w:r>
              <w:t>入</w:t>
            </w:r>
            <w:r>
              <w:t>口</w:t>
            </w:r>
            <w:r>
              <w:t>、</w:t>
            </w:r>
            <w:r>
              <w:t>商</w:t>
            </w:r>
            <w:r>
              <w:t>机</w:t>
            </w:r>
            <w:r>
              <w:t>预</w:t>
            </w:r>
            <w:r>
              <w:t>警</w:t>
            </w:r>
            <w:r>
              <w:t>、</w:t>
            </w:r>
            <w:r>
              <w:t>积</w:t>
            </w:r>
            <w:r>
              <w:t>分</w:t>
            </w:r>
            <w:r>
              <w:t>余</w:t>
            </w:r>
            <w:r>
              <w:t>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媒</w:t>
            </w:r>
            <w:r>
              <w:t>账</w:t>
            </w:r>
            <w:r>
              <w:t>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绑</w:t>
            </w:r>
            <w:r>
              <w:t>定</w:t>
            </w:r>
            <w:r>
              <w:t>、</w:t>
            </w:r>
            <w:r>
              <w:t>分</w:t>
            </w:r>
            <w:r>
              <w:t>组</w:t>
            </w:r>
            <w:r>
              <w:t>、</w:t>
            </w:r>
            <w:r>
              <w:t>授</w:t>
            </w:r>
            <w:r>
              <w:t>权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业</w:t>
            </w:r>
            <w:r>
              <w:t>截</w:t>
            </w:r>
            <w:r>
              <w:t>客</w:t>
            </w:r>
            <w:r>
              <w:t>、</w:t>
            </w:r>
            <w:r>
              <w:t>主</w:t>
            </w:r>
            <w:r>
              <w:t>动</w:t>
            </w:r>
            <w:r>
              <w:t>获</w:t>
            </w:r>
            <w:r>
              <w:t>客</w:t>
            </w:r>
            <w:r>
              <w:t>、</w:t>
            </w:r>
            <w:r>
              <w:t>商</w:t>
            </w:r>
            <w:r>
              <w:t>机</w:t>
            </w:r>
            <w:r>
              <w:t>列</w:t>
            </w:r>
            <w:r>
              <w:t>表</w:t>
            </w:r>
            <w:r>
              <w:t>、</w:t>
            </w:r>
            <w:r>
              <w:t>话</w:t>
            </w:r>
            <w:r>
              <w:t>术</w:t>
            </w:r>
            <w:r>
              <w:t>模</w:t>
            </w:r>
            <w:r>
              <w:t>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入</w:t>
            </w:r>
            <w:r>
              <w:t>导</w:t>
            </w:r>
            <w:r>
              <w:t>出</w:t>
            </w:r>
            <w:r>
              <w:t>、</w:t>
            </w:r>
            <w:r>
              <w:t>批</w:t>
            </w:r>
            <w:r>
              <w:t>量</w:t>
            </w:r>
            <w:r>
              <w:t>编</w:t>
            </w:r>
            <w:r>
              <w:t>辑</w:t>
            </w:r>
            <w:r>
              <w:t>、</w:t>
            </w:r>
            <w:r>
              <w:t>归</w:t>
            </w:r>
            <w:r>
              <w:t>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与</w:t>
            </w:r>
            <w:r>
              <w:t>计</w:t>
            </w:r>
            <w:r>
              <w:t>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充</w:t>
            </w:r>
            <w:r>
              <w:t>值</w:t>
            </w:r>
            <w:r>
              <w:t>、</w:t>
            </w:r>
            <w:r>
              <w:t>消</w:t>
            </w:r>
            <w:r>
              <w:t>费</w:t>
            </w:r>
            <w:r>
              <w:t>明</w:t>
            </w:r>
            <w:r>
              <w:t>细</w:t>
            </w:r>
            <w:r>
              <w:t>、</w:t>
            </w:r>
            <w:r>
              <w:t>套</w:t>
            </w:r>
            <w:r>
              <w:t>餐</w:t>
            </w:r>
            <w:r>
              <w:t>购</w:t>
            </w:r>
            <w:r>
              <w:t>买</w:t>
            </w:r>
            <w:r>
              <w:t>、</w:t>
            </w:r>
            <w:r>
              <w:t>发</w:t>
            </w:r>
            <w:r>
              <w:t>票</w:t>
            </w:r>
            <w:r>
              <w:t>申</w:t>
            </w:r>
            <w:r>
              <w:t>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状</w:t>
            </w:r>
            <w:r>
              <w:t>态</w:t>
            </w:r>
            <w:r>
              <w:t>、</w:t>
            </w:r>
            <w:r>
              <w:t>异</w:t>
            </w:r>
            <w:r>
              <w:t>常</w:t>
            </w:r>
            <w:r>
              <w:t>提</w:t>
            </w:r>
            <w:r>
              <w:t>醒</w:t>
            </w:r>
            <w:r>
              <w:t>、</w:t>
            </w:r>
            <w:r>
              <w:t>优</w:t>
            </w:r>
            <w:r>
              <w:t>化</w:t>
            </w:r>
            <w:r>
              <w:t>建</w:t>
            </w:r>
            <w:r>
              <w:t>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个</w:t>
            </w:r>
            <w:r>
              <w:t>人</w:t>
            </w:r>
            <w:r>
              <w:t>中</w:t>
            </w:r>
            <w:r>
              <w:t>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、</w:t>
            </w:r>
            <w:r>
              <w:t>设</w:t>
            </w:r>
            <w:r>
              <w:t>备</w:t>
            </w:r>
            <w:r>
              <w:t>、</w:t>
            </w:r>
            <w:r>
              <w:t>隐</w:t>
            </w:r>
            <w:r>
              <w:t>私</w:t>
            </w:r>
            <w:r>
              <w:t>、</w:t>
            </w:r>
            <w:r>
              <w:t>帮</w:t>
            </w:r>
            <w:r>
              <w:t>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交</w:t>
            </w:r>
            <w:r>
              <w:t>互</w:t>
            </w:r>
            <w:r>
              <w:t>历</w:t>
            </w:r>
            <w:r>
              <w:t>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指</w:t>
            </w:r>
            <w:r>
              <w:t>令</w:t>
            </w:r>
            <w:r>
              <w:t>、</w:t>
            </w:r>
            <w:r>
              <w:t>操</w:t>
            </w:r>
            <w:r>
              <w:t>作</w:t>
            </w:r>
            <w:r>
              <w:t>结</w:t>
            </w:r>
            <w:r>
              <w:t>果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六、自动运营板块</w:t>
      </w:r>
    </w:p>
    <w:p/>
    <w:p>
      <w:pPr>
        <w:pStyle w:val="Heading3"/>
      </w:pPr>
      <w:r>
        <w:t>6.1 支持社媒平台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接</w:t>
            </w:r>
            <w:r>
              <w:rPr>
                <w:b/>
              </w:rPr>
              <w:t>入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控</w:t>
            </w: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抖</w:t>
            </w:r>
            <w:r>
              <w:t>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视</w:t>
            </w:r>
            <w:r>
              <w:t>频</w:t>
            </w:r>
            <w:r>
              <w:t>、</w:t>
            </w:r>
            <w:r>
              <w:t>图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模</w:t>
            </w:r>
            <w:r>
              <w:t>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快</w:t>
            </w:r>
            <w:r>
              <w:t>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视</w:t>
            </w:r>
            <w:r>
              <w:t>频</w:t>
            </w:r>
            <w:r>
              <w:t>、</w:t>
            </w:r>
            <w:r>
              <w:t>图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模</w:t>
            </w:r>
            <w:r>
              <w:t>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视</w:t>
            </w:r>
            <w:r>
              <w:t>频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公</w:t>
            </w:r>
            <w:r>
              <w:t>众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红</w:t>
            </w:r>
            <w:r>
              <w:t>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文</w:t>
            </w:r>
            <w:r>
              <w:t>、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模</w:t>
            </w:r>
            <w:r>
              <w:t>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微</w:t>
            </w:r>
            <w:r>
              <w:t>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文</w:t>
            </w:r>
            <w:r>
              <w:t>、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长</w:t>
            </w:r>
            <w:r>
              <w:t>视</w:t>
            </w:r>
            <w:r>
              <w:t>频</w:t>
            </w:r>
            <w:r>
              <w:t>、</w:t>
            </w:r>
            <w:r>
              <w:t>图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家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企</w:t>
            </w:r>
            <w:r>
              <w:t>鹅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</w:tr>
    </w:tbl>
    <w:p/>
    <w:p>
      <w:pPr>
        <w:pStyle w:val="Heading3"/>
      </w:pPr>
      <w:r>
        <w:t>6.2 社媒账号管理</w:t>
      </w:r>
    </w:p>
    <w:p/>
    <w:p>
      <w:pPr>
        <w:pStyle w:val="Heading4"/>
      </w:pPr>
      <w:r>
        <w:t>6.2.1 账号绑定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多账号绑定</w:t>
      </w:r>
      <w:r>
        <w:t>：</w:t>
      </w:r>
      <w:r>
        <w:t>每</w:t>
      </w:r>
      <w:r>
        <w:t>个</w:t>
      </w:r>
      <w:r>
        <w:t>租</w:t>
      </w:r>
      <w:r>
        <w:t>户</w:t>
      </w:r>
      <w:r>
        <w:t>可</w:t>
      </w:r>
      <w:r>
        <w:t>绑</w:t>
      </w:r>
      <w:r>
        <w:t>定</w:t>
      </w:r>
      <w:r>
        <w:t>无</w:t>
      </w:r>
      <w:r>
        <w:t>限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批量管理</w:t>
      </w:r>
      <w:r>
        <w:t>：</w:t>
      </w:r>
      <w:r>
        <w:t>支</w:t>
      </w:r>
      <w:r>
        <w:t>持</w:t>
      </w:r>
      <w:r>
        <w:t>批</w:t>
      </w:r>
      <w:r>
        <w:t>量</w:t>
      </w:r>
      <w:r>
        <w:t>绑</w:t>
      </w:r>
      <w:r>
        <w:t>定</w:t>
      </w:r>
      <w:r>
        <w:t>、</w:t>
      </w:r>
      <w:r>
        <w:t>批</w:t>
      </w:r>
      <w:r>
        <w:t>量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分组管理</w:t>
      </w:r>
      <w:r>
        <w:t>：</w:t>
      </w:r>
      <w:r>
        <w:t>按</w:t>
      </w:r>
      <w:r>
        <w:t>平</w:t>
      </w:r>
      <w:r>
        <w:t>台</w:t>
      </w:r>
      <w:r>
        <w:t>、</w:t>
      </w:r>
      <w:r>
        <w:t>用</w:t>
      </w:r>
      <w:r>
        <w:t>途</w:t>
      </w:r>
      <w:r>
        <w:t>分</w:t>
      </w:r>
      <w:r>
        <w:t>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授权方式</w:t>
      </w:r>
      <w:r>
        <w:t>：</w:t>
      </w:r>
      <w:r>
        <w:t>O</w:t>
      </w:r>
      <w:r>
        <w:t>A</w:t>
      </w:r>
      <w:r>
        <w:t>u</w:t>
      </w:r>
      <w:r>
        <w:t>t</w:t>
      </w:r>
      <w:r>
        <w:t>h</w:t>
      </w:r>
      <w:r>
        <w:t>2</w:t>
      </w:r>
      <w:r>
        <w:t>.</w:t>
      </w:r>
      <w:r>
        <w:t>0</w:t>
      </w:r>
      <w:r>
        <w:t>官</w:t>
      </w:r>
      <w:r>
        <w:t>方</w:t>
      </w:r>
      <w:r>
        <w:t>授</w:t>
      </w:r>
      <w:r>
        <w:t>权</w:t>
      </w:r>
      <w:r>
        <w:t>，</w:t>
      </w:r>
      <w:r>
        <w:t>不</w:t>
      </w:r>
      <w:r>
        <w:t>存</w:t>
      </w:r>
      <w:r>
        <w:t>储</w:t>
      </w:r>
      <w:r>
        <w:t>密</w:t>
      </w:r>
      <w:r>
        <w:t>码</w:t>
      </w:r>
    </w:p>
    <w:p/>
    <w:p>
      <w:pPr>
        <w:pStyle w:val="Heading4"/>
      </w:pPr>
      <w:r>
        <w:t>6.2.2 账号状态监控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警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可</w:t>
            </w:r>
            <w:r>
              <w:t>正</w:t>
            </w:r>
            <w:r>
              <w:t>常</w:t>
            </w:r>
            <w:r>
              <w:t>使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曝</w:t>
            </w:r>
            <w:r>
              <w:t>光</w:t>
            </w:r>
            <w:r>
              <w:t>受</w:t>
            </w:r>
            <w:r>
              <w:t>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+</w:t>
            </w:r>
            <w:r>
              <w:t>P</w:t>
            </w:r>
            <w:r>
              <w:t>C</w:t>
            </w:r>
            <w:r>
              <w:t>弹</w:t>
            </w:r>
            <w:r>
              <w:t>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封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被</w:t>
            </w:r>
            <w:r>
              <w:t>封</w:t>
            </w:r>
            <w:r>
              <w:t>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紧</w:t>
            </w:r>
            <w:r>
              <w:t>急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授</w:t>
            </w:r>
            <w:r>
              <w:t>权</w:t>
            </w:r>
            <w:r>
              <w:t>过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重</w:t>
            </w:r>
            <w:r>
              <w:t>新</w:t>
            </w:r>
            <w:r>
              <w:t>授</w:t>
            </w:r>
            <w:r>
              <w:t>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续</w:t>
            </w:r>
            <w:r>
              <w:t>授</w:t>
            </w:r>
            <w:r>
              <w:t>权</w:t>
            </w:r>
          </w:p>
        </w:tc>
      </w:tr>
    </w:tbl>
    <w:p/>
    <w:p>
      <w:pPr>
        <w:pStyle w:val="Heading4"/>
      </w:pPr>
      <w:r>
        <w:t>6.2.3 新号养号策略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养号周期</w:t>
      </w:r>
      <w:r>
        <w:t>：</w:t>
      </w:r>
      <w:r>
        <w:t>7</w:t>
      </w:r>
      <w:r>
        <w:t>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养号动作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发</w:t>
      </w:r>
      <w:r>
        <w:t>布</w:t>
      </w:r>
      <w:r>
        <w:t>1</w:t>
      </w:r>
      <w:r>
        <w:t>-</w:t>
      </w:r>
      <w:r>
        <w:t>2</w:t>
      </w:r>
      <w:r>
        <w:t>条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适</w:t>
      </w:r>
      <w:r>
        <w:t>量</w:t>
      </w:r>
      <w:r>
        <w:t>点</w:t>
      </w:r>
      <w:r>
        <w:t>赞</w:t>
      </w:r>
      <w:r>
        <w:t>、</w:t>
      </w:r>
      <w:r>
        <w:t>评</w:t>
      </w:r>
      <w:r>
        <w:t>论</w:t>
      </w:r>
      <w:r>
        <w:t>互</w:t>
      </w:r>
      <w:r>
        <w:t>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模</w:t>
      </w:r>
      <w:r>
        <w:t>拟</w:t>
      </w:r>
      <w:r>
        <w:t>真</w:t>
      </w:r>
      <w:r>
        <w:t>人</w:t>
      </w:r>
      <w:r>
        <w:t>浏</w:t>
      </w:r>
      <w:r>
        <w:t>览</w:t>
      </w:r>
      <w:r>
        <w:t>行</w:t>
      </w:r>
      <w:r>
        <w:t>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目的</w:t>
      </w:r>
      <w:r>
        <w:t>：</w:t>
      </w:r>
      <w:r>
        <w:t>避</w:t>
      </w:r>
      <w:r>
        <w:t>免</w:t>
      </w:r>
      <w:r>
        <w:t>新</w:t>
      </w:r>
      <w:r>
        <w:t>号</w:t>
      </w:r>
      <w:r>
        <w:t>被</w:t>
      </w:r>
      <w:r>
        <w:t>封</w:t>
      </w:r>
    </w:p>
    <w:p/>
    <w:p>
      <w:pPr>
        <w:pStyle w:val="Heading3"/>
      </w:pPr>
      <w:r>
        <w:t>6.3 AI内容创作</w:t>
      </w:r>
    </w:p>
    <w:p/>
    <w:p>
      <w:pPr>
        <w:pStyle w:val="Heading4"/>
      </w:pPr>
      <w:r>
        <w:t>6.3.1 文案生成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模型选择</w:t>
      </w:r>
      <w:r>
        <w:t>：</w:t>
      </w:r>
      <w:r>
        <w:t>火</w:t>
      </w:r>
      <w:r>
        <w:t>山</w:t>
      </w:r>
      <w:r>
        <w:t>引</w:t>
      </w:r>
      <w:r>
        <w:t>擎</w:t>
      </w:r>
      <w:r>
        <w:t>C</w:t>
      </w:r>
      <w:r>
        <w:t>o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（</w:t>
      </w:r>
      <w:r>
        <w:t>主</w:t>
      </w:r>
      <w:r>
        <w:t>）</w:t>
      </w:r>
      <w:r>
        <w:t>+</w:t>
      </w:r>
      <w:r>
        <w:t xml:space="preserve"> </w:t>
      </w:r>
      <w:r>
        <w:t>多</w:t>
      </w:r>
      <w:r>
        <w:t>模</w:t>
      </w:r>
      <w:r>
        <w:t>型</w:t>
      </w:r>
      <w:r>
        <w:t>备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生成参数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平</w:t>
      </w:r>
      <w:r>
        <w:t>台</w:t>
      </w:r>
      <w:r>
        <w:t>调</w:t>
      </w:r>
      <w:r>
        <w:t>性</w:t>
      </w:r>
      <w:r>
        <w:t>适</w:t>
      </w:r>
      <w:r>
        <w:t>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业</w:t>
      </w:r>
      <w:r>
        <w:t>关</w:t>
      </w:r>
      <w:r>
        <w:t>键</w:t>
      </w:r>
      <w:r>
        <w:t>词</w:t>
      </w:r>
      <w:r>
        <w:t>植</w:t>
      </w:r>
      <w:r>
        <w:t>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违</w:t>
      </w:r>
      <w:r>
        <w:t>禁</w:t>
      </w:r>
      <w:r>
        <w:t>词</w:t>
      </w:r>
      <w:r>
        <w:t>自</w:t>
      </w:r>
      <w:r>
        <w:t>动</w:t>
      </w:r>
      <w:r>
        <w:t>过</w:t>
      </w:r>
      <w:r>
        <w:t>滤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字</w:t>
      </w:r>
      <w:r>
        <w:t>数</w:t>
      </w:r>
      <w:r>
        <w:t>范</w:t>
      </w:r>
      <w:r>
        <w:t>围</w:t>
      </w:r>
      <w:r>
        <w:t>控</w:t>
      </w:r>
      <w:r>
        <w:t>制</w:t>
      </w:r>
    </w:p>
    <w:p/>
    <w:p>
      <w:pPr>
        <w:pStyle w:val="Heading4"/>
      </w:pPr>
      <w:r>
        <w:t>6.3.2 图片生成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图片来源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无</w:t>
      </w:r>
      <w:r>
        <w:t>版</w:t>
      </w:r>
      <w:r>
        <w:t>权</w:t>
      </w:r>
      <w:r>
        <w:t>图</w:t>
      </w:r>
      <w:r>
        <w:t>库</w:t>
      </w:r>
      <w:r>
        <w:t>（</w:t>
      </w:r>
      <w:r>
        <w:t>P</w:t>
      </w:r>
      <w:r>
        <w:t>e</w:t>
      </w:r>
      <w:r>
        <w:t>x</w:t>
      </w:r>
      <w:r>
        <w:t>e</w:t>
      </w:r>
      <w:r>
        <w:t>l</w:t>
      </w:r>
      <w:r>
        <w:t>s</w:t>
      </w:r>
      <w:r>
        <w:t>、</w:t>
      </w:r>
      <w:r>
        <w:t>U</w:t>
      </w:r>
      <w:r>
        <w:t>n</w:t>
      </w:r>
      <w:r>
        <w:t>s</w:t>
      </w:r>
      <w:r>
        <w:t>p</w:t>
      </w:r>
      <w:r>
        <w:t>l</w:t>
      </w:r>
      <w:r>
        <w:t>a</w:t>
      </w:r>
      <w:r>
        <w:t>s</w:t>
      </w:r>
      <w:r>
        <w:t>h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户</w:t>
      </w:r>
      <w:r>
        <w:t>自</w:t>
      </w:r>
      <w:r>
        <w:t>定</w:t>
      </w:r>
      <w:r>
        <w:t>义</w:t>
      </w:r>
      <w:r>
        <w:t>图</w:t>
      </w:r>
      <w:r>
        <w:t>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</w:t>
      </w:r>
      <w:r>
        <w:t>I</w:t>
      </w:r>
      <w:r>
        <w:t>生</w:t>
      </w:r>
      <w:r>
        <w:t>成</w:t>
      </w:r>
      <w:r>
        <w:t>图</w:t>
      </w:r>
      <w:r>
        <w:t>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AI生图</w:t>
      </w:r>
      <w:r>
        <w:t>：</w:t>
      </w:r>
      <w:r>
        <w:t>从</w:t>
      </w:r>
      <w:r>
        <w:t>文</w:t>
      </w:r>
      <w:r>
        <w:t>案</w:t>
      </w:r>
      <w:r>
        <w:t>提</w:t>
      </w:r>
      <w:r>
        <w:t>取</w:t>
      </w:r>
      <w:r>
        <w:t>关</w:t>
      </w:r>
      <w:r>
        <w:t>键</w:t>
      </w:r>
      <w:r>
        <w:t>词</w:t>
      </w:r>
      <w:r>
        <w:t>，</w:t>
      </w:r>
      <w:r>
        <w:t>生</w:t>
      </w:r>
      <w:r>
        <w:t>成</w:t>
      </w:r>
      <w:r>
        <w:t>适</w:t>
      </w:r>
      <w:r>
        <w:t>配</w:t>
      </w:r>
      <w:r>
        <w:t>图</w:t>
      </w:r>
      <w:r>
        <w:t>片</w:t>
      </w:r>
    </w:p>
    <w:p/>
    <w:p>
      <w:pPr>
        <w:pStyle w:val="Heading4"/>
      </w:pPr>
      <w:r>
        <w:t>6.3.3 视频创作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文本生成视频</w:t>
      </w:r>
      <w:r>
        <w:t>：</w:t>
      </w:r>
      <w:r>
        <w:t>文</w:t>
      </w:r>
      <w:r>
        <w:t>案</w:t>
      </w:r>
      <w:r>
        <w:t>+</w:t>
      </w:r>
      <w:r>
        <w:t>图</w:t>
      </w:r>
      <w:r>
        <w:t>片</w:t>
      </w:r>
      <w:r>
        <w:t>+</w:t>
      </w:r>
      <w:r>
        <w:t>音</w:t>
      </w:r>
      <w:r>
        <w:t>乐</w:t>
      </w:r>
      <w:r>
        <w:t>自</w:t>
      </w:r>
      <w:r>
        <w:t>动</w:t>
      </w:r>
      <w:r>
        <w:t>合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素材剪辑</w:t>
      </w:r>
      <w:r>
        <w:t>：</w:t>
      </w:r>
      <w:r>
        <w:t>自</w:t>
      </w:r>
      <w:r>
        <w:t>动</w:t>
      </w:r>
      <w:r>
        <w:t>剪</w:t>
      </w:r>
      <w:r>
        <w:t>辑</w:t>
      </w:r>
      <w:r>
        <w:t>、</w:t>
      </w:r>
      <w:r>
        <w:t>配</w:t>
      </w:r>
      <w:r>
        <w:t>乐</w:t>
      </w:r>
      <w:r>
        <w:t>、</w:t>
      </w:r>
      <w:r>
        <w:t>加</w:t>
      </w:r>
      <w:r>
        <w:t>字</w:t>
      </w:r>
      <w:r>
        <w:t>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视频优化</w:t>
      </w:r>
      <w:r>
        <w:t>：</w:t>
      </w:r>
      <w:r>
        <w:t>去</w:t>
      </w:r>
      <w:r>
        <w:t>水</w:t>
      </w:r>
      <w:r>
        <w:t>印</w:t>
      </w:r>
      <w:r>
        <w:t>、</w:t>
      </w:r>
      <w:r>
        <w:t>画</w:t>
      </w:r>
      <w:r>
        <w:t>质</w:t>
      </w:r>
      <w:r>
        <w:t>调</w:t>
      </w:r>
      <w:r>
        <w:t>整</w:t>
      </w:r>
      <w:r>
        <w:t>、</w:t>
      </w:r>
      <w:r>
        <w:t>防</w:t>
      </w:r>
      <w:r>
        <w:t>A</w:t>
      </w:r>
      <w:r>
        <w:t>I</w:t>
      </w:r>
      <w:r>
        <w:t>检</w:t>
      </w:r>
      <w:r>
        <w:t>测</w:t>
      </w:r>
    </w:p>
    <w:p/>
    <w:p>
      <w:pPr>
        <w:pStyle w:val="Heading3"/>
      </w:pPr>
      <w:r>
        <w:t>6.4 反AI检测机制</w:t>
      </w:r>
    </w:p>
    <w:p/>
    <w:p>
      <w:pPr>
        <w:pStyle w:val="Heading4"/>
      </w:pPr>
      <w:r>
        <w:t>6.4.1 检测流程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内容生成 → 反AI检测 → 评分判断 → 发布/修改</w:t>
        <w:br/>
      </w:r>
    </w:p>
    <w:p/>
    <w:p>
      <w:pPr>
        <w:pStyle w:val="Heading4"/>
      </w:pPr>
      <w:r>
        <w:t>6.4.2 评分标准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数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判</w:t>
            </w:r>
            <w:r>
              <w:rPr>
                <w:b/>
              </w:rPr>
              <w:t>定</w:t>
            </w: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8</w:t>
            </w:r>
            <w:r>
              <w:t>0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直</w:t>
            </w:r>
            <w:r>
              <w:t>接</w:t>
            </w:r>
            <w:r>
              <w:t>发</w:t>
            </w:r>
            <w:r>
              <w:t>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-</w:t>
            </w:r>
            <w:r>
              <w:t>8</w:t>
            </w:r>
            <w:r>
              <w:t>0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优</w:t>
            </w:r>
            <w:r>
              <w:t>化</w:t>
            </w:r>
            <w:r>
              <w:t>或</w:t>
            </w:r>
            <w:r>
              <w:t>人</w:t>
            </w:r>
            <w:r>
              <w:t>工</w:t>
            </w:r>
            <w:r>
              <w:t>修</w:t>
            </w:r>
            <w:r>
              <w:t>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&lt;</w:t>
            </w:r>
            <w:r>
              <w:t>6</w:t>
            </w:r>
            <w:r>
              <w:t>0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未</w:t>
            </w:r>
            <w:r>
              <w:t>通</w:t>
            </w:r>
            <w:r>
              <w:t>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禁</w:t>
            </w:r>
            <w:r>
              <w:t>止</w:t>
            </w:r>
            <w:r>
              <w:t>发</w:t>
            </w:r>
            <w:r>
              <w:t>布</w:t>
            </w:r>
            <w:r>
              <w:t>，</w:t>
            </w:r>
            <w:r>
              <w:t>返</w:t>
            </w:r>
            <w:r>
              <w:t>回</w:t>
            </w:r>
            <w:r>
              <w:t>修</w:t>
            </w:r>
            <w:r>
              <w:t>改</w:t>
            </w:r>
            <w:r>
              <w:t>建</w:t>
            </w:r>
            <w:r>
              <w:t>议</w:t>
            </w:r>
          </w:p>
        </w:tc>
      </w:tr>
    </w:tbl>
    <w:p/>
    <w:p>
      <w:pPr>
        <w:pStyle w:val="Heading4"/>
      </w:pPr>
      <w:r>
        <w:t>6.4.3 优化手段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口</w:t>
      </w:r>
      <w:r>
        <w:t>语</w:t>
      </w:r>
      <w:r>
        <w:t>化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语</w:t>
      </w:r>
      <w:r>
        <w:t>序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添</w:t>
      </w:r>
      <w:r>
        <w:t>加</w:t>
      </w:r>
      <w:r>
        <w:t>自</w:t>
      </w:r>
      <w:r>
        <w:t>然</w:t>
      </w:r>
      <w:r>
        <w:t>痕</w:t>
      </w:r>
      <w:r>
        <w:t>迹</w:t>
      </w:r>
      <w:r>
        <w:t>（</w:t>
      </w:r>
      <w:r>
        <w:t>错</w:t>
      </w:r>
      <w:r>
        <w:t>别</w:t>
      </w:r>
      <w:r>
        <w:t>字</w:t>
      </w:r>
      <w:r>
        <w:t>、</w:t>
      </w:r>
      <w:r>
        <w:t>语</w:t>
      </w:r>
      <w:r>
        <w:t>气</w:t>
      </w:r>
      <w:r>
        <w:t>词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工</w:t>
      </w:r>
      <w:r>
        <w:t>复</w:t>
      </w:r>
      <w:r>
        <w:t>核</w:t>
      </w:r>
      <w:r>
        <w:t>修</w:t>
      </w:r>
      <w:r>
        <w:t>改</w:t>
      </w:r>
    </w:p>
    <w:p/>
    <w:p>
      <w:pPr>
        <w:pStyle w:val="Heading3"/>
      </w:pPr>
      <w:r>
        <w:t>6.5 自动发布与运营</w:t>
      </w:r>
    </w:p>
    <w:p/>
    <w:p>
      <w:pPr>
        <w:pStyle w:val="Heading4"/>
      </w:pPr>
      <w:r>
        <w:t>6.5.1 发布策略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定时发布</w:t>
      </w:r>
      <w:r>
        <w:t>：</w:t>
      </w:r>
      <w:r>
        <w:t>单</w:t>
      </w:r>
      <w:r>
        <w:t>次</w:t>
      </w:r>
      <w:r>
        <w:t>发</w:t>
      </w:r>
      <w:r>
        <w:t>布</w:t>
      </w:r>
      <w:r>
        <w:t>、</w:t>
      </w:r>
      <w:r>
        <w:t>循</w:t>
      </w:r>
      <w:r>
        <w:t>环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智能推荐</w:t>
      </w:r>
      <w:r>
        <w:t>：</w:t>
      </w:r>
      <w:r>
        <w:t>根</w:t>
      </w:r>
      <w:r>
        <w:t>据</w:t>
      </w:r>
      <w:r>
        <w:t>数</w:t>
      </w:r>
      <w:r>
        <w:t>据</w:t>
      </w:r>
      <w:r>
        <w:t>分</w:t>
      </w:r>
      <w:r>
        <w:t>析</w:t>
      </w:r>
      <w:r>
        <w:t>推</w:t>
      </w:r>
      <w:r>
        <w:t>荐</w:t>
      </w:r>
      <w:r>
        <w:t>最</w:t>
      </w:r>
      <w:r>
        <w:t>佳</w:t>
      </w:r>
      <w:r>
        <w:t>发</w:t>
      </w:r>
      <w:r>
        <w:t>布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多账号发布</w:t>
      </w:r>
      <w:r>
        <w:t>：</w:t>
      </w:r>
      <w:r>
        <w:t>内</w:t>
      </w:r>
      <w:r>
        <w:t>容</w:t>
      </w:r>
      <w:r>
        <w:t>自</w:t>
      </w:r>
      <w:r>
        <w:t>动</w:t>
      </w:r>
      <w:r>
        <w:t>差</w:t>
      </w:r>
      <w:r>
        <w:t>异</w:t>
      </w:r>
      <w:r>
        <w:t>化</w:t>
      </w:r>
      <w:r>
        <w:t>，</w:t>
      </w:r>
      <w:r>
        <w:t>避</w:t>
      </w:r>
      <w:r>
        <w:t>免</w:t>
      </w:r>
      <w:r>
        <w:t>重</w:t>
      </w:r>
      <w:r>
        <w:t>复</w:t>
      </w:r>
    </w:p>
    <w:p/>
    <w:p>
      <w:pPr>
        <w:pStyle w:val="Heading4"/>
      </w:pPr>
      <w:r>
        <w:t>6.5.2 真人模拟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操作间隔</w:t>
      </w:r>
      <w:r>
        <w:t>：</w:t>
      </w:r>
      <w:r>
        <w:t>随</w:t>
      </w:r>
      <w:r>
        <w:t>机</w:t>
      </w:r>
      <w:r>
        <w:t>1</w:t>
      </w:r>
      <w:r>
        <w:t>0</w:t>
      </w:r>
      <w:r>
        <w:t>-</w:t>
      </w:r>
      <w:r>
        <w:t>6</w:t>
      </w:r>
      <w:r>
        <w:t>0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行为轨迹</w:t>
      </w:r>
      <w:r>
        <w:t>：</w:t>
      </w:r>
      <w:r>
        <w:t>模</w:t>
      </w:r>
      <w:r>
        <w:t>拟</w:t>
      </w:r>
      <w:r>
        <w:t>鼠</w:t>
      </w:r>
      <w:r>
        <w:t>标</w:t>
      </w:r>
      <w:r>
        <w:t>移</w:t>
      </w:r>
      <w:r>
        <w:t>动</w:t>
      </w:r>
      <w:r>
        <w:t>、</w:t>
      </w:r>
      <w:r>
        <w:t>手</w:t>
      </w:r>
      <w:r>
        <w:t>指</w:t>
      </w:r>
      <w:r>
        <w:t>滑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内容差异</w:t>
      </w:r>
      <w:r>
        <w:t>：</w:t>
      </w:r>
      <w:r>
        <w:t>多</w:t>
      </w:r>
      <w:r>
        <w:t>账</w:t>
      </w:r>
      <w:r>
        <w:t>号</w:t>
      </w:r>
      <w:r>
        <w:t>发</w:t>
      </w:r>
      <w:r>
        <w:t>布</w:t>
      </w:r>
      <w:r>
        <w:t>时</w:t>
      </w:r>
      <w:r>
        <w:t>自</w:t>
      </w:r>
      <w:r>
        <w:t>动</w:t>
      </w:r>
      <w:r>
        <w:t>调</w:t>
      </w:r>
      <w:r>
        <w:t>整</w:t>
      </w:r>
      <w:r>
        <w:t>文</w:t>
      </w:r>
      <w:r>
        <w:t>案</w:t>
      </w:r>
      <w:r>
        <w:t>、</w:t>
      </w:r>
      <w:r>
        <w:t>图</w:t>
      </w:r>
      <w:r>
        <w:t>片</w:t>
      </w:r>
      <w:r>
        <w:t>顺</w:t>
      </w:r>
      <w:r>
        <w:t>序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七、商机获客系统</w:t>
      </w:r>
    </w:p>
    <w:p/>
    <w:p>
      <w:pPr>
        <w:pStyle w:val="Heading3"/>
      </w:pPr>
      <w:r>
        <w:t>7.1 同业截客功能</w:t>
      </w:r>
    </w:p>
    <w:p/>
    <w:p>
      <w:pPr>
        <w:pStyle w:val="Heading4"/>
      </w:pPr>
      <w:r>
        <w:t>7.1.1 关键词配置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多关键词支持</w:t>
      </w:r>
      <w:r>
        <w:t>：</w:t>
      </w:r>
      <w:r>
        <w:t>批</w:t>
      </w:r>
      <w:r>
        <w:t>量</w:t>
      </w:r>
      <w:r>
        <w:t>添</w:t>
      </w:r>
      <w:r>
        <w:t>加</w:t>
      </w:r>
      <w:r>
        <w:t>、</w:t>
      </w:r>
      <w:r>
        <w:t>分</w:t>
      </w:r>
      <w:r>
        <w:t>组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智能推荐</w:t>
      </w:r>
      <w:r>
        <w:t>：</w:t>
      </w:r>
      <w:r>
        <w:t>根</w:t>
      </w:r>
      <w:r>
        <w:t>据</w:t>
      </w:r>
      <w:r>
        <w:t>行</w:t>
      </w:r>
      <w:r>
        <w:t>业</w:t>
      </w:r>
      <w:r>
        <w:t>推</w:t>
      </w:r>
      <w:r>
        <w:t>荐</w:t>
      </w:r>
      <w:r>
        <w:t>相</w:t>
      </w:r>
      <w:r>
        <w:t>关</w:t>
      </w:r>
      <w:r>
        <w:t>关</w:t>
      </w:r>
      <w:r>
        <w:t>键</w:t>
      </w:r>
      <w:r>
        <w:t>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效果追踪</w:t>
      </w:r>
      <w:r>
        <w:t>：</w:t>
      </w:r>
      <w:r>
        <w:t>关</w:t>
      </w:r>
      <w:r>
        <w:t>键</w:t>
      </w:r>
      <w:r>
        <w:t>词</w:t>
      </w:r>
      <w:r>
        <w:t>命</w:t>
      </w:r>
      <w:r>
        <w:t>中</w:t>
      </w:r>
      <w:r>
        <w:t>率</w:t>
      </w:r>
      <w:r>
        <w:t>统</w:t>
      </w:r>
      <w:r>
        <w:t>计</w:t>
      </w:r>
    </w:p>
    <w:p/>
    <w:p>
      <w:pPr>
        <w:pStyle w:val="Heading4"/>
      </w:pPr>
      <w:r>
        <w:t>7.1.2 精准跟踪模式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跟</w:t>
            </w:r>
            <w:r>
              <w:rPr>
                <w:b/>
              </w:rPr>
              <w:t>踪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操</w:t>
            </w:r>
            <w:r>
              <w:rPr>
                <w:b/>
              </w:rPr>
              <w:t>作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搜</w:t>
            </w:r>
            <w:r>
              <w:t>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包</w:t>
            </w:r>
            <w:r>
              <w:t>含</w:t>
            </w:r>
            <w:r>
              <w:t>关</w:t>
            </w:r>
            <w:r>
              <w:t>键</w:t>
            </w:r>
            <w:r>
              <w:t>词</w:t>
            </w:r>
            <w:r>
              <w:t>的</w:t>
            </w:r>
            <w:r>
              <w:t>视</w:t>
            </w:r>
            <w:r>
              <w:t>频</w:t>
            </w:r>
            <w:r>
              <w:t>、</w:t>
            </w:r>
            <w:r>
              <w:t>图</w:t>
            </w:r>
            <w:r>
              <w:t>文</w:t>
            </w:r>
            <w:r>
              <w:t>、</w:t>
            </w:r>
            <w:r>
              <w:t>评</w:t>
            </w:r>
            <w:r>
              <w:t>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广</w:t>
            </w:r>
            <w:r>
              <w:t>泛</w:t>
            </w:r>
            <w:r>
              <w:t>获</w:t>
            </w:r>
            <w:r>
              <w:t>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指</w:t>
            </w:r>
            <w:r>
              <w:t>定</w:t>
            </w:r>
            <w:r>
              <w:t>账</w:t>
            </w:r>
            <w:r>
              <w:t>号</w:t>
            </w:r>
            <w:r>
              <w:t>跟</w:t>
            </w:r>
            <w:r>
              <w:t>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跟</w:t>
            </w:r>
            <w:r>
              <w:t>踪</w:t>
            </w:r>
            <w:r>
              <w:t>同</w:t>
            </w:r>
            <w:r>
              <w:t>行</w:t>
            </w:r>
            <w:r>
              <w:t>账</w:t>
            </w:r>
            <w:r>
              <w:t>号</w:t>
            </w:r>
            <w:r>
              <w:t>下</w:t>
            </w:r>
            <w:r>
              <w:t>所</w:t>
            </w:r>
            <w:r>
              <w:t>有</w:t>
            </w:r>
            <w:r>
              <w:t>内</w:t>
            </w:r>
            <w:r>
              <w:t>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准</w:t>
            </w:r>
            <w:r>
              <w:t>截</w:t>
            </w:r>
            <w:r>
              <w:t>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链</w:t>
            </w:r>
            <w:r>
              <w:t>接</w:t>
            </w:r>
            <w:r>
              <w:t>跟</w:t>
            </w:r>
            <w:r>
              <w:t>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跟</w:t>
            </w:r>
            <w:r>
              <w:t>踪</w:t>
            </w:r>
            <w:r>
              <w:t>指</w:t>
            </w:r>
            <w:r>
              <w:t>定</w:t>
            </w:r>
            <w:r>
              <w:t>视</w:t>
            </w:r>
            <w:r>
              <w:t>频</w:t>
            </w:r>
            <w:r>
              <w:t>/</w:t>
            </w:r>
            <w:r>
              <w:t>图</w:t>
            </w:r>
            <w:r>
              <w:t>文</w:t>
            </w:r>
            <w:r>
              <w:t>评</w:t>
            </w:r>
            <w:r>
              <w:t>论</w:t>
            </w:r>
            <w:r>
              <w:t>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向</w:t>
            </w:r>
            <w:r>
              <w:t>截</w:t>
            </w:r>
            <w:r>
              <w:t>客</w:t>
            </w:r>
          </w:p>
        </w:tc>
      </w:tr>
    </w:tbl>
    <w:p/>
    <w:p>
      <w:pPr>
        <w:pStyle w:val="Heading4"/>
      </w:pPr>
      <w:r>
        <w:t>7.1.3 高意向用户筛选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意向关键词</w:t>
      </w:r>
      <w:r>
        <w:t>：</w:t>
      </w:r>
      <w:r>
        <w:t>多</w:t>
      </w:r>
      <w:r>
        <w:t>少</w:t>
      </w:r>
      <w:r>
        <w:t>钱</w:t>
      </w:r>
      <w:r>
        <w:t>、</w:t>
      </w:r>
      <w:r>
        <w:t>怎</w:t>
      </w:r>
      <w:r>
        <w:t>么</w:t>
      </w:r>
      <w:r>
        <w:t>合</w:t>
      </w:r>
      <w:r>
        <w:t>作</w:t>
      </w:r>
      <w:r>
        <w:t>、</w:t>
      </w:r>
      <w:r>
        <w:t>需</w:t>
      </w:r>
      <w:r>
        <w:t>要</w:t>
      </w:r>
      <w:r>
        <w:t>、</w:t>
      </w:r>
      <w:r>
        <w:t>加</w:t>
      </w:r>
      <w:r>
        <w:t>盟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无效过滤</w:t>
      </w:r>
      <w:r>
        <w:t>：</w:t>
      </w:r>
      <w:r>
        <w:t>无</w:t>
      </w:r>
      <w:r>
        <w:t>关</w:t>
      </w:r>
      <w:r>
        <w:t>吐</w:t>
      </w:r>
      <w:r>
        <w:t>槽</w:t>
      </w:r>
      <w:r>
        <w:t>、</w:t>
      </w:r>
      <w:r>
        <w:t>广</w:t>
      </w:r>
      <w:r>
        <w:t>告</w:t>
      </w:r>
      <w:r>
        <w:t>评</w:t>
      </w:r>
      <w:r>
        <w:t>论</w:t>
      </w:r>
      <w:r>
        <w:t>自</w:t>
      </w:r>
      <w:r>
        <w:t>动</w:t>
      </w:r>
      <w:r>
        <w:t>过</w:t>
      </w:r>
      <w:r>
        <w:t>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意向评分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评</w:t>
      </w:r>
      <w:r>
        <w:t>估</w:t>
      </w:r>
      <w:r>
        <w:t>意</w:t>
      </w:r>
      <w:r>
        <w:t>向</w:t>
      </w:r>
      <w:r>
        <w:t>等</w:t>
      </w:r>
      <w:r>
        <w:t>级</w:t>
      </w:r>
    </w:p>
    <w:p/>
    <w:p>
      <w:pPr>
        <w:pStyle w:val="Heading3"/>
      </w:pPr>
      <w:r>
        <w:t>7.2 主动获客功能</w:t>
      </w:r>
    </w:p>
    <w:p/>
    <w:p>
      <w:pPr>
        <w:pStyle w:val="Heading4"/>
      </w:pPr>
      <w:r>
        <w:t>7.2.1 精准定位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行业筛选</w:t>
      </w:r>
      <w:r>
        <w:t>：</w:t>
      </w:r>
      <w:r>
        <w:t>按</w:t>
      </w:r>
      <w:r>
        <w:t>行</w:t>
      </w:r>
      <w:r>
        <w:t>业</w:t>
      </w:r>
      <w:r>
        <w:t>类</w:t>
      </w:r>
      <w:r>
        <w:t>别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关键词筛选</w:t>
      </w:r>
      <w:r>
        <w:t>：</w:t>
      </w:r>
      <w:r>
        <w:t>多</w:t>
      </w:r>
      <w:r>
        <w:t>关</w:t>
      </w:r>
      <w:r>
        <w:t>键</w:t>
      </w:r>
      <w:r>
        <w:t>词</w:t>
      </w:r>
      <w:r>
        <w:t>组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地域筛选</w:t>
      </w:r>
      <w:r>
        <w:t>：</w:t>
      </w:r>
      <w:r>
        <w:t>省</w:t>
      </w:r>
      <w:r>
        <w:t>市</w:t>
      </w:r>
      <w:r>
        <w:t>区</w:t>
      </w:r>
      <w:r>
        <w:t>县</w:t>
      </w:r>
      <w:r>
        <w:t>精</w:t>
      </w:r>
      <w:r>
        <w:t>准</w:t>
      </w:r>
      <w:r>
        <w:t>定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人群标签</w:t>
      </w:r>
      <w:r>
        <w:t>：</w:t>
      </w:r>
      <w:r>
        <w:t>年</w:t>
      </w:r>
      <w:r>
        <w:t>龄</w:t>
      </w:r>
      <w:r>
        <w:t>、</w:t>
      </w:r>
      <w:r>
        <w:t>兴</w:t>
      </w:r>
      <w:r>
        <w:t>趣</w:t>
      </w:r>
      <w:r>
        <w:t>、</w:t>
      </w:r>
      <w:r>
        <w:t>职</w:t>
      </w:r>
      <w:r>
        <w:t>业</w:t>
      </w:r>
      <w:r>
        <w:t>等</w:t>
      </w:r>
    </w:p>
    <w:p/>
    <w:p>
      <w:pPr>
        <w:pStyle w:val="Heading4"/>
      </w:pPr>
      <w:r>
        <w:t>7.2.2 自动触达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自动关注</w:t>
      </w:r>
      <w:r>
        <w:t>：</w:t>
      </w:r>
      <w:r>
        <w:t>关</w:t>
      </w:r>
      <w:r>
        <w:t>注</w:t>
      </w:r>
      <w:r>
        <w:t>后</w:t>
      </w:r>
      <w:r>
        <w:t>间</w:t>
      </w:r>
      <w:r>
        <w:t>隔</w:t>
      </w:r>
      <w:r>
        <w:t>3</w:t>
      </w:r>
      <w:r>
        <w:t>0</w:t>
      </w:r>
      <w:r>
        <w:t>-</w:t>
      </w:r>
      <w:r>
        <w:t>6</w:t>
      </w:r>
      <w:r>
        <w:t>0</w:t>
      </w:r>
      <w:r>
        <w:t>秒</w:t>
      </w:r>
      <w:r>
        <w:t>发</w:t>
      </w:r>
      <w:r>
        <w:t>送</w:t>
      </w:r>
      <w:r>
        <w:t>私</w:t>
      </w:r>
      <w:r>
        <w:t>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话术轮换</w:t>
      </w:r>
      <w:r>
        <w:t>：</w:t>
      </w:r>
      <w:r>
        <w:t>从</w:t>
      </w:r>
      <w:r>
        <w:t>模</w:t>
      </w:r>
      <w:r>
        <w:t>板</w:t>
      </w:r>
      <w:r>
        <w:t>库</w:t>
      </w:r>
      <w:r>
        <w:t>随</w:t>
      </w:r>
      <w:r>
        <w:t>机</w:t>
      </w:r>
      <w:r>
        <w:t>选</w:t>
      </w:r>
      <w:r>
        <w:t>择</w:t>
      </w:r>
      <w:r>
        <w:t>话</w:t>
      </w:r>
      <w:r>
        <w:t>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上限控制</w:t>
      </w:r>
      <w:r>
        <w:t>：</w:t>
      </w:r>
      <w:r>
        <w:t>根</w:t>
      </w:r>
      <w:r>
        <w:t>据</w:t>
      </w:r>
      <w:r>
        <w:t>平</w:t>
      </w:r>
      <w:r>
        <w:t>台</w:t>
      </w:r>
      <w:r>
        <w:t>规</w:t>
      </w:r>
      <w:r>
        <w:t>则</w:t>
      </w:r>
      <w:r>
        <w:t>限</w:t>
      </w:r>
      <w:r>
        <w:t>制</w:t>
      </w:r>
      <w:r>
        <w:t>每</w:t>
      </w:r>
      <w:r>
        <w:t>日</w:t>
      </w:r>
      <w:r>
        <w:t>操</w:t>
      </w:r>
      <w:r>
        <w:t>作</w:t>
      </w:r>
      <w:r>
        <w:t>量</w:t>
      </w:r>
    </w:p>
    <w:p/>
    <w:p>
      <w:pPr>
        <w:pStyle w:val="Heading3"/>
      </w:pPr>
      <w:r>
        <w:t>7.3 商机管理</w:t>
      </w:r>
    </w:p>
    <w:p/>
    <w:p>
      <w:pPr>
        <w:pStyle w:val="Heading4"/>
      </w:pPr>
      <w:r>
        <w:t>7.3.1 商机识别与生成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AI意图识别</w:t>
      </w:r>
      <w:r>
        <w:t>：</w:t>
      </w:r>
      <w:r>
        <w:t>分</w:t>
      </w:r>
      <w:r>
        <w:t>析</w:t>
      </w:r>
      <w:r>
        <w:t>私</w:t>
      </w:r>
      <w:r>
        <w:t>信</w:t>
      </w:r>
      <w:r>
        <w:t>、</w:t>
      </w:r>
      <w:r>
        <w:t>评</w:t>
      </w:r>
      <w:r>
        <w:t>论</w:t>
      </w:r>
      <w:r>
        <w:t>意</w:t>
      </w:r>
      <w:r>
        <w:t>向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自动生成商机单</w:t>
      </w:r>
      <w:r>
        <w:t>：</w:t>
      </w:r>
      <w:r>
        <w:t>包</w:t>
      </w:r>
      <w:r>
        <w:t>含</w:t>
      </w:r>
      <w:r>
        <w:t>用</w:t>
      </w:r>
      <w:r>
        <w:t>户</w:t>
      </w:r>
      <w:r>
        <w:t>信</w:t>
      </w:r>
      <w:r>
        <w:t>息</w:t>
      </w:r>
      <w:r>
        <w:t>、</w:t>
      </w:r>
      <w:r>
        <w:t>意</w:t>
      </w:r>
      <w:r>
        <w:t>向</w:t>
      </w:r>
      <w:r>
        <w:t>需</w:t>
      </w:r>
      <w:r>
        <w:t>求</w:t>
      </w:r>
      <w:r>
        <w:t>、</w:t>
      </w:r>
      <w:r>
        <w:t>触</w:t>
      </w:r>
      <w:r>
        <w:t>达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商机分级</w:t>
      </w:r>
      <w:r>
        <w:t>：</w:t>
      </w:r>
      <w:r>
        <w:t>高</w:t>
      </w:r>
      <w:r>
        <w:t>、</w:t>
      </w:r>
      <w:r>
        <w:t>中</w:t>
      </w:r>
      <w:r>
        <w:t>、</w:t>
      </w:r>
      <w:r>
        <w:t>低</w:t>
      </w:r>
      <w:r>
        <w:t>三</w:t>
      </w:r>
      <w:r>
        <w:t>级</w:t>
      </w:r>
      <w:r>
        <w:t>，</w:t>
      </w:r>
      <w:r>
        <w:t>支</w:t>
      </w:r>
      <w:r>
        <w:t>持</w:t>
      </w:r>
      <w:r>
        <w:t>手</w:t>
      </w:r>
      <w:r>
        <w:t>动</w:t>
      </w:r>
      <w:r>
        <w:t>调</w:t>
      </w:r>
      <w:r>
        <w:t>整</w:t>
      </w:r>
    </w:p>
    <w:p/>
    <w:p>
      <w:pPr>
        <w:pStyle w:val="Heading4"/>
      </w:pPr>
      <w:r>
        <w:t>7.3.2 商机导入导出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导出格式</w:t>
      </w:r>
      <w:r>
        <w:t>：</w:t>
      </w:r>
      <w:r>
        <w:t>E</w:t>
      </w:r>
      <w:r>
        <w:t>x</w:t>
      </w:r>
      <w:r>
        <w:t>c</w:t>
      </w:r>
      <w:r>
        <w:t>e</w:t>
      </w:r>
      <w:r>
        <w:t>l</w:t>
      </w:r>
      <w:r>
        <w:t>、</w:t>
      </w:r>
      <w:r>
        <w:t>C</w:t>
      </w:r>
      <w:r>
        <w:t>S</w:t>
      </w:r>
      <w:r>
        <w:t>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导出内容</w:t>
      </w:r>
      <w:r>
        <w:t>：</w:t>
      </w:r>
      <w:r>
        <w:t>可</w:t>
      </w:r>
      <w:r>
        <w:t>自</w:t>
      </w:r>
      <w:r>
        <w:t>定</w:t>
      </w:r>
      <w:r>
        <w:t>义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导入功能</w:t>
      </w:r>
      <w:r>
        <w:t>：</w:t>
      </w:r>
      <w:r>
        <w:t>支</w:t>
      </w:r>
      <w:r>
        <w:t>持</w:t>
      </w:r>
      <w:r>
        <w:t>外</w:t>
      </w:r>
      <w:r>
        <w:t>部</w:t>
      </w:r>
      <w:r>
        <w:t>数</w:t>
      </w:r>
      <w:r>
        <w:t>据</w:t>
      </w:r>
      <w:r>
        <w:t>导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重复过滤</w:t>
      </w:r>
      <w:r>
        <w:t>：</w:t>
      </w:r>
      <w:r>
        <w:t>自</w:t>
      </w:r>
      <w:r>
        <w:t>动</w:t>
      </w:r>
      <w:r>
        <w:t>识</w:t>
      </w:r>
      <w:r>
        <w:t>别</w:t>
      </w:r>
      <w:r>
        <w:t>重</w:t>
      </w:r>
      <w:r>
        <w:t>复</w:t>
      </w:r>
      <w:r>
        <w:t>数</w:t>
      </w:r>
      <w:r>
        <w:t>据</w:t>
      </w:r>
    </w:p>
    <w:p/>
    <w:p>
      <w:pPr>
        <w:pStyle w:val="Heading4"/>
      </w:pPr>
      <w:r>
        <w:t>7.3.3 商机跟进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跟进记录</w:t>
      </w:r>
      <w:r>
        <w:t>：</w:t>
      </w:r>
      <w:r>
        <w:t>沟</w:t>
      </w:r>
      <w:r>
        <w:t>通</w:t>
      </w:r>
      <w:r>
        <w:t>内</w:t>
      </w:r>
      <w:r>
        <w:t>容</w:t>
      </w:r>
      <w:r>
        <w:t>、</w:t>
      </w:r>
      <w:r>
        <w:t>跟</w:t>
      </w:r>
      <w:r>
        <w:t>进</w:t>
      </w:r>
      <w:r>
        <w:t>进</w:t>
      </w:r>
      <w:r>
        <w:t>度</w:t>
      </w:r>
      <w:r>
        <w:t>、</w:t>
      </w:r>
      <w:r>
        <w:t>成</w:t>
      </w:r>
      <w:r>
        <w:t>交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跟进提醒</w:t>
      </w:r>
      <w:r>
        <w:t>：</w:t>
      </w:r>
      <w:r>
        <w:t>超</w:t>
      </w:r>
      <w:r>
        <w:t>2</w:t>
      </w:r>
      <w:r>
        <w:t>4</w:t>
      </w:r>
      <w:r>
        <w:t>小</w:t>
      </w:r>
      <w:r>
        <w:t>时</w:t>
      </w:r>
      <w:r>
        <w:t>未</w:t>
      </w:r>
      <w:r>
        <w:t>跟</w:t>
      </w:r>
      <w:r>
        <w:t>进</w:t>
      </w:r>
      <w:r>
        <w:t>自</w:t>
      </w:r>
      <w:r>
        <w:t>动</w:t>
      </w:r>
      <w:r>
        <w:t>提</w:t>
      </w:r>
      <w:r>
        <w:t>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商机归档</w:t>
      </w:r>
      <w:r>
        <w:t>：</w:t>
      </w:r>
      <w:r>
        <w:t>成</w:t>
      </w:r>
      <w:r>
        <w:t>交</w:t>
      </w:r>
      <w:r>
        <w:t>、</w:t>
      </w:r>
      <w:r>
        <w:t>流</w:t>
      </w:r>
      <w:r>
        <w:t>失</w:t>
      </w:r>
      <w:r>
        <w:t>商</w:t>
      </w:r>
      <w:r>
        <w:t>机</w:t>
      </w:r>
      <w:r>
        <w:t>归</w:t>
      </w:r>
      <w:r>
        <w:t>档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存量激活</w:t>
      </w:r>
      <w:r>
        <w:t>：</w:t>
      </w:r>
      <w:r>
        <w:t>定</w:t>
      </w:r>
      <w:r>
        <w:t>时</w:t>
      </w:r>
      <w:r>
        <w:t>唤</w:t>
      </w:r>
      <w:r>
        <w:t>醒</w:t>
      </w:r>
      <w:r>
        <w:t>老</w:t>
      </w:r>
      <w:r>
        <w:t>用</w:t>
      </w:r>
      <w:r>
        <w:t>户</w:t>
      </w:r>
      <w:r>
        <w:t>，</w:t>
      </w:r>
      <w:r>
        <w:t>促</w:t>
      </w:r>
      <w:r>
        <w:t>进</w:t>
      </w:r>
      <w:r>
        <w:t>复</w:t>
      </w:r>
      <w:r>
        <w:t>购</w:t>
      </w:r>
    </w:p>
    <w:p/>
    <w:p>
      <w:pPr>
        <w:pStyle w:val="Heading3"/>
      </w:pPr>
      <w:r>
        <w:t>7.4 话术模板系统</w:t>
      </w:r>
    </w:p>
    <w:p/>
    <w:p>
      <w:pPr>
        <w:pStyle w:val="Heading4"/>
      </w:pPr>
      <w:r>
        <w:t>7.4.1 模板类型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私</w:t>
      </w:r>
      <w:r>
        <w:t>信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好</w:t>
      </w:r>
      <w:r>
        <w:t>友</w:t>
      </w:r>
      <w:r>
        <w:t>申</w:t>
      </w:r>
      <w:r>
        <w:t>请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论</w:t>
      </w:r>
      <w:r>
        <w:t>回</w:t>
      </w:r>
      <w:r>
        <w:t>复</w:t>
      </w:r>
      <w:r>
        <w:t>模</w:t>
      </w:r>
      <w:r>
        <w:t>板</w:t>
      </w:r>
    </w:p>
    <w:p/>
    <w:p>
      <w:pPr>
        <w:pStyle w:val="Heading4"/>
      </w:pPr>
      <w:r>
        <w:t>7.4.2 模板功能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变量插入</w:t>
      </w:r>
      <w:r>
        <w:t>：</w:t>
      </w:r>
      <w:r>
        <w:t>用</w:t>
      </w:r>
      <w:r>
        <w:t>户</w:t>
      </w:r>
      <w:r>
        <w:t>昵</w:t>
      </w:r>
      <w:r>
        <w:t>称</w:t>
      </w:r>
      <w:r>
        <w:t>、</w:t>
      </w:r>
      <w:r>
        <w:t>行</w:t>
      </w:r>
      <w:r>
        <w:t>业</w:t>
      </w:r>
      <w:r>
        <w:t>关</w:t>
      </w:r>
      <w:r>
        <w:t>键</w:t>
      </w:r>
      <w:r>
        <w:t>词</w:t>
      </w:r>
      <w:r>
        <w:t>、</w:t>
      </w:r>
      <w:r>
        <w:t>联</w:t>
      </w:r>
      <w:r>
        <w:t>系</w:t>
      </w:r>
      <w:r>
        <w:t>方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AI生成</w:t>
      </w:r>
      <w:r>
        <w:t>：</w:t>
      </w:r>
      <w:r>
        <w:t>根</w:t>
      </w:r>
      <w:r>
        <w:t>据</w:t>
      </w:r>
      <w:r>
        <w:t>行</w:t>
      </w:r>
      <w:r>
        <w:t>业</w:t>
      </w:r>
      <w:r>
        <w:t>自</w:t>
      </w:r>
      <w:r>
        <w:t>动</w:t>
      </w:r>
      <w:r>
        <w:t>生</w:t>
      </w:r>
      <w:r>
        <w:t>成</w:t>
      </w:r>
      <w:r>
        <w:t>话</w:t>
      </w:r>
      <w:r>
        <w:t>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随机轮换</w:t>
      </w:r>
      <w:r>
        <w:t>：</w:t>
      </w:r>
      <w:r>
        <w:t>避</w:t>
      </w:r>
      <w:r>
        <w:t>免</w:t>
      </w:r>
      <w:r>
        <w:t>重</w:t>
      </w:r>
      <w:r>
        <w:t>复</w:t>
      </w:r>
      <w:r>
        <w:t>话</w:t>
      </w:r>
      <w:r>
        <w:t>术</w:t>
      </w:r>
      <w:r>
        <w:t>被</w:t>
      </w:r>
      <w:r>
        <w:t>风</w:t>
      </w:r>
      <w:r>
        <w:t>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违规过滤</w:t>
      </w:r>
      <w:r>
        <w:t>：</w:t>
      </w:r>
      <w:r>
        <w:t>自</w:t>
      </w:r>
      <w:r>
        <w:t>动</w:t>
      </w:r>
      <w:r>
        <w:t>检</w:t>
      </w:r>
      <w:r>
        <w:t>测</w:t>
      </w:r>
      <w:r>
        <w:t>敏</w:t>
      </w:r>
      <w:r>
        <w:t>感</w:t>
      </w:r>
      <w:r>
        <w:t>内</w:t>
      </w:r>
      <w:r>
        <w:t>容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八、风控防封体系</w:t>
      </w:r>
    </w:p>
    <w:p/>
    <w:p>
      <w:pPr>
        <w:pStyle w:val="Heading3"/>
      </w:pPr>
      <w:r>
        <w:t>8.1 防封号机制</w:t>
      </w:r>
    </w:p>
    <w:p/>
    <w:p>
      <w:pPr>
        <w:pStyle w:val="Heading4"/>
      </w:pPr>
      <w:r>
        <w:t>8.1.1 动态IP池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IP来源</w:t>
      </w:r>
      <w:r>
        <w:t>：</w:t>
      </w:r>
      <w:r>
        <w:t>腾</w:t>
      </w:r>
      <w:r>
        <w:t>讯</w:t>
      </w:r>
      <w:r>
        <w:t>云</w:t>
      </w:r>
      <w:r>
        <w:t>I</w:t>
      </w:r>
      <w:r>
        <w:t>P</w:t>
      </w:r>
      <w:r>
        <w:t>池</w:t>
      </w:r>
      <w:r>
        <w:t xml:space="preserve"> </w:t>
      </w:r>
      <w:r>
        <w:t>+</w:t>
      </w:r>
      <w:r>
        <w:t xml:space="preserve"> </w:t>
      </w:r>
      <w:r>
        <w:t>第</w:t>
      </w:r>
      <w:r>
        <w:t>三</w:t>
      </w:r>
      <w:r>
        <w:t>方</w:t>
      </w:r>
      <w:r>
        <w:t>动</w:t>
      </w:r>
      <w:r>
        <w:t>态</w:t>
      </w:r>
      <w:r>
        <w:t>I</w:t>
      </w:r>
      <w:r>
        <w:t>P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切换策略</w:t>
      </w:r>
      <w:r>
        <w:t>：</w:t>
      </w:r>
      <w:r>
        <w:t>每</w:t>
      </w:r>
      <w:r>
        <w:t>3</w:t>
      </w:r>
      <w:r>
        <w:t>0</w:t>
      </w:r>
      <w:r>
        <w:t>分</w:t>
      </w:r>
      <w:r>
        <w:t>钟</w:t>
      </w:r>
      <w:r>
        <w:t>检</w:t>
      </w:r>
      <w:r>
        <w:t>查</w:t>
      </w:r>
      <w:r>
        <w:t>，</w:t>
      </w:r>
      <w:r>
        <w:t>按</w:t>
      </w:r>
      <w:r>
        <w:t>需</w:t>
      </w:r>
      <w:r>
        <w:t>切</w:t>
      </w:r>
      <w:r>
        <w:t>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风险评估</w:t>
      </w:r>
      <w:r>
        <w:t>：</w:t>
      </w:r>
      <w:r>
        <w:t>避</w:t>
      </w:r>
      <w:r>
        <w:t>免</w:t>
      </w:r>
      <w:r>
        <w:t>频</w:t>
      </w:r>
      <w:r>
        <w:t>繁</w:t>
      </w:r>
      <w:r>
        <w:t>切</w:t>
      </w:r>
      <w:r>
        <w:t>换</w:t>
      </w:r>
      <w:r>
        <w:t>导</w:t>
      </w:r>
      <w:r>
        <w:t>致</w:t>
      </w:r>
      <w:r>
        <w:t>盗</w:t>
      </w:r>
      <w:r>
        <w:t>号</w:t>
      </w:r>
      <w:r>
        <w:t>判</w:t>
      </w:r>
      <w:r>
        <w:t>定</w:t>
      </w:r>
    </w:p>
    <w:p/>
    <w:p>
      <w:pPr>
        <w:pStyle w:val="Heading4"/>
      </w:pPr>
      <w:r>
        <w:t>8.1.2 设备指纹伪装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社</w:t>
      </w:r>
      <w:r>
        <w:t>媒</w:t>
      </w:r>
      <w:r>
        <w:t>账</w:t>
      </w:r>
      <w:r>
        <w:t>号</w:t>
      </w:r>
      <w:r>
        <w:t>绑</w:t>
      </w:r>
      <w:r>
        <w:t>定</w:t>
      </w:r>
      <w:r>
        <w:t>独</w:t>
      </w:r>
      <w:r>
        <w:t>立</w:t>
      </w:r>
      <w:r>
        <w:t>设</w:t>
      </w:r>
      <w:r>
        <w:t>备</w:t>
      </w:r>
      <w:r>
        <w:t>指</w:t>
      </w:r>
      <w:r>
        <w:t>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</w:t>
      </w:r>
      <w:r>
        <w:t>拟</w:t>
      </w:r>
      <w:r>
        <w:t>真</w:t>
      </w:r>
      <w:r>
        <w:t>实</w:t>
      </w:r>
      <w:r>
        <w:t>手</w:t>
      </w:r>
      <w:r>
        <w:t>机</w:t>
      </w:r>
      <w:r>
        <w:t>/</w:t>
      </w:r>
      <w:r>
        <w:t>P</w:t>
      </w:r>
      <w:r>
        <w:t>C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避</w:t>
      </w:r>
      <w:r>
        <w:t>免</w:t>
      </w:r>
      <w:r>
        <w:t>设</w:t>
      </w:r>
      <w:r>
        <w:t>备</w:t>
      </w:r>
      <w:r>
        <w:t>关</w:t>
      </w:r>
      <w:r>
        <w:t>联</w:t>
      </w:r>
      <w:r>
        <w:t>被</w:t>
      </w:r>
      <w:r>
        <w:t>封</w:t>
      </w:r>
    </w:p>
    <w:p/>
    <w:p>
      <w:pPr>
        <w:pStyle w:val="Heading4"/>
      </w:pPr>
      <w:r>
        <w:t>8.1.3 行为评分体系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  <w:r>
              <w:rPr>
                <w:b/>
              </w:rPr>
              <w:t>因</w:t>
            </w:r>
            <w:r>
              <w:rPr>
                <w:b/>
              </w:rPr>
              <w:t>素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频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符</w:t>
            </w:r>
            <w:r>
              <w:t>合</w:t>
            </w:r>
            <w:r>
              <w:t>平</w:t>
            </w:r>
            <w:r>
              <w:t>台</w:t>
            </w:r>
            <w:r>
              <w:t>规</w:t>
            </w:r>
            <w:r>
              <w:t>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合</w:t>
            </w:r>
            <w:r>
              <w:t>规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A</w:t>
            </w:r>
            <w:r>
              <w:t>I</w:t>
            </w:r>
            <w:r>
              <w:t>检</w:t>
            </w:r>
            <w:r>
              <w:t>测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触</w:t>
            </w:r>
            <w:r>
              <w:t>达</w:t>
            </w:r>
            <w:r>
              <w:t>成</w:t>
            </w:r>
            <w:r>
              <w:t>功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私</w:t>
            </w:r>
            <w:r>
              <w:t>信</w:t>
            </w:r>
            <w:r>
              <w:t>、</w:t>
            </w:r>
            <w:r>
              <w:t>评</w:t>
            </w:r>
            <w:r>
              <w:t>论</w:t>
            </w:r>
            <w:r>
              <w:t>成</w:t>
            </w:r>
            <w:r>
              <w:t>功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活</w:t>
            </w:r>
            <w:r>
              <w:t>跃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互</w:t>
            </w:r>
            <w:r>
              <w:t>动</w:t>
            </w:r>
            <w:r>
              <w:t>频</w:t>
            </w:r>
            <w:r>
              <w:t>率</w:t>
            </w:r>
          </w:p>
        </w:tc>
      </w:tr>
    </w:tbl>
    <w:p/>
    <w:p>
      <w:pPr/>
      <w:r/>
      <w:r>
        <w:rPr>
          <w:b/>
        </w:rPr>
        <w:t>评分处理规则：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8</w:t>
      </w:r>
      <w:r>
        <w:t>0</w:t>
      </w:r>
      <w:r>
        <w:t>分</w:t>
      </w:r>
      <w:r>
        <w:t>：</w:t>
      </w:r>
      <w:r>
        <w:t>正</w:t>
      </w:r>
      <w:r>
        <w:t>常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6</w:t>
      </w:r>
      <w:r>
        <w:t>0</w:t>
      </w:r>
      <w:r>
        <w:t>-</w:t>
      </w:r>
      <w:r>
        <w:t>8</w:t>
      </w:r>
      <w:r>
        <w:t>0</w:t>
      </w:r>
      <w:r>
        <w:t>分</w:t>
      </w:r>
      <w:r>
        <w:t>：</w:t>
      </w:r>
      <w:r>
        <w:t>降</w:t>
      </w:r>
      <w:r>
        <w:t>低</w:t>
      </w:r>
      <w:r>
        <w:t>操</w:t>
      </w:r>
      <w:r>
        <w:t>作</w:t>
      </w:r>
      <w:r>
        <w:t>频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&lt;</w:t>
      </w:r>
      <w:r>
        <w:t>6</w:t>
      </w:r>
      <w:r>
        <w:t>0</w:t>
      </w:r>
      <w:r>
        <w:t>分</w:t>
      </w:r>
      <w:r>
        <w:t>：</w:t>
      </w:r>
      <w:r>
        <w:t>暂</w:t>
      </w:r>
      <w:r>
        <w:t>停</w:t>
      </w:r>
      <w:r>
        <w:t>操</w:t>
      </w:r>
      <w:r>
        <w:t>作</w:t>
      </w:r>
      <w:r>
        <w:t>，</w:t>
      </w:r>
      <w:r>
        <w:t>推</w:t>
      </w:r>
      <w:r>
        <w:t>送</w:t>
      </w:r>
      <w:r>
        <w:t>预</w:t>
      </w:r>
      <w:r>
        <w:t>警</w:t>
      </w:r>
    </w:p>
    <w:p/>
    <w:p>
      <w:pPr>
        <w:pStyle w:val="Heading3"/>
      </w:pPr>
      <w:r>
        <w:t>8.2 反爬机制</w:t>
      </w:r>
    </w:p>
    <w:p/>
    <w:p>
      <w:pPr>
        <w:pStyle w:val="Heading4"/>
      </w:pPr>
      <w:r>
        <w:t>8.2.1 请求伪装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User-Agent切换</w:t>
      </w:r>
      <w:r>
        <w:t>：</w:t>
      </w:r>
      <w:r>
        <w:t>模</w:t>
      </w:r>
      <w:r>
        <w:t>拟</w:t>
      </w:r>
      <w:r>
        <w:t>不</w:t>
      </w:r>
      <w:r>
        <w:t>同</w:t>
      </w:r>
      <w:r>
        <w:t>浏</w:t>
      </w:r>
      <w:r>
        <w:t>览</w:t>
      </w:r>
      <w:r>
        <w:t>器</w:t>
      </w:r>
      <w:r>
        <w:t>、</w:t>
      </w:r>
      <w:r>
        <w:t>设</w:t>
      </w:r>
      <w:r>
        <w:t>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Referer添加</w:t>
      </w:r>
      <w:r>
        <w:t>：</w:t>
      </w:r>
      <w:r>
        <w:t>模</w:t>
      </w:r>
      <w:r>
        <w:t>拟</w:t>
      </w:r>
      <w:r>
        <w:t>来</w:t>
      </w:r>
      <w:r>
        <w:t>源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Cookie管理</w:t>
      </w:r>
      <w:r>
        <w:t>：</w:t>
      </w:r>
      <w:r>
        <w:t>随</w:t>
      </w:r>
      <w:r>
        <w:t>机</w:t>
      </w:r>
      <w:r>
        <w:t>生</w:t>
      </w:r>
      <w:r>
        <w:t>成</w:t>
      </w:r>
      <w:r>
        <w:t>，</w:t>
      </w:r>
      <w:r>
        <w:t>避</w:t>
      </w:r>
      <w:r>
        <w:t>免</w:t>
      </w:r>
      <w:r>
        <w:t>固</w:t>
      </w:r>
      <w:r>
        <w:t>定</w:t>
      </w:r>
    </w:p>
    <w:p/>
    <w:p>
      <w:pPr>
        <w:pStyle w:val="Heading4"/>
      </w:pPr>
      <w:r>
        <w:t>8.2.2 请求控制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频率自适应</w:t>
      </w:r>
      <w:r>
        <w:t>：</w:t>
      </w:r>
      <w:r>
        <w:t>根</w:t>
      </w:r>
      <w:r>
        <w:t>据</w:t>
      </w:r>
      <w:r>
        <w:t>平</w:t>
      </w:r>
      <w:r>
        <w:t>台</w:t>
      </w:r>
      <w:r>
        <w:t>反</w:t>
      </w:r>
      <w:r>
        <w:t>爬</w:t>
      </w:r>
      <w:r>
        <w:t>强</w:t>
      </w:r>
      <w:r>
        <w:t>度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随机延迟</w:t>
      </w:r>
      <w:r>
        <w:t>：</w:t>
      </w:r>
      <w:r>
        <w:t>添</w:t>
      </w:r>
      <w:r>
        <w:t>加</w:t>
      </w:r>
      <w:r>
        <w:t>随</w:t>
      </w:r>
      <w:r>
        <w:t>机</w:t>
      </w:r>
      <w:r>
        <w:t>等</w:t>
      </w:r>
      <w:r>
        <w:t>待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合规采集</w:t>
      </w:r>
      <w:r>
        <w:t>：</w:t>
      </w:r>
      <w:r>
        <w:t>仅</w:t>
      </w:r>
      <w:r>
        <w:t>采</w:t>
      </w:r>
      <w:r>
        <w:t>集</w:t>
      </w:r>
      <w:r>
        <w:t>公</w:t>
      </w:r>
      <w:r>
        <w:t>开</w:t>
      </w:r>
      <w:r>
        <w:t>内</w:t>
      </w:r>
      <w:r>
        <w:t>容</w:t>
      </w:r>
    </w:p>
    <w:p/>
    <w:p>
      <w:pPr>
        <w:pStyle w:val="Heading3"/>
      </w:pPr>
      <w:r>
        <w:t>8.3 反验证机制</w:t>
      </w:r>
    </w:p>
    <w:p/>
    <w:p>
      <w:pPr>
        <w:pStyle w:val="Heading4"/>
      </w:pPr>
      <w:r>
        <w:t>8.3.1 验证类型处理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证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成</w:t>
            </w:r>
            <w:r>
              <w:rPr>
                <w:b/>
              </w:rPr>
              <w:t>功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滑</w:t>
            </w:r>
            <w:r>
              <w:t>块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方</w:t>
            </w:r>
            <w:r>
              <w:t>打</w:t>
            </w:r>
            <w:r>
              <w:t>码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文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8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人</w:t>
            </w:r>
            <w:r>
              <w:t>工</w:t>
            </w:r>
            <w:r>
              <w:t>介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4"/>
      </w:pPr>
      <w:r>
        <w:t>8.3.2 验证失败处理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</w:t>
      </w:r>
      <w:r>
        <w:t>次</w:t>
      </w:r>
      <w:r>
        <w:t>失</w:t>
      </w:r>
      <w:r>
        <w:t>败</w:t>
      </w:r>
      <w:r>
        <w:t>：</w:t>
      </w:r>
      <w:r>
        <w:t>切</w:t>
      </w:r>
      <w:r>
        <w:t>换</w:t>
      </w:r>
      <w:r>
        <w:t>I</w:t>
      </w:r>
      <w:r>
        <w:t>P</w:t>
      </w:r>
      <w:r>
        <w:t>、</w:t>
      </w:r>
      <w:r>
        <w:t>设</w:t>
      </w:r>
      <w:r>
        <w:t>备</w:t>
      </w:r>
      <w:r>
        <w:t>指</w:t>
      </w:r>
      <w:r>
        <w:t>纹</w:t>
      </w:r>
      <w:r>
        <w:t>重</w:t>
      </w:r>
      <w:r>
        <w:t>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连</w:t>
      </w:r>
      <w:r>
        <w:t>续</w:t>
      </w:r>
      <w:r>
        <w:t>3</w:t>
      </w:r>
      <w:r>
        <w:t>次</w:t>
      </w:r>
      <w:r>
        <w:t>失</w:t>
      </w:r>
      <w:r>
        <w:t>败</w:t>
      </w:r>
      <w:r>
        <w:t>：</w:t>
      </w:r>
      <w:r>
        <w:t>推</w:t>
      </w:r>
      <w:r>
        <w:t>送</w:t>
      </w:r>
      <w:r>
        <w:t>人</w:t>
      </w:r>
      <w:r>
        <w:t>工</w:t>
      </w:r>
      <w:r>
        <w:t>验</w:t>
      </w:r>
      <w:r>
        <w:t>证</w:t>
      </w:r>
      <w:r>
        <w:t>提</w:t>
      </w:r>
      <w:r>
        <w:t>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</w:t>
      </w:r>
      <w:r>
        <w:t>录</w:t>
      </w:r>
      <w:r>
        <w:t>验</w:t>
      </w:r>
      <w:r>
        <w:t>证</w:t>
      </w:r>
      <w:r>
        <w:t>日</w:t>
      </w:r>
      <w:r>
        <w:t>志</w:t>
      </w:r>
      <w:r>
        <w:t>，</w:t>
      </w:r>
      <w:r>
        <w:t>优</w:t>
      </w:r>
      <w:r>
        <w:t>化</w:t>
      </w:r>
      <w:r>
        <w:t>识</w:t>
      </w:r>
      <w:r>
        <w:t>别</w:t>
      </w:r>
      <w:r>
        <w:t>效</w:t>
      </w:r>
      <w:r>
        <w:t>率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九、AI模型接入与调度</w:t>
      </w:r>
    </w:p>
    <w:p/>
    <w:p>
      <w:pPr>
        <w:pStyle w:val="Heading3"/>
      </w:pPr>
      <w:r>
        <w:t>9.1 模型清单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用</w:t>
            </w: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L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  <w:r>
              <w:t>C</w:t>
            </w:r>
            <w:r>
              <w:t>o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心</w:t>
            </w:r>
            <w:r>
              <w:t>一</w:t>
            </w:r>
            <w:r>
              <w:t>言</w:t>
            </w:r>
            <w:r>
              <w:t>、</w:t>
            </w:r>
            <w:r>
              <w:t>通</w:t>
            </w:r>
            <w:r>
              <w:t>义</w:t>
            </w:r>
            <w:r>
              <w:t>千</w:t>
            </w:r>
            <w:r>
              <w:t>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案</w:t>
            </w:r>
            <w:r>
              <w:t>生</w:t>
            </w:r>
            <w:r>
              <w:t>成</w:t>
            </w:r>
            <w:r>
              <w:t>、</w:t>
            </w:r>
            <w:r>
              <w:t>意</w:t>
            </w:r>
            <w:r>
              <w:t>图</w:t>
            </w:r>
            <w:r>
              <w:t>识</w:t>
            </w:r>
            <w:r>
              <w:t>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A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识</w:t>
            </w:r>
            <w:r>
              <w:t>别</w:t>
            </w:r>
            <w:r>
              <w:t>、</w:t>
            </w:r>
            <w:r>
              <w:t>图</w:t>
            </w:r>
            <w:r>
              <w:t>片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反</w:t>
            </w:r>
            <w:r>
              <w:t>A</w:t>
            </w:r>
            <w:r>
              <w:t>I</w:t>
            </w:r>
            <w:r>
              <w:t>检</w:t>
            </w:r>
            <w:r>
              <w:t>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研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检</w:t>
            </w:r>
            <w:r>
              <w:t>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意</w:t>
            </w:r>
            <w:r>
              <w:t>图</w:t>
            </w:r>
            <w:r>
              <w:t>识</w:t>
            </w:r>
            <w:r>
              <w:t>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研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意</w:t>
            </w:r>
            <w:r>
              <w:t>图</w:t>
            </w:r>
            <w:r>
              <w:t>理</w:t>
            </w:r>
            <w:r>
              <w:t>解</w:t>
            </w:r>
          </w:p>
        </w:tc>
      </w:tr>
    </w:tbl>
    <w:p/>
    <w:p>
      <w:pPr>
        <w:pStyle w:val="Heading3"/>
      </w:pPr>
      <w:r>
        <w:t>9.2 模型调度策略</w:t>
      </w:r>
    </w:p>
    <w:p/>
    <w:p>
      <w:pPr>
        <w:pStyle w:val="Heading4"/>
      </w:pPr>
      <w:r>
        <w:t>9.2.1 智能调度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任务类型判断 → 模型选择 → 负载均衡 → 执行调用 → 结果处理</w:t>
        <w:br/>
      </w:r>
    </w:p>
    <w:p/>
    <w:p>
      <w:pPr>
        <w:pStyle w:val="Heading4"/>
      </w:pPr>
      <w:r>
        <w:t>9.2.2 降级策略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</w:t>
      </w:r>
      <w:r>
        <w:t>模</w:t>
      </w:r>
      <w:r>
        <w:t>型</w:t>
      </w:r>
      <w:r>
        <w:t>不</w:t>
      </w:r>
      <w:r>
        <w:t>可</w:t>
      </w:r>
      <w:r>
        <w:t>用</w:t>
      </w:r>
      <w:r>
        <w:t>时</w:t>
      </w:r>
      <w:r>
        <w:t>，</w:t>
      </w:r>
      <w:r>
        <w:t>自</w:t>
      </w:r>
      <w:r>
        <w:t>动</w:t>
      </w:r>
      <w:r>
        <w:t>切</w:t>
      </w:r>
      <w:r>
        <w:t>换</w:t>
      </w:r>
      <w:r>
        <w:t>备</w:t>
      </w:r>
      <w:r>
        <w:t>用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模</w:t>
      </w:r>
      <w:r>
        <w:t>型</w:t>
      </w:r>
      <w:r>
        <w:t>不</w:t>
      </w:r>
      <w:r>
        <w:t>可</w:t>
      </w:r>
      <w:r>
        <w:t>用</w:t>
      </w:r>
      <w:r>
        <w:t>时</w:t>
      </w:r>
      <w:r>
        <w:t>，</w:t>
      </w:r>
      <w:r>
        <w:t>返</w:t>
      </w:r>
      <w:r>
        <w:t>回</w:t>
      </w:r>
      <w:r>
        <w:t>服</w:t>
      </w:r>
      <w:r>
        <w:t>务</w:t>
      </w:r>
      <w:r>
        <w:t>降</w:t>
      </w:r>
      <w:r>
        <w:t>级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</w:t>
      </w:r>
      <w:r>
        <w:t>型</w:t>
      </w:r>
      <w:r>
        <w:t>响</w:t>
      </w:r>
      <w:r>
        <w:t>应</w:t>
      </w:r>
      <w:r>
        <w:t>超</w:t>
      </w:r>
      <w:r>
        <w:t>时</w:t>
      </w:r>
      <w:r>
        <w:t>（</w:t>
      </w:r>
      <w:r>
        <w:t>&gt;</w:t>
      </w:r>
      <w:r>
        <w:t>3</w:t>
      </w:r>
      <w:r>
        <w:t>0</w:t>
      </w:r>
      <w:r>
        <w:t>秒</w:t>
      </w:r>
      <w:r>
        <w:t>）</w:t>
      </w:r>
      <w:r>
        <w:t>，</w:t>
      </w:r>
      <w:r>
        <w:t>自</w:t>
      </w:r>
      <w:r>
        <w:t>动</w:t>
      </w:r>
      <w:r>
        <w:t>重</w:t>
      </w:r>
      <w:r>
        <w:t>试</w:t>
      </w:r>
      <w:r>
        <w:t>或</w:t>
      </w:r>
      <w:r>
        <w:t>切</w:t>
      </w:r>
      <w:r>
        <w:t>换</w:t>
      </w:r>
    </w:p>
    <w:p/>
    <w:p>
      <w:pPr>
        <w:pStyle w:val="Heading3"/>
      </w:pPr>
      <w:r>
        <w:t>9.3 Tokens消耗管理</w:t>
      </w:r>
    </w:p>
    <w:p/>
    <w:p>
      <w:pPr>
        <w:pStyle w:val="Heading4"/>
      </w:pPr>
      <w:r>
        <w:t>9.3.1 消耗统计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统</w:t>
      </w:r>
      <w:r>
        <w:t>计</w:t>
      </w:r>
      <w:r>
        <w:t>每</w:t>
      </w:r>
      <w:r>
        <w:t>个</w:t>
      </w:r>
      <w:r>
        <w:t>任</w:t>
      </w:r>
      <w:r>
        <w:t>务</w:t>
      </w:r>
      <w:r>
        <w:t>的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消</w:t>
      </w:r>
      <w:r>
        <w:t>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>租</w:t>
      </w:r>
      <w:r>
        <w:t>户</w:t>
      </w:r>
      <w:r>
        <w:t>、</w:t>
      </w:r>
      <w:r>
        <w:t>按</w:t>
      </w:r>
      <w:r>
        <w:t>任</w:t>
      </w:r>
      <w:r>
        <w:t>务</w:t>
      </w:r>
      <w:r>
        <w:t>类</w:t>
      </w:r>
      <w:r>
        <w:t>型</w:t>
      </w:r>
      <w:r>
        <w:t>分</w:t>
      </w:r>
      <w:r>
        <w:t>类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详</w:t>
      </w:r>
      <w:r>
        <w:t>细</w:t>
      </w:r>
      <w:r>
        <w:t>消</w:t>
      </w:r>
      <w:r>
        <w:t>耗</w:t>
      </w:r>
      <w:r>
        <w:t>明</w:t>
      </w:r>
      <w:r>
        <w:t>细</w:t>
      </w:r>
    </w:p>
    <w:p/>
    <w:p>
      <w:pPr>
        <w:pStyle w:val="Heading4"/>
      </w:pPr>
      <w:r>
        <w:t>9.3.2 成本核算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接</w:t>
      </w:r>
      <w:r>
        <w:t>模</w:t>
      </w:r>
      <w:r>
        <w:t>型</w:t>
      </w:r>
      <w:r>
        <w:t>计</w:t>
      </w:r>
      <w:r>
        <w:t>费</w:t>
      </w:r>
      <w:r>
        <w:t>标</w:t>
      </w:r>
      <w:r>
        <w:t>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同</w:t>
      </w:r>
      <w:r>
        <w:t>步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确</w:t>
      </w:r>
      <w:r>
        <w:t>保</w:t>
      </w:r>
      <w:r>
        <w:t>平</w:t>
      </w:r>
      <w:r>
        <w:t>台</w:t>
      </w:r>
      <w:r>
        <w:t>盈</w:t>
      </w:r>
      <w:r>
        <w:t>利</w:t>
      </w:r>
      <w:r>
        <w:t>空</w:t>
      </w:r>
      <w:r>
        <w:t>间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十、管理端功能</w:t>
      </w:r>
    </w:p>
    <w:p/>
    <w:p>
      <w:pPr>
        <w:pStyle w:val="Heading3"/>
      </w:pPr>
      <w:r>
        <w:t>10.1 超级管理端</w:t>
      </w:r>
    </w:p>
    <w:p/>
    <w:p>
      <w:pPr>
        <w:pStyle w:val="Heading4"/>
      </w:pPr>
      <w:r>
        <w:t>10.1.1 租户管理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租</w:t>
      </w:r>
      <w:r>
        <w:t>户</w:t>
      </w:r>
      <w:r>
        <w:t>入</w:t>
      </w:r>
      <w:r>
        <w:t>驻</w:t>
      </w:r>
      <w:r>
        <w:t>审</w:t>
      </w:r>
      <w:r>
        <w:t>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租</w:t>
      </w:r>
      <w:r>
        <w:t>户</w:t>
      </w:r>
      <w:r>
        <w:t>列</w:t>
      </w:r>
      <w:r>
        <w:t>表</w:t>
      </w:r>
      <w:r>
        <w:t>查</w:t>
      </w:r>
      <w:r>
        <w:t>看</w:t>
      </w:r>
      <w:r>
        <w:t>（</w:t>
      </w:r>
      <w:r>
        <w:t>状</w:t>
      </w:r>
      <w:r>
        <w:t>态</w:t>
      </w:r>
      <w:r>
        <w:t>、</w:t>
      </w:r>
      <w:r>
        <w:t>套</w:t>
      </w:r>
      <w:r>
        <w:t>餐</w:t>
      </w:r>
      <w:r>
        <w:t>、</w:t>
      </w:r>
      <w:r>
        <w:t>积</w:t>
      </w:r>
      <w:r>
        <w:t>分</w:t>
      </w:r>
      <w:r>
        <w:t>、</w:t>
      </w:r>
      <w:r>
        <w:t>风</w:t>
      </w:r>
      <w:r>
        <w:t>控</w:t>
      </w:r>
      <w:r>
        <w:t>等</w:t>
      </w:r>
      <w:r>
        <w:t>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租</w:t>
      </w:r>
      <w:r>
        <w:t>户</w:t>
      </w:r>
      <w:r>
        <w:t>禁</w:t>
      </w:r>
      <w:r>
        <w:t>用</w:t>
      </w:r>
      <w:r>
        <w:t>、</w:t>
      </w:r>
      <w:r>
        <w:t>启</w:t>
      </w:r>
      <w:r>
        <w:t>用</w:t>
      </w:r>
      <w:r>
        <w:t>、</w:t>
      </w:r>
      <w:r>
        <w:t>注</w:t>
      </w:r>
      <w:r>
        <w:t>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租</w:t>
      </w:r>
      <w:r>
        <w:t>户</w:t>
      </w:r>
      <w:r>
        <w:t>配</w:t>
      </w:r>
      <w:r>
        <w:t>置</w:t>
      </w:r>
      <w:r>
        <w:t>修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租</w:t>
      </w:r>
      <w:r>
        <w:t>户</w:t>
      </w:r>
      <w:r>
        <w:t>操</w:t>
      </w:r>
      <w:r>
        <w:t>作</w:t>
      </w:r>
      <w:r>
        <w:t>监</w:t>
      </w:r>
      <w:r>
        <w:t>控</w:t>
      </w:r>
    </w:p>
    <w:p/>
    <w:p>
      <w:pPr>
        <w:pStyle w:val="Heading4"/>
      </w:pPr>
      <w:r>
        <w:t>10.1.2 计费与财务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费</w:t>
      </w:r>
      <w:r>
        <w:t>规</w:t>
      </w:r>
      <w:r>
        <w:t>则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票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财</w:t>
      </w:r>
      <w:r>
        <w:t>务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惠</w:t>
      </w:r>
      <w:r>
        <w:t>活</w:t>
      </w:r>
      <w:r>
        <w:t>动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邀</w:t>
      </w:r>
      <w:r>
        <w:t>请</w:t>
      </w:r>
      <w:r>
        <w:t>奖</w:t>
      </w:r>
      <w:r>
        <w:t>励</w:t>
      </w:r>
      <w:r>
        <w:t>管</w:t>
      </w:r>
      <w:r>
        <w:t>理</w:t>
      </w:r>
    </w:p>
    <w:p/>
    <w:p>
      <w:pPr>
        <w:pStyle w:val="Heading4"/>
      </w:pPr>
      <w:r>
        <w:t>10.1.3 系统配置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</w:t>
      </w:r>
      <w:r>
        <w:t>媒</w:t>
      </w:r>
      <w:r>
        <w:t>平</w:t>
      </w:r>
      <w:r>
        <w:t>台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付</w:t>
      </w:r>
      <w:r>
        <w:t>参</w:t>
      </w:r>
      <w:r>
        <w:t>数</w:t>
      </w:r>
      <w:r>
        <w:t>设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</w:t>
      </w:r>
      <w:r>
        <w:t>型</w:t>
      </w:r>
      <w:r>
        <w:t>接</w:t>
      </w:r>
      <w:r>
        <w:t>口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控</w:t>
      </w:r>
      <w:r>
        <w:t>规</w:t>
      </w:r>
      <w:r>
        <w:t>则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消</w:t>
      </w:r>
      <w:r>
        <w:t>息</w:t>
      </w:r>
      <w:r>
        <w:t>推</w:t>
      </w:r>
      <w:r>
        <w:t>送</w:t>
      </w:r>
      <w:r>
        <w:t>配</w:t>
      </w:r>
      <w:r>
        <w:t>置</w:t>
      </w:r>
    </w:p>
    <w:p/>
    <w:p>
      <w:pPr>
        <w:pStyle w:val="Heading3"/>
      </w:pPr>
      <w:r>
        <w:t>10.2 运维管理端</w:t>
      </w:r>
    </w:p>
    <w:p/>
    <w:p>
      <w:pPr>
        <w:pStyle w:val="Heading4"/>
      </w:pPr>
      <w:r>
        <w:t>10.2.1 系统监控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器</w:t>
      </w:r>
      <w:r>
        <w:t>资</w:t>
      </w:r>
      <w:r>
        <w:t>源</w:t>
      </w:r>
      <w:r>
        <w:t>监</w:t>
      </w:r>
      <w:r>
        <w:t>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性</w:t>
      </w:r>
      <w:r>
        <w:t>能</w:t>
      </w:r>
      <w:r>
        <w:t>监</w:t>
      </w:r>
      <w:r>
        <w:t>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接</w:t>
      </w:r>
      <w:r>
        <w:t>口</w:t>
      </w:r>
      <w:r>
        <w:t>响</w:t>
      </w:r>
      <w:r>
        <w:t>应</w:t>
      </w:r>
      <w:r>
        <w:t>监</w:t>
      </w:r>
      <w:r>
        <w:t>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</w:t>
      </w:r>
      <w:r>
        <w:t>常</w:t>
      </w:r>
      <w:r>
        <w:t>日</w:t>
      </w:r>
      <w:r>
        <w:t>志</w:t>
      </w:r>
      <w:r>
        <w:t>监</w:t>
      </w:r>
      <w:r>
        <w:t>控</w:t>
      </w:r>
    </w:p>
    <w:p/>
    <w:p>
      <w:pPr>
        <w:pStyle w:val="Heading4"/>
      </w:pPr>
      <w:r>
        <w:t>10.2.2 运维操作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备</w:t>
      </w:r>
      <w:r>
        <w:t>份</w:t>
      </w:r>
      <w:r>
        <w:t>与</w:t>
      </w:r>
      <w:r>
        <w:t>恢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</w:t>
      </w:r>
      <w:r>
        <w:t>志</w:t>
      </w:r>
      <w:r>
        <w:t>查</w:t>
      </w:r>
      <w:r>
        <w:t>询</w:t>
      </w:r>
      <w:r>
        <w:t>与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故</w:t>
      </w:r>
      <w:r>
        <w:t>障</w:t>
      </w:r>
      <w:r>
        <w:t>排</w:t>
      </w:r>
      <w:r>
        <w:t>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升</w:t>
      </w:r>
      <w:r>
        <w:t>级</w:t>
      </w:r>
      <w:r>
        <w:t>与</w:t>
      </w:r>
      <w:r>
        <w:t>回</w:t>
      </w:r>
      <w:r>
        <w:t>滚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十一、非功能需求</w:t>
      </w:r>
    </w:p>
    <w:p/>
    <w:p>
      <w:pPr>
        <w:pStyle w:val="Heading3"/>
      </w:pPr>
      <w:r>
        <w:t>11.1 性能要求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首</w:t>
            </w:r>
            <w:r>
              <w:t>屏</w:t>
            </w:r>
            <w:r>
              <w:t>加</w:t>
            </w:r>
            <w:r>
              <w:t>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接</w:t>
            </w:r>
            <w:r>
              <w:t>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并</w:t>
            </w:r>
            <w:r>
              <w:t>发</w:t>
            </w:r>
            <w:r>
              <w:t>用</w:t>
            </w:r>
            <w:r>
              <w:t>户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时</w:t>
            </w:r>
            <w:r>
              <w:t>在</w:t>
            </w:r>
            <w:r>
              <w:t>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1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杂</w:t>
            </w:r>
            <w:r>
              <w:t>查</w:t>
            </w:r>
            <w:r>
              <w:t>询</w:t>
            </w:r>
          </w:p>
        </w:tc>
      </w:tr>
    </w:tbl>
    <w:p/>
    <w:p>
      <w:pPr>
        <w:pStyle w:val="Heading3"/>
      </w:pPr>
      <w:r>
        <w:t>11.2 安全要求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安</w:t>
            </w:r>
            <w:r>
              <w:rPr>
                <w:b/>
              </w:rPr>
              <w:t>全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传</w:t>
            </w:r>
            <w:r>
              <w:t>输</w:t>
            </w:r>
            <w:r>
              <w:t>加</w:t>
            </w:r>
            <w:r>
              <w:t>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/</w:t>
            </w:r>
            <w:r>
              <w:t>T</w:t>
            </w:r>
            <w:r>
              <w:t>L</w:t>
            </w:r>
            <w:r>
              <w:t>S</w:t>
            </w:r>
            <w:r>
              <w:t xml:space="preserve"> </w:t>
            </w:r>
            <w:r>
              <w:t>1</w:t>
            </w:r>
            <w:r>
              <w:t>.</w:t>
            </w:r>
            <w:r>
              <w:t>3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存</w:t>
            </w:r>
            <w:r>
              <w:t>储</w:t>
            </w:r>
            <w:r>
              <w:t>加</w:t>
            </w:r>
            <w:r>
              <w:t>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5</w:t>
            </w:r>
            <w:r>
              <w:t>6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密</w:t>
            </w:r>
            <w:r>
              <w:t>码</w:t>
            </w:r>
            <w:r>
              <w:t>存</w:t>
            </w:r>
            <w:r>
              <w:t>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D</w:t>
            </w:r>
            <w:r>
              <w:t>5</w:t>
            </w:r>
            <w:r>
              <w:t>+</w:t>
            </w:r>
            <w:r>
              <w:t>盐</w:t>
            </w:r>
            <w:r>
              <w:t>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Q</w:t>
            </w:r>
            <w:r>
              <w:t>L</w:t>
            </w:r>
            <w:r>
              <w:t>注</w:t>
            </w:r>
            <w:r>
              <w:t>入</w:t>
            </w:r>
            <w:r>
              <w:t>防</w:t>
            </w:r>
            <w:r>
              <w:t>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化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X</w:t>
            </w:r>
            <w:r>
              <w:t>S</w:t>
            </w:r>
            <w:r>
              <w:t>S</w:t>
            </w:r>
            <w:r>
              <w:t>防</w:t>
            </w:r>
            <w:r>
              <w:t>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过</w:t>
            </w:r>
            <w:r>
              <w:t>滤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S</w:t>
            </w:r>
            <w:r>
              <w:t>R</w:t>
            </w:r>
            <w:r>
              <w:t>F</w:t>
            </w:r>
            <w:r>
              <w:t>防</w:t>
            </w:r>
            <w:r>
              <w:t>护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验</w:t>
            </w:r>
            <w:r>
              <w:t>证</w:t>
            </w:r>
          </w:p>
        </w:tc>
      </w:tr>
    </w:tbl>
    <w:p/>
    <w:p>
      <w:pPr>
        <w:pStyle w:val="Heading3"/>
      </w:pPr>
      <w:r>
        <w:t>11.3 合规要求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符</w:t>
      </w:r>
      <w:r>
        <w:t>合</w:t>
      </w:r>
      <w:r>
        <w:t>《</w:t>
      </w:r>
      <w:r>
        <w:t>个</w:t>
      </w:r>
      <w:r>
        <w:t>人</w:t>
      </w:r>
      <w:r>
        <w:t>信</w:t>
      </w:r>
      <w:r>
        <w:t>息</w:t>
      </w:r>
      <w:r>
        <w:t>保</w:t>
      </w:r>
      <w:r>
        <w:t>护</w:t>
      </w:r>
      <w:r>
        <w:t>法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符</w:t>
      </w:r>
      <w:r>
        <w:t>合</w:t>
      </w:r>
      <w:r>
        <w:t>《</w:t>
      </w:r>
      <w:r>
        <w:t>网</w:t>
      </w:r>
      <w:r>
        <w:t>络</w:t>
      </w:r>
      <w:r>
        <w:t>安</w:t>
      </w:r>
      <w:r>
        <w:t>全</w:t>
      </w:r>
      <w:r>
        <w:t>法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符</w:t>
      </w:r>
      <w:r>
        <w:t>合</w:t>
      </w:r>
      <w:r>
        <w:t>《</w:t>
      </w:r>
      <w:r>
        <w:t>数</w:t>
      </w:r>
      <w:r>
        <w:t>据</w:t>
      </w:r>
      <w:r>
        <w:t>安</w:t>
      </w:r>
      <w:r>
        <w:t>全</w:t>
      </w:r>
      <w:r>
        <w:t>法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隐</w:t>
      </w:r>
      <w:r>
        <w:t>私</w:t>
      </w:r>
      <w:r>
        <w:t>保</w:t>
      </w:r>
      <w:r>
        <w:t>护</w:t>
      </w:r>
      <w:r>
        <w:t>政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数</w:t>
      </w:r>
      <w:r>
        <w:t>据</w:t>
      </w:r>
      <w:r>
        <w:t>导</w:t>
      </w:r>
      <w:r>
        <w:t>出</w:t>
      </w:r>
      <w:r>
        <w:t>功</w:t>
      </w:r>
      <w:r>
        <w:t>能</w:t>
      </w:r>
    </w:p>
    <w:p/>
    <w:p>
      <w:pPr>
        <w:pStyle w:val="Heading3"/>
      </w:pPr>
      <w:r>
        <w:t>11.4 可用性要求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可</w:t>
      </w:r>
      <w:r>
        <w:t>用</w:t>
      </w:r>
      <w:r>
        <w:t>性</w:t>
      </w:r>
      <w:r>
        <w:t>：</w:t>
      </w:r>
      <w:r>
        <w:t>≥</w:t>
      </w:r>
      <w:r>
        <w:t>9</w:t>
      </w:r>
      <w:r>
        <w:t>9</w:t>
      </w:r>
      <w:r>
        <w:t>.</w:t>
      </w:r>
      <w:r>
        <w:t>9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故</w:t>
      </w:r>
      <w:r>
        <w:t>障</w:t>
      </w:r>
      <w:r>
        <w:t>恢</w:t>
      </w:r>
      <w:r>
        <w:t>复</w:t>
      </w:r>
      <w:r>
        <w:t>时</w:t>
      </w:r>
      <w:r>
        <w:t>间</w:t>
      </w:r>
      <w:r>
        <w:t>：</w:t>
      </w:r>
      <w:r>
        <w:t>≤</w:t>
      </w:r>
      <w:r>
        <w:t>3</w:t>
      </w:r>
      <w:r>
        <w:t>0</w:t>
      </w:r>
      <w:r>
        <w:t>分</w:t>
      </w:r>
      <w:r>
        <w:t>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备</w:t>
      </w:r>
      <w:r>
        <w:t>份</w:t>
      </w:r>
      <w:r>
        <w:t>周</w:t>
      </w:r>
      <w:r>
        <w:t>期</w:t>
      </w:r>
      <w:r>
        <w:t>：</w:t>
      </w:r>
      <w:r>
        <w:t>每</w:t>
      </w:r>
      <w:r>
        <w:t>日</w:t>
      </w:r>
      <w:r>
        <w:t>增</w:t>
      </w:r>
      <w:r>
        <w:t>量</w:t>
      </w:r>
      <w:r>
        <w:t>、</w:t>
      </w:r>
      <w:r>
        <w:t>每</w:t>
      </w:r>
      <w:r>
        <w:t>周</w:t>
      </w:r>
      <w:r>
        <w:t>全</w:t>
      </w:r>
      <w:r>
        <w:t>量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十二、数据统计与分析</w:t>
      </w:r>
    </w:p>
    <w:p/>
    <w:p>
      <w:pPr>
        <w:pStyle w:val="Heading3"/>
      </w:pPr>
      <w:r>
        <w:t>12.1 数据看板</w:t>
      </w:r>
    </w:p>
    <w:p/>
    <w:p>
      <w:pPr>
        <w:pStyle w:val="Heading4"/>
      </w:pPr>
      <w:r>
        <w:t>12.1.1 运营数据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发</w:t>
      </w:r>
      <w:r>
        <w:t>布</w:t>
      </w:r>
      <w:r>
        <w:t>统</w:t>
      </w:r>
      <w:r>
        <w:t>计</w:t>
      </w:r>
      <w:r>
        <w:t>（</w:t>
      </w:r>
      <w:r>
        <w:t>数</w:t>
      </w:r>
      <w:r>
        <w:t>量</w:t>
      </w:r>
      <w:r>
        <w:t>、</w:t>
      </w:r>
      <w:r>
        <w:t>类</w:t>
      </w:r>
      <w:r>
        <w:t>型</w:t>
      </w:r>
      <w:r>
        <w:t>、</w:t>
      </w:r>
      <w:r>
        <w:t>平</w:t>
      </w:r>
      <w:r>
        <w:t>台</w:t>
      </w:r>
      <w:r>
        <w:t>分</w:t>
      </w:r>
      <w:r>
        <w:t>布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互</w:t>
      </w:r>
      <w:r>
        <w:t>动</w:t>
      </w:r>
      <w:r>
        <w:t>统</w:t>
      </w:r>
      <w:r>
        <w:t>计</w:t>
      </w:r>
      <w:r>
        <w:t>（</w:t>
      </w:r>
      <w:r>
        <w:t>点</w:t>
      </w:r>
      <w:r>
        <w:t>赞</w:t>
      </w:r>
      <w:r>
        <w:t>、</w:t>
      </w:r>
      <w:r>
        <w:t>评</w:t>
      </w:r>
      <w:r>
        <w:t>论</w:t>
      </w:r>
      <w:r>
        <w:t>、</w:t>
      </w:r>
      <w:r>
        <w:t>分</w:t>
      </w:r>
      <w:r>
        <w:t>享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账</w:t>
      </w:r>
      <w:r>
        <w:t>号</w:t>
      </w:r>
      <w:r>
        <w:t>运</w:t>
      </w:r>
      <w:r>
        <w:t>营</w:t>
      </w:r>
      <w:r>
        <w:t>效</w:t>
      </w:r>
      <w:r>
        <w:t>果</w:t>
      </w:r>
      <w:r>
        <w:t>分</w:t>
      </w:r>
      <w:r>
        <w:t>析</w:t>
      </w:r>
    </w:p>
    <w:p/>
    <w:p>
      <w:pPr>
        <w:pStyle w:val="Heading4"/>
      </w:pPr>
      <w:r>
        <w:t>12.1.2 获客数据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机</w:t>
      </w:r>
      <w:r>
        <w:t>获</w:t>
      </w:r>
      <w:r>
        <w:t>取</w:t>
      </w:r>
      <w:r>
        <w:t>统</w:t>
      </w:r>
      <w:r>
        <w:t>计</w:t>
      </w:r>
      <w:r>
        <w:t>（</w:t>
      </w:r>
      <w:r>
        <w:t>来</w:t>
      </w:r>
      <w:r>
        <w:t>源</w:t>
      </w:r>
      <w:r>
        <w:t>、</w:t>
      </w:r>
      <w:r>
        <w:t>意</w:t>
      </w:r>
      <w:r>
        <w:t>向</w:t>
      </w:r>
      <w:r>
        <w:t>等</w:t>
      </w:r>
      <w:r>
        <w:t>级</w:t>
      </w:r>
      <w:r>
        <w:t>、</w:t>
      </w:r>
      <w:r>
        <w:t>转</w:t>
      </w:r>
      <w:r>
        <w:t>化</w:t>
      </w:r>
      <w:r>
        <w:t>率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截</w:t>
      </w:r>
      <w:r>
        <w:t>客</w:t>
      </w:r>
      <w:r>
        <w:t>效</w:t>
      </w:r>
      <w:r>
        <w:t>果</w:t>
      </w:r>
      <w:r>
        <w:t>分</w:t>
      </w:r>
      <w:r>
        <w:t>析</w:t>
      </w:r>
      <w:r>
        <w:t>（</w:t>
      </w:r>
      <w:r>
        <w:t>关</w:t>
      </w:r>
      <w:r>
        <w:t>键</w:t>
      </w:r>
      <w:r>
        <w:t>词</w:t>
      </w:r>
      <w:r>
        <w:t>命</w:t>
      </w:r>
      <w:r>
        <w:t>中</w:t>
      </w:r>
      <w:r>
        <w:t>率</w:t>
      </w:r>
      <w:r>
        <w:t>、</w:t>
      </w:r>
      <w:r>
        <w:t>触</w:t>
      </w:r>
      <w:r>
        <w:t>达</w:t>
      </w:r>
      <w:r>
        <w:t>成</w:t>
      </w:r>
      <w:r>
        <w:t>功</w:t>
      </w:r>
      <w:r>
        <w:t>率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获</w:t>
      </w:r>
      <w:r>
        <w:t>客</w:t>
      </w:r>
      <w:r>
        <w:t>成</w:t>
      </w:r>
      <w:r>
        <w:t>本</w:t>
      </w:r>
      <w:r>
        <w:t>分</w:t>
      </w:r>
      <w:r>
        <w:t>析</w:t>
      </w:r>
    </w:p>
    <w:p/>
    <w:p>
      <w:pPr>
        <w:pStyle w:val="Heading4"/>
      </w:pPr>
      <w:r>
        <w:t>12.1.3 系统数据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消</w:t>
      </w:r>
      <w:r>
        <w:t>耗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积</w:t>
      </w:r>
      <w:r>
        <w:t>分</w:t>
      </w:r>
      <w:r>
        <w:t>消</w:t>
      </w:r>
      <w:r>
        <w:t>费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活</w:t>
      </w:r>
      <w:r>
        <w:t>跃</w:t>
      </w:r>
      <w:r>
        <w:t>度</w:t>
      </w:r>
      <w:r>
        <w:t>分</w:t>
      </w:r>
      <w:r>
        <w:t>析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十三、第三方服务对接</w:t>
      </w:r>
    </w:p>
    <w:p/>
    <w:p>
      <w:pPr>
        <w:pStyle w:val="Heading3"/>
      </w:pPr>
      <w:r>
        <w:t>13.1 支付服务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信</w:t>
      </w:r>
      <w:r>
        <w:t>支</w:t>
      </w:r>
      <w:r>
        <w:t>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付</w:t>
      </w:r>
      <w:r>
        <w:t>宝</w:t>
      </w:r>
      <w:r>
        <w:t>支</w:t>
      </w:r>
      <w:r>
        <w:t>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银</w:t>
      </w:r>
      <w:r>
        <w:t>联</w:t>
      </w:r>
      <w:r>
        <w:t>支</w:t>
      </w:r>
      <w:r>
        <w:t>付</w:t>
      </w:r>
    </w:p>
    <w:p/>
    <w:p>
      <w:pPr>
        <w:pStyle w:val="Heading3"/>
      </w:pPr>
      <w:r>
        <w:t>13.2 短信服务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腾</w:t>
      </w:r>
      <w:r>
        <w:t>讯</w:t>
      </w:r>
      <w:r>
        <w:t>云</w:t>
      </w:r>
      <w:r>
        <w:t>短</w:t>
      </w:r>
      <w:r>
        <w:t>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阿</w:t>
      </w:r>
      <w:r>
        <w:t>里</w:t>
      </w:r>
      <w:r>
        <w:t>云</w:t>
      </w:r>
      <w:r>
        <w:t>短</w:t>
      </w:r>
      <w:r>
        <w:t>信</w:t>
      </w:r>
      <w:r>
        <w:t>（</w:t>
      </w:r>
      <w:r>
        <w:t>备</w:t>
      </w:r>
      <w:r>
        <w:t>用</w:t>
      </w:r>
      <w:r>
        <w:t>）</w:t>
      </w:r>
    </w:p>
    <w:p/>
    <w:p>
      <w:pPr>
        <w:pStyle w:val="Heading3"/>
      </w:pPr>
      <w:r>
        <w:t>13.3 对象存储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腾</w:t>
      </w:r>
      <w:r>
        <w:t>讯</w:t>
      </w:r>
      <w:r>
        <w:t>云</w:t>
      </w:r>
      <w:r>
        <w:t>C</w:t>
      </w:r>
      <w:r>
        <w:t>O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阿</w:t>
      </w:r>
      <w:r>
        <w:t>里</w:t>
      </w:r>
      <w:r>
        <w:t>云</w:t>
      </w:r>
      <w:r>
        <w:t>O</w:t>
      </w:r>
      <w:r>
        <w:t>S</w:t>
      </w:r>
      <w:r>
        <w:t>S</w:t>
      </w:r>
      <w:r>
        <w:t>（</w:t>
      </w:r>
      <w:r>
        <w:t>备</w:t>
      </w:r>
      <w:r>
        <w:t>用</w:t>
      </w:r>
      <w:r>
        <w:t>）</w:t>
      </w:r>
    </w:p>
    <w:p/>
    <w:p>
      <w:pPr>
        <w:pStyle w:val="Heading3"/>
      </w:pPr>
      <w:r>
        <w:t>13.4 打码服务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三</w:t>
      </w:r>
      <w:r>
        <w:t>方</w:t>
      </w:r>
      <w:r>
        <w:t>打</w:t>
      </w:r>
      <w:r>
        <w:t>码</w:t>
      </w:r>
      <w:r>
        <w:t>平</w:t>
      </w:r>
      <w:r>
        <w:t>台</w:t>
      </w:r>
      <w:r>
        <w:t>A</w:t>
      </w:r>
      <w:r>
        <w:t>P</w:t>
      </w:r>
      <w:r>
        <w:t>I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十四、接口扩展能力</w:t>
      </w:r>
    </w:p>
    <w:p/>
    <w:p>
      <w:pPr>
        <w:pStyle w:val="Heading3"/>
      </w:pPr>
      <w:r>
        <w:t>14.1 预留接口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M</w:t>
      </w:r>
      <w:r>
        <w:t>系</w:t>
      </w:r>
      <w:r>
        <w:t>统</w:t>
      </w:r>
      <w:r>
        <w:t>对</w:t>
      </w:r>
      <w:r>
        <w:t>接</w:t>
      </w:r>
      <w:r>
        <w:t>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R</w:t>
      </w:r>
      <w:r>
        <w:t>P</w:t>
      </w:r>
      <w:r>
        <w:t>系</w:t>
      </w:r>
      <w:r>
        <w:t>统</w:t>
      </w:r>
      <w:r>
        <w:t>对</w:t>
      </w:r>
      <w:r>
        <w:t>接</w:t>
      </w:r>
      <w:r>
        <w:t>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三</w:t>
      </w:r>
      <w:r>
        <w:t>方</w:t>
      </w:r>
      <w:r>
        <w:t>数</w:t>
      </w:r>
      <w:r>
        <w:t>据</w:t>
      </w:r>
      <w:r>
        <w:t>分</w:t>
      </w:r>
      <w:r>
        <w:t>析</w:t>
      </w:r>
      <w:r>
        <w:t>平</w:t>
      </w:r>
      <w:r>
        <w:t>台</w:t>
      </w:r>
      <w:r>
        <w:t>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定</w:t>
      </w:r>
      <w:r>
        <w:t>义</w:t>
      </w:r>
      <w:r>
        <w:t>W</w:t>
      </w:r>
      <w:r>
        <w:t>e</w:t>
      </w:r>
      <w:r>
        <w:t>b</w:t>
      </w:r>
      <w:r>
        <w:t>h</w:t>
      </w:r>
      <w:r>
        <w:t>o</w:t>
      </w:r>
      <w:r>
        <w:t>o</w:t>
      </w:r>
      <w:r>
        <w:t>k</w:t>
      </w:r>
      <w:r>
        <w:t>接</w:t>
      </w:r>
      <w:r>
        <w:t>口</w:t>
      </w:r>
    </w:p>
    <w:p/>
    <w:p>
      <w:pPr>
        <w:pStyle w:val="Heading3"/>
      </w:pPr>
      <w:r>
        <w:t>14.2 开放API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T</w:t>
      </w:r>
      <w:r>
        <w:t>f</w:t>
      </w:r>
      <w:r>
        <w:t>u</w:t>
      </w:r>
      <w:r>
        <w:t>l</w:t>
      </w:r>
      <w:r>
        <w:t xml:space="preserve"> </w:t>
      </w:r>
      <w:r>
        <w:t>A</w:t>
      </w:r>
      <w:r>
        <w:t>P</w:t>
      </w:r>
      <w:r>
        <w:t>I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A</w:t>
      </w:r>
      <w:r>
        <w:t>u</w:t>
      </w:r>
      <w:r>
        <w:t>t</w:t>
      </w:r>
      <w:r>
        <w:t>h</w:t>
      </w:r>
      <w:r>
        <w:t>2</w:t>
      </w:r>
      <w:r>
        <w:t>.</w:t>
      </w:r>
      <w:r>
        <w:t>0</w:t>
      </w:r>
      <w:r>
        <w:t>认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I</w:t>
      </w:r>
      <w:r>
        <w:t>调</w:t>
      </w:r>
      <w:r>
        <w:t>用</w:t>
      </w:r>
      <w:r>
        <w:t>限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接</w:t>
      </w:r>
      <w:r>
        <w:t>口</w:t>
      </w:r>
      <w:r>
        <w:t>文</w:t>
      </w:r>
      <w:r>
        <w:t>档</w:t>
      </w:r>
      <w:r>
        <w:t>自</w:t>
      </w:r>
      <w:r>
        <w:t>动</w:t>
      </w:r>
      <w:r>
        <w:t>生</w:t>
      </w:r>
      <w:r>
        <w:t>成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附录</w:t>
      </w:r>
    </w:p>
    <w:p/>
    <w:p>
      <w:pPr>
        <w:pStyle w:val="Heading3"/>
      </w:pPr>
      <w:r>
        <w:t>A. 术语表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定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租</w:t>
            </w:r>
            <w:r>
              <w:t>户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的</w:t>
            </w:r>
            <w:r>
              <w:t>一</w:t>
            </w:r>
            <w:r>
              <w:t>个</w:t>
            </w:r>
            <w:r>
              <w:t>独</w:t>
            </w:r>
            <w:r>
              <w:t>立</w:t>
            </w:r>
            <w:r>
              <w:t>客</w:t>
            </w:r>
            <w:r>
              <w:t>户</w:t>
            </w:r>
            <w:r>
              <w:t>，</w:t>
            </w:r>
            <w:r>
              <w:t>拥</w:t>
            </w:r>
            <w:r>
              <w:t>有</w:t>
            </w:r>
            <w:r>
              <w:t>独</w:t>
            </w:r>
            <w:r>
              <w:t>立</w:t>
            </w:r>
            <w:r>
              <w:t>的</w:t>
            </w:r>
            <w:r>
              <w:t>数</w:t>
            </w:r>
            <w:r>
              <w:t>据</w:t>
            </w:r>
            <w:r>
              <w:t>空</w:t>
            </w:r>
            <w:r>
              <w:t>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模</w:t>
            </w:r>
            <w:r>
              <w:t>型</w:t>
            </w:r>
            <w:r>
              <w:t>调</w:t>
            </w:r>
            <w:r>
              <w:t>用</w:t>
            </w:r>
            <w:r>
              <w:t>的</w:t>
            </w:r>
            <w:r>
              <w:t>计</w:t>
            </w:r>
            <w:r>
              <w:t>费</w:t>
            </w:r>
            <w:r>
              <w:t>单</w:t>
            </w:r>
            <w:r>
              <w:t>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积</w:t>
            </w:r>
            <w:r>
              <w:t>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内</w:t>
            </w:r>
            <w:r>
              <w:t>部</w:t>
            </w:r>
            <w:r>
              <w:t>计</w:t>
            </w:r>
            <w:r>
              <w:t>费</w:t>
            </w:r>
            <w:r>
              <w:t>单</w:t>
            </w:r>
            <w:r>
              <w:t>位</w:t>
            </w:r>
            <w:r>
              <w:t>，</w:t>
            </w:r>
            <w:r>
              <w:t>1</w:t>
            </w:r>
            <w:r>
              <w:t>元</w:t>
            </w:r>
            <w:r>
              <w:t>=</w:t>
            </w:r>
            <w:r>
              <w:t>1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商</w:t>
            </w:r>
            <w:r>
              <w:t>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潜</w:t>
            </w:r>
            <w:r>
              <w:t>在</w:t>
            </w:r>
            <w:r>
              <w:t>客</w:t>
            </w:r>
            <w:r>
              <w:t>户</w:t>
            </w:r>
            <w:r>
              <w:t>信</w:t>
            </w:r>
            <w:r>
              <w:t>息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截</w:t>
            </w:r>
            <w:r>
              <w:t>客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从</w:t>
            </w:r>
            <w:r>
              <w:t>竞</w:t>
            </w:r>
            <w:r>
              <w:t>争</w:t>
            </w:r>
            <w:r>
              <w:t>对</w:t>
            </w:r>
            <w:r>
              <w:t>手</w:t>
            </w:r>
            <w:r>
              <w:t>处</w:t>
            </w:r>
            <w:r>
              <w:t>获</w:t>
            </w:r>
            <w:r>
              <w:t>取</w:t>
            </w:r>
            <w:r>
              <w:t>客</w:t>
            </w:r>
            <w:r>
              <w:t>户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风</w:t>
            </w:r>
            <w:r>
              <w:t>控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控</w:t>
            </w:r>
            <w:r>
              <w:t>制</w:t>
            </w:r>
            <w:r>
              <w:t>，</w:t>
            </w:r>
            <w:r>
              <w:t>防</w:t>
            </w:r>
            <w:r>
              <w:t>止</w:t>
            </w:r>
            <w:r>
              <w:t>账</w:t>
            </w:r>
            <w:r>
              <w:t>号</w:t>
            </w:r>
            <w:r>
              <w:t>被</w:t>
            </w:r>
            <w:r>
              <w:t>封</w:t>
            </w:r>
          </w:p>
        </w:tc>
      </w:tr>
    </w:tbl>
    <w:p/>
    <w:p>
      <w:pPr>
        <w:pStyle w:val="Heading3"/>
      </w:pPr>
      <w:r>
        <w:t>B. 参考文档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火</w:t>
      </w:r>
      <w:r>
        <w:t>山</w:t>
      </w:r>
      <w:r>
        <w:t>引</w:t>
      </w:r>
      <w:r>
        <w:t>擎</w:t>
      </w:r>
      <w:r>
        <w:t>A</w:t>
      </w:r>
      <w:r>
        <w:t>P</w:t>
      </w:r>
      <w:r>
        <w:t>I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腾</w:t>
      </w:r>
      <w:r>
        <w:t>讯</w:t>
      </w:r>
      <w:r>
        <w:t>云</w:t>
      </w:r>
      <w:r>
        <w:t>产</w:t>
      </w:r>
      <w:r>
        <w:t>品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信</w:t>
      </w:r>
      <w:r>
        <w:t>支</w:t>
      </w:r>
      <w:r>
        <w:t>付</w:t>
      </w:r>
      <w:r>
        <w:t>接</w:t>
      </w:r>
      <w:r>
        <w:t>入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各</w:t>
      </w:r>
      <w:r>
        <w:t>社</w:t>
      </w:r>
      <w:r>
        <w:t>媒</w:t>
      </w:r>
      <w:r>
        <w:t>平</w:t>
      </w:r>
      <w:r>
        <w:t>台</w:t>
      </w:r>
      <w:r>
        <w:t>开</w:t>
      </w:r>
      <w:r>
        <w:t>发</w:t>
      </w:r>
      <w:r>
        <w:t>者</w:t>
      </w:r>
      <w:r>
        <w:t>文</w:t>
      </w:r>
      <w:r>
        <w:t>档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