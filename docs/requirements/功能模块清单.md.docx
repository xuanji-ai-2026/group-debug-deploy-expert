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功能模块清单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一、功能模块总览</w:t>
      </w:r>
    </w:p>
    <w:p/>
    <w:p>
      <w:pPr>
        <w:pStyle w:val="Heading3"/>
      </w:pPr>
      <w:r>
        <w:t>1.1 模块架构图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北极星AI商机获客系统 功能架构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用户层                                      │   │</w:t>
        <w:br/>
      </w:r>
      <w:r>
        <w:rPr>
          <w:rStyle w:val="CodeChar"/>
        </w:rPr>
        <w:t>│  │  ┌─────────────┐ ┌─────────────┐ ┌─────────────┐ ┌─────────────┐  │   │</w:t>
        <w:br/>
      </w:r>
      <w:r>
        <w:rPr>
          <w:rStyle w:val="CodeChar"/>
        </w:rPr>
        <w:t>│  │  │ PC管理后台  │ │ Android APP │ │  iOS APP   │ │  管理端     │  │   │</w:t>
        <w:br/>
      </w:r>
      <w:r>
        <w:rPr>
          <w:rStyle w:val="CodeChar"/>
        </w:rPr>
        <w:t>│  │  └─────────────┘ └─────────────┘ └─────────────┘ └─────────────┘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业务功能层                                  │   │</w:t>
        <w:br/>
      </w:r>
      <w:r>
        <w:rPr>
          <w:rStyle w:val="CodeChar"/>
        </w:rPr>
        <w:t>│  │  ┌───────────────┐ ┌───────────────┐ ┌───────────────┐            │   │</w:t>
        <w:br/>
      </w:r>
      <w:r>
        <w:rPr>
          <w:rStyle w:val="CodeChar"/>
        </w:rPr>
        <w:t>│  │  │  用户管理模块  │ │  租户管理模块  │ │  权限管理模块  │            │   │</w:t>
        <w:br/>
      </w:r>
      <w:r>
        <w:rPr>
          <w:rStyle w:val="CodeChar"/>
        </w:rPr>
        <w:t>│  │  └───────────────┘ └───────────────┘ └───────────────┘            │   │</w:t>
        <w:br/>
      </w:r>
      <w:r>
        <w:rPr>
          <w:rStyle w:val="CodeChar"/>
        </w:rPr>
        <w:t>│  │  ┌───────────────┐ ┌───────────────┐ ┌───────────────┐            │   │</w:t>
        <w:br/>
      </w:r>
      <w:r>
        <w:rPr>
          <w:rStyle w:val="CodeChar"/>
        </w:rPr>
        <w:t>│  │  │  内容运营模块  │ │  商机获客模块  │ │  计费管理模块  │            │   │</w:t>
        <w:br/>
      </w:r>
      <w:r>
        <w:rPr>
          <w:rStyle w:val="CodeChar"/>
        </w:rPr>
        <w:t>│  │  └───────────────┘ └───────────────┘ └───────────────┘            │   │</w:t>
        <w:br/>
      </w:r>
      <w:r>
        <w:rPr>
          <w:rStyle w:val="CodeChar"/>
        </w:rPr>
        <w:t>│  │  ┌───────────────┐ ┌───────────────┐ ┌───────────────┐            │   │</w:t>
        <w:br/>
      </w:r>
      <w:r>
        <w:rPr>
          <w:rStyle w:val="CodeChar"/>
        </w:rPr>
        <w:t>│  │  │  社媒账号模块  │ │  风控管理模块  │ │  数据分析模块  │            │   │</w:t>
        <w:br/>
      </w:r>
      <w:r>
        <w:rPr>
          <w:rStyle w:val="CodeChar"/>
        </w:rPr>
        <w:t>│  │  └───────────────┘ └───────────────┘ └───────────────┘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技术支撑层                                  │   │</w:t>
        <w:br/>
      </w:r>
      <w:r>
        <w:rPr>
          <w:rStyle w:val="CodeChar"/>
        </w:rPr>
        <w:t>│  │  ┌───────────────┐ ┌───────────────┐ ┌───────────────┐            │   │</w:t>
        <w:br/>
      </w:r>
      <w:r>
        <w:rPr>
          <w:rStyle w:val="CodeChar"/>
        </w:rPr>
        <w:t>│  │  │  AI服务模块    │ │  消息服务模块  │ │  存储服务模块  │            │   │</w:t>
        <w:br/>
      </w:r>
      <w:r>
        <w:rPr>
          <w:rStyle w:val="CodeChar"/>
        </w:rPr>
        <w:t>│  │  └───────────────┘ └───────────────┘ └───────────────┘            │   │</w:t>
        <w:br/>
      </w:r>
      <w:r>
        <w:rPr>
          <w:rStyle w:val="CodeChar"/>
        </w:rPr>
        <w:t>│  │  ┌───────────────┐ ┌───────────────┐ ┌───────────────┐            │   │</w:t>
        <w:br/>
      </w:r>
      <w:r>
        <w:rPr>
          <w:rStyle w:val="CodeChar"/>
        </w:rPr>
        <w:t>│  │  │  调度服务模块  │ │  监控服务模块  │ │  系统配置模块  │            │   │</w:t>
        <w:br/>
      </w:r>
      <w:r>
        <w:rPr>
          <w:rStyle w:val="CodeChar"/>
        </w:rPr>
        <w:t>│  │  └───────────────┘ └───────────────┘ └───────────────┘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二、功能模块详细清单</w:t>
      </w:r>
    </w:p>
    <w:p/>
    <w:p>
      <w:pPr>
        <w:pStyle w:val="Heading3"/>
      </w:pPr>
      <w:r>
        <w:t>2.1 用户管理模块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注</w:t>
            </w:r>
            <w:r>
              <w:t>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+</w:t>
            </w:r>
            <w:r>
              <w:t>验</w:t>
            </w:r>
            <w:r>
              <w:t>证</w:t>
            </w:r>
            <w:r>
              <w:t>码</w:t>
            </w:r>
            <w:r>
              <w:t>注</w:t>
            </w:r>
            <w:r>
              <w:t>册</w:t>
            </w:r>
            <w:r>
              <w:t>、</w:t>
            </w:r>
            <w:r>
              <w:t>微</w:t>
            </w:r>
            <w:r>
              <w:t>信</w:t>
            </w:r>
            <w:r>
              <w:t>授</w:t>
            </w:r>
            <w:r>
              <w:t>权</w:t>
            </w:r>
            <w:r>
              <w:t>注</w:t>
            </w:r>
            <w:r>
              <w:t>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登</w:t>
            </w:r>
            <w:r>
              <w:t>录</w:t>
            </w:r>
            <w:r>
              <w:t>、</w:t>
            </w:r>
            <w:r>
              <w:t>密</w:t>
            </w:r>
            <w:r>
              <w:t>码</w:t>
            </w:r>
            <w:r>
              <w:t>登</w:t>
            </w:r>
            <w:r>
              <w:t>录</w:t>
            </w:r>
            <w:r>
              <w:t>、</w:t>
            </w:r>
            <w:r>
              <w:t>微</w:t>
            </w:r>
            <w:r>
              <w:t>信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密</w:t>
            </w:r>
            <w:r>
              <w:t>码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密</w:t>
            </w:r>
            <w:r>
              <w:t>码</w:t>
            </w:r>
            <w:r>
              <w:t>设</w:t>
            </w:r>
            <w:r>
              <w:t>置</w:t>
            </w:r>
            <w:r>
              <w:t>、</w:t>
            </w:r>
            <w:r>
              <w:t>修</w:t>
            </w:r>
            <w:r>
              <w:t>改</w:t>
            </w:r>
            <w:r>
              <w:t>、</w:t>
            </w:r>
            <w:r>
              <w:t>找</w:t>
            </w:r>
            <w:r>
              <w:t>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信</w:t>
            </w:r>
            <w:r>
              <w:t>息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编</w:t>
            </w:r>
            <w:r>
              <w:t>辑</w:t>
            </w:r>
            <w:r>
              <w:t>、</w:t>
            </w:r>
            <w:r>
              <w:t>头</w:t>
            </w:r>
            <w:r>
              <w:t>像</w:t>
            </w:r>
            <w:r>
              <w:t>上</w:t>
            </w:r>
            <w:r>
              <w:t>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绑</w:t>
            </w:r>
            <w:r>
              <w:t>定</w:t>
            </w:r>
            <w:r>
              <w:t>、</w:t>
            </w:r>
            <w:r>
              <w:t>设</w:t>
            </w:r>
            <w:r>
              <w:t>备</w:t>
            </w:r>
            <w:r>
              <w:t>列</w:t>
            </w:r>
            <w:r>
              <w:t>表</w:t>
            </w:r>
            <w:r>
              <w:t>、</w:t>
            </w:r>
            <w:r>
              <w:t>解</w:t>
            </w:r>
            <w:r>
              <w:t>除</w:t>
            </w:r>
            <w:r>
              <w:t>绑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日</w:t>
            </w:r>
            <w:r>
              <w:t>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记</w:t>
            </w:r>
            <w:r>
              <w:t>录</w:t>
            </w:r>
            <w:r>
              <w:t>查</w:t>
            </w:r>
            <w:r>
              <w:t>询</w:t>
            </w:r>
            <w:r>
              <w:t>、</w:t>
            </w:r>
            <w:r>
              <w:t>异</w:t>
            </w:r>
            <w:r>
              <w:t>常</w:t>
            </w:r>
            <w:r>
              <w:t>登</w:t>
            </w:r>
            <w:r>
              <w:t>录</w:t>
            </w:r>
            <w:r>
              <w:t>提</w:t>
            </w:r>
            <w:r>
              <w:t>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设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二</w:t>
            </w:r>
            <w:r>
              <w:t>次</w:t>
            </w:r>
            <w:r>
              <w:t>验</w:t>
            </w:r>
            <w:r>
              <w:t>证</w:t>
            </w:r>
            <w:r>
              <w:t>设</w:t>
            </w:r>
            <w:r>
              <w:t>置</w:t>
            </w:r>
            <w:r>
              <w:t>、</w:t>
            </w:r>
            <w:r>
              <w:t>密</w:t>
            </w:r>
            <w:r>
              <w:t>码</w:t>
            </w:r>
            <w:r>
              <w:t>强</w:t>
            </w:r>
            <w:r>
              <w:t>度</w:t>
            </w:r>
            <w:r>
              <w:t>要</w:t>
            </w:r>
            <w:r>
              <w:t>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注</w:t>
            </w:r>
            <w:r>
              <w:t>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注</w:t>
            </w:r>
            <w:r>
              <w:t>销</w:t>
            </w:r>
            <w:r>
              <w:t>申</w:t>
            </w:r>
            <w:r>
              <w:t>请</w:t>
            </w:r>
            <w:r>
              <w:t>、</w:t>
            </w:r>
            <w:r>
              <w:t>数</w:t>
            </w:r>
            <w:r>
              <w:t>据</w:t>
            </w:r>
            <w:r>
              <w:t>处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</w:tbl>
    <w:p/>
    <w:p>
      <w:pPr>
        <w:pStyle w:val="Heading3"/>
      </w:pPr>
      <w:r>
        <w:t>2.2 租户管理模块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注</w:t>
            </w:r>
            <w:r>
              <w:t>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信</w:t>
            </w:r>
            <w:r>
              <w:t>息</w:t>
            </w:r>
            <w:r>
              <w:t>填</w:t>
            </w:r>
            <w:r>
              <w:t>写</w:t>
            </w:r>
            <w:r>
              <w:t>、</w:t>
            </w:r>
            <w:r>
              <w:t>资</w:t>
            </w:r>
            <w:r>
              <w:t>质</w:t>
            </w:r>
            <w:r>
              <w:t>上</w:t>
            </w:r>
            <w:r>
              <w:t>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审</w:t>
            </w:r>
            <w:r>
              <w:t>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流</w:t>
            </w:r>
            <w:r>
              <w:t>程</w:t>
            </w:r>
            <w:r>
              <w:t>、</w:t>
            </w:r>
            <w:r>
              <w:t>审</w:t>
            </w:r>
            <w:r>
              <w:t>核</w:t>
            </w:r>
            <w:r>
              <w:t>结</w:t>
            </w:r>
            <w:r>
              <w:t>果</w:t>
            </w:r>
            <w:r>
              <w:t>通</w:t>
            </w:r>
            <w:r>
              <w:t>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信</w:t>
            </w:r>
            <w:r>
              <w:t>息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信</w:t>
            </w:r>
            <w:r>
              <w:t>息</w:t>
            </w:r>
            <w:r>
              <w:t>编</w:t>
            </w:r>
            <w:r>
              <w:t>辑</w:t>
            </w:r>
            <w:r>
              <w:t>、</w:t>
            </w:r>
            <w:r>
              <w:t>资</w:t>
            </w:r>
            <w:r>
              <w:t>质</w:t>
            </w:r>
            <w:r>
              <w:t>更</w:t>
            </w:r>
            <w:r>
              <w:t>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状</w:t>
            </w:r>
            <w:r>
              <w:t>态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启</w:t>
            </w:r>
            <w:r>
              <w:t>用</w:t>
            </w:r>
            <w:r>
              <w:t>、</w:t>
            </w:r>
            <w:r>
              <w:t>禁</w:t>
            </w:r>
            <w:r>
              <w:t>用</w:t>
            </w:r>
            <w:r>
              <w:t>、</w:t>
            </w:r>
            <w:r>
              <w:t>注</w:t>
            </w:r>
            <w:r>
              <w:t>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配</w:t>
            </w:r>
            <w:r>
              <w:t>置</w:t>
            </w:r>
            <w:r>
              <w:t>、</w:t>
            </w:r>
            <w:r>
              <w:t>风</w:t>
            </w:r>
            <w:r>
              <w:t>控</w:t>
            </w:r>
            <w:r>
              <w:t>等</w:t>
            </w:r>
            <w:r>
              <w:t>级</w:t>
            </w:r>
            <w:r>
              <w:t>设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数</w:t>
            </w:r>
            <w:r>
              <w:t>据</w:t>
            </w:r>
            <w:r>
              <w:t>统</w:t>
            </w:r>
            <w:r>
              <w:t>计</w:t>
            </w:r>
            <w:r>
              <w:t>、</w:t>
            </w:r>
            <w:r>
              <w:t>报</w:t>
            </w:r>
            <w:r>
              <w:t>表</w:t>
            </w:r>
            <w:r>
              <w:t>导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数</w:t>
            </w:r>
            <w:r>
              <w:t>据</w:t>
            </w:r>
            <w:r>
              <w:t>隔</w:t>
            </w:r>
            <w:r>
              <w:t>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权</w:t>
            </w:r>
            <w:r>
              <w:t>限</w:t>
            </w:r>
            <w:r>
              <w:t>控</w:t>
            </w:r>
            <w:r>
              <w:t>制</w:t>
            </w:r>
            <w:r>
              <w:t>、</w:t>
            </w:r>
            <w:r>
              <w:t>隔</w:t>
            </w:r>
            <w:r>
              <w:t>离</w:t>
            </w:r>
            <w:r>
              <w:t>验</w:t>
            </w:r>
            <w:r>
              <w:t>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</w:tbl>
    <w:p/>
    <w:p>
      <w:pPr>
        <w:pStyle w:val="Heading3"/>
      </w:pPr>
      <w:r>
        <w:t>2.3 权限管理模块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创</w:t>
            </w:r>
            <w:r>
              <w:t>建</w:t>
            </w:r>
            <w:r>
              <w:t>、</w:t>
            </w:r>
            <w:r>
              <w:t>编</w:t>
            </w:r>
            <w:r>
              <w:t>辑</w:t>
            </w:r>
            <w:r>
              <w:t>、</w:t>
            </w:r>
            <w:r>
              <w:t>删</w:t>
            </w:r>
            <w:r>
              <w:t>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菜</w:t>
            </w:r>
            <w:r>
              <w:t>单</w:t>
            </w:r>
            <w:r>
              <w:t>权</w:t>
            </w:r>
            <w:r>
              <w:t>限</w:t>
            </w:r>
            <w:r>
              <w:t>、</w:t>
            </w:r>
            <w:r>
              <w:t>按</w:t>
            </w:r>
            <w:r>
              <w:t>钮</w:t>
            </w:r>
            <w:r>
              <w:t>权</w:t>
            </w:r>
            <w:r>
              <w:t>限</w:t>
            </w:r>
            <w:r>
              <w:t>、</w:t>
            </w:r>
            <w:r>
              <w:t>接</w:t>
            </w:r>
            <w:r>
              <w:t>口</w:t>
            </w:r>
            <w:r>
              <w:t>权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角</w:t>
            </w:r>
            <w:r>
              <w:t>色</w:t>
            </w:r>
            <w:r>
              <w:t>分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角</w:t>
            </w:r>
            <w:r>
              <w:t>色</w:t>
            </w:r>
            <w:r>
              <w:t>关</w:t>
            </w:r>
            <w:r>
              <w:t>联</w:t>
            </w:r>
            <w:r>
              <w:t>、</w:t>
            </w:r>
            <w:r>
              <w:t>批</w:t>
            </w:r>
            <w:r>
              <w:t>量</w:t>
            </w:r>
            <w:r>
              <w:t>分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校</w:t>
            </w:r>
            <w:r>
              <w:t>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权</w:t>
            </w:r>
            <w:r>
              <w:t>限</w:t>
            </w:r>
            <w:r>
              <w:t>拦</w:t>
            </w:r>
            <w:r>
              <w:t>截</w:t>
            </w:r>
            <w:r>
              <w:t>、</w:t>
            </w:r>
            <w:r>
              <w:t>按</w:t>
            </w:r>
            <w:r>
              <w:t>钮</w:t>
            </w:r>
            <w:r>
              <w:t>权</w:t>
            </w:r>
            <w:r>
              <w:t>限</w:t>
            </w:r>
            <w:r>
              <w:t>控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权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范</w:t>
            </w:r>
            <w:r>
              <w:t>围</w:t>
            </w:r>
            <w:r>
              <w:t>控</w:t>
            </w:r>
            <w:r>
              <w:t>制</w:t>
            </w:r>
            <w:r>
              <w:t>、</w:t>
            </w:r>
            <w:r>
              <w:t>行</w:t>
            </w:r>
            <w:r>
              <w:t>级</w:t>
            </w:r>
            <w:r>
              <w:t>权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日</w:t>
            </w:r>
            <w:r>
              <w:t>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记</w:t>
            </w:r>
            <w:r>
              <w:t>录</w:t>
            </w:r>
            <w:r>
              <w:t>、</w:t>
            </w:r>
            <w:r>
              <w:t>审</w:t>
            </w:r>
            <w:r>
              <w:t>计</w:t>
            </w:r>
            <w:r>
              <w:t>日</w:t>
            </w:r>
            <w:r>
              <w:t>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</w:tbl>
    <w:p/>
    <w:p>
      <w:pPr>
        <w:pStyle w:val="Heading3"/>
      </w:pPr>
      <w:r>
        <w:t>2.4 社媒账号管理模块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平</w:t>
            </w:r>
            <w:r>
              <w:t>台</w:t>
            </w:r>
            <w:r>
              <w:t>配</w:t>
            </w:r>
            <w:r>
              <w:t>置</w:t>
            </w:r>
            <w:r>
              <w:t>、</w:t>
            </w:r>
            <w:r>
              <w:t>平</w:t>
            </w:r>
            <w:r>
              <w:t>台</w:t>
            </w:r>
            <w:r>
              <w:t>开</w:t>
            </w:r>
            <w:r>
              <w:t>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绑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授</w:t>
            </w:r>
            <w:r>
              <w:t>权</w:t>
            </w:r>
            <w:r>
              <w:t>、</w:t>
            </w:r>
            <w:r>
              <w:t>账</w:t>
            </w:r>
            <w:r>
              <w:t>号</w:t>
            </w:r>
            <w:r>
              <w:t>绑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分</w:t>
            </w:r>
            <w:r>
              <w:t>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组</w:t>
            </w:r>
            <w:r>
              <w:t>创</w:t>
            </w:r>
            <w:r>
              <w:t>建</w:t>
            </w:r>
            <w:r>
              <w:t>、</w:t>
            </w:r>
            <w:r>
              <w:t>账</w:t>
            </w:r>
            <w:r>
              <w:t>号</w:t>
            </w:r>
            <w:r>
              <w:t>归</w:t>
            </w:r>
            <w:r>
              <w:t>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监</w:t>
            </w:r>
            <w:r>
              <w:t>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状</w:t>
            </w:r>
            <w:r>
              <w:t>态</w:t>
            </w:r>
            <w:r>
              <w:t>、</w:t>
            </w:r>
            <w:r>
              <w:t>异</w:t>
            </w:r>
            <w:r>
              <w:t>常</w:t>
            </w:r>
            <w:r>
              <w:t>预</w:t>
            </w:r>
            <w:r>
              <w:t>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操</w:t>
            </w:r>
            <w:r>
              <w:t>作</w:t>
            </w:r>
            <w:r>
              <w:t>日</w:t>
            </w:r>
            <w:r>
              <w:t>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、</w:t>
            </w:r>
            <w:r>
              <w:t>私</w:t>
            </w:r>
            <w:r>
              <w:t>信</w:t>
            </w:r>
            <w:r>
              <w:t>、</w:t>
            </w:r>
            <w:r>
              <w:t>关</w:t>
            </w:r>
            <w:r>
              <w:t>注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养</w:t>
            </w:r>
            <w:r>
              <w:t>号</w:t>
            </w:r>
            <w:r>
              <w:t>策</w:t>
            </w:r>
            <w:r>
              <w:t>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新</w:t>
            </w:r>
            <w:r>
              <w:t>号</w:t>
            </w:r>
            <w:r>
              <w:t>养</w:t>
            </w:r>
            <w:r>
              <w:t>号</w:t>
            </w:r>
            <w:r>
              <w:t>配</w:t>
            </w:r>
            <w:r>
              <w:t>置</w:t>
            </w:r>
            <w:r>
              <w:t>、</w:t>
            </w:r>
            <w:r>
              <w:t>执</w:t>
            </w:r>
            <w:r>
              <w:t>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授</w:t>
            </w:r>
            <w:r>
              <w:t>权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刷</w:t>
            </w:r>
            <w:r>
              <w:t>新</w:t>
            </w:r>
            <w:r>
              <w:t>、</w:t>
            </w:r>
            <w:r>
              <w:t>授</w:t>
            </w:r>
            <w:r>
              <w:t>权</w:t>
            </w:r>
            <w:r>
              <w:t>续</w:t>
            </w:r>
            <w:r>
              <w:t>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解</w:t>
            </w:r>
            <w:r>
              <w:t>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解</w:t>
            </w:r>
            <w:r>
              <w:t>绑</w:t>
            </w:r>
            <w:r>
              <w:t>流</w:t>
            </w:r>
            <w:r>
              <w:t>程</w:t>
            </w:r>
            <w:r>
              <w:t>、</w:t>
            </w:r>
            <w:r>
              <w:t>数</w:t>
            </w:r>
            <w:r>
              <w:t>据</w:t>
            </w:r>
            <w:r>
              <w:t>清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</w:tbl>
    <w:p/>
    <w:p>
      <w:pPr>
        <w:pStyle w:val="Heading3"/>
      </w:pPr>
      <w:r>
        <w:t>2.5 内容运营模块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生</w:t>
            </w:r>
            <w:r>
              <w:t>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文</w:t>
            </w:r>
            <w:r>
              <w:t>案</w:t>
            </w:r>
            <w:r>
              <w:t>生</w:t>
            </w:r>
            <w:r>
              <w:t>成</w:t>
            </w:r>
            <w:r>
              <w:t>、</w:t>
            </w:r>
            <w:r>
              <w:t>多</w:t>
            </w:r>
            <w:r>
              <w:t>风</w:t>
            </w:r>
            <w:r>
              <w:t>格</w:t>
            </w:r>
            <w:r>
              <w:t>支</w:t>
            </w:r>
            <w:r>
              <w:t>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  <w:r>
              <w:t>、</w:t>
            </w:r>
            <w:r>
              <w:t>图</w:t>
            </w:r>
            <w:r>
              <w:t>库</w:t>
            </w:r>
            <w:r>
              <w:t>匹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  <w:r>
              <w:t>、</w:t>
            </w:r>
            <w:r>
              <w:t>素</w:t>
            </w:r>
            <w:r>
              <w:t>材</w:t>
            </w:r>
            <w:r>
              <w:t>剪</w:t>
            </w:r>
            <w:r>
              <w:t>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编</w:t>
            </w:r>
            <w:r>
              <w:t>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富</w:t>
            </w:r>
            <w:r>
              <w:t>文</w:t>
            </w:r>
            <w:r>
              <w:t>本</w:t>
            </w:r>
            <w:r>
              <w:t>编</w:t>
            </w:r>
            <w:r>
              <w:t>辑</w:t>
            </w:r>
            <w:r>
              <w:t>、</w:t>
            </w:r>
            <w:r>
              <w:t>媒</w:t>
            </w:r>
            <w:r>
              <w:t>体</w:t>
            </w:r>
            <w:r>
              <w:t>上</w:t>
            </w:r>
            <w:r>
              <w:t>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草</w:t>
            </w:r>
            <w:r>
              <w:t>稿</w:t>
            </w:r>
            <w:r>
              <w:t>、</w:t>
            </w:r>
            <w:r>
              <w:t>已</w:t>
            </w:r>
            <w:r>
              <w:t>发</w:t>
            </w:r>
            <w:r>
              <w:t>布</w:t>
            </w:r>
            <w:r>
              <w:t>、</w:t>
            </w:r>
            <w:r>
              <w:t>回</w:t>
            </w:r>
            <w:r>
              <w:t>收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发</w:t>
            </w:r>
            <w:r>
              <w:t>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时</w:t>
            </w:r>
            <w:r>
              <w:t>间</w:t>
            </w:r>
            <w:r>
              <w:t>设</w:t>
            </w:r>
            <w:r>
              <w:t>置</w:t>
            </w:r>
            <w:r>
              <w:t>、</w:t>
            </w:r>
            <w:r>
              <w:t>发</w:t>
            </w:r>
            <w:r>
              <w:t>布</w:t>
            </w:r>
            <w:r>
              <w:t>队</w:t>
            </w:r>
            <w:r>
              <w:t>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发</w:t>
            </w:r>
            <w:r>
              <w:t>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账</w:t>
            </w:r>
            <w:r>
              <w:t>号</w:t>
            </w:r>
            <w:r>
              <w:t>发</w:t>
            </w:r>
            <w:r>
              <w:t>布</w:t>
            </w:r>
            <w:r>
              <w:t>、</w:t>
            </w:r>
            <w:r>
              <w:t>差</w:t>
            </w:r>
            <w:r>
              <w:t>异</w:t>
            </w:r>
            <w:r>
              <w:t>化</w:t>
            </w:r>
            <w:r>
              <w:t>处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成</w:t>
            </w:r>
            <w:r>
              <w:t>功</w:t>
            </w:r>
            <w:r>
              <w:t>/</w:t>
            </w:r>
            <w:r>
              <w:t>失</w:t>
            </w:r>
            <w:r>
              <w:t>败</w:t>
            </w:r>
            <w:r>
              <w:t>、</w:t>
            </w:r>
            <w:r>
              <w:t>失</w:t>
            </w:r>
            <w:r>
              <w:t>败</w:t>
            </w:r>
            <w:r>
              <w:t>重</w:t>
            </w:r>
            <w:r>
              <w:t>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互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评</w:t>
            </w:r>
            <w:r>
              <w:t>论</w:t>
            </w:r>
            <w:r>
              <w:t>回</w:t>
            </w:r>
            <w:r>
              <w:t>复</w:t>
            </w:r>
            <w:r>
              <w:t>、</w:t>
            </w:r>
            <w:r>
              <w:t>自</w:t>
            </w:r>
            <w:r>
              <w:t>动</w:t>
            </w:r>
            <w:r>
              <w:t>点</w:t>
            </w:r>
            <w:r>
              <w:t>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反</w:t>
            </w:r>
            <w:r>
              <w:t>A</w:t>
            </w:r>
            <w:r>
              <w:t>I</w:t>
            </w:r>
            <w:r>
              <w:t>检</w:t>
            </w:r>
            <w:r>
              <w:t>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检</w:t>
            </w:r>
            <w:r>
              <w:t>测</w:t>
            </w:r>
            <w:r>
              <w:t>、</w:t>
            </w:r>
            <w:r>
              <w:t>优</w:t>
            </w:r>
            <w:r>
              <w:t>化</w:t>
            </w:r>
            <w:r>
              <w:t>建</w:t>
            </w:r>
            <w:r>
              <w:t>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违</w:t>
            </w:r>
            <w:r>
              <w:t>禁</w:t>
            </w:r>
            <w:r>
              <w:t>词</w:t>
            </w:r>
            <w:r>
              <w:t>过</w:t>
            </w:r>
            <w:r>
              <w:t>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词</w:t>
            </w:r>
            <w:r>
              <w:t>检</w:t>
            </w:r>
            <w:r>
              <w:t>测</w:t>
            </w:r>
            <w:r>
              <w:t>、</w:t>
            </w:r>
            <w:r>
              <w:t>自</w:t>
            </w:r>
            <w:r>
              <w:t>动</w:t>
            </w:r>
            <w:r>
              <w:t>替</w:t>
            </w:r>
            <w:r>
              <w:t>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数</w:t>
            </w:r>
            <w:r>
              <w:t>据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浏</w:t>
            </w:r>
            <w:r>
              <w:t>览</w:t>
            </w:r>
            <w:r>
              <w:t>、</w:t>
            </w:r>
            <w:r>
              <w:t>点</w:t>
            </w:r>
            <w:r>
              <w:t>赞</w:t>
            </w:r>
            <w:r>
              <w:t>、</w:t>
            </w:r>
            <w:r>
              <w:t>评</w:t>
            </w:r>
            <w:r>
              <w:t>论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</w:tbl>
    <w:p/>
    <w:p>
      <w:pPr>
        <w:pStyle w:val="Heading3"/>
      </w:pPr>
      <w:r>
        <w:t>2.6 商机获客模块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同</w:t>
            </w:r>
            <w:r>
              <w:t>业</w:t>
            </w:r>
            <w:r>
              <w:t>截</w:t>
            </w:r>
            <w:r>
              <w:t>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截</w:t>
            </w:r>
            <w:r>
              <w:t>客</w:t>
            </w:r>
            <w:r>
              <w:t>、</w:t>
            </w:r>
            <w:r>
              <w:t>账</w:t>
            </w:r>
            <w:r>
              <w:t>号</w:t>
            </w:r>
            <w:r>
              <w:t>跟</w:t>
            </w:r>
            <w:r>
              <w:t>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获</w:t>
            </w:r>
            <w:r>
              <w:t>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精</w:t>
            </w:r>
            <w:r>
              <w:t>准</w:t>
            </w:r>
            <w:r>
              <w:t>定</w:t>
            </w:r>
            <w:r>
              <w:t>位</w:t>
            </w:r>
            <w:r>
              <w:t>、</w:t>
            </w:r>
            <w:r>
              <w:t>自</w:t>
            </w:r>
            <w:r>
              <w:t>动</w:t>
            </w:r>
            <w:r>
              <w:t>触</w:t>
            </w:r>
            <w:r>
              <w:t>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意</w:t>
            </w:r>
            <w:r>
              <w:t>向</w:t>
            </w:r>
            <w:r>
              <w:t>识</w:t>
            </w:r>
            <w:r>
              <w:t>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评</w:t>
            </w:r>
            <w:r>
              <w:t>论</w:t>
            </w:r>
            <w:r>
              <w:t>分</w:t>
            </w:r>
            <w:r>
              <w:t>析</w:t>
            </w:r>
            <w:r>
              <w:t>、</w:t>
            </w:r>
            <w:r>
              <w:t>意</w:t>
            </w:r>
            <w:r>
              <w:t>向</w:t>
            </w:r>
            <w:r>
              <w:t>评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生</w:t>
            </w:r>
            <w:r>
              <w:t>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单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列</w:t>
            </w:r>
            <w:r>
              <w:t>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查</w:t>
            </w:r>
            <w:r>
              <w:t>看</w:t>
            </w:r>
            <w:r>
              <w:t>、</w:t>
            </w:r>
            <w:r>
              <w:t>筛</w:t>
            </w:r>
            <w:r>
              <w:t>选</w:t>
            </w:r>
            <w:r>
              <w:t>、</w:t>
            </w:r>
            <w:r>
              <w:t>搜</w:t>
            </w:r>
            <w:r>
              <w:t>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详</w:t>
            </w:r>
            <w:r>
              <w:t>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完</w:t>
            </w:r>
            <w:r>
              <w:t>整</w:t>
            </w:r>
            <w:r>
              <w:t>信</w:t>
            </w:r>
            <w:r>
              <w:t>息</w:t>
            </w:r>
            <w:r>
              <w:t>展</w:t>
            </w:r>
            <w:r>
              <w:t>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分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手</w:t>
            </w:r>
            <w:r>
              <w:t>动</w:t>
            </w:r>
            <w:r>
              <w:t>分</w:t>
            </w:r>
            <w:r>
              <w:t>配</w:t>
            </w:r>
            <w:r>
              <w:t>、</w:t>
            </w:r>
            <w:r>
              <w:t>自</w:t>
            </w:r>
            <w:r>
              <w:t>动</w:t>
            </w:r>
            <w:r>
              <w:t>分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跟</w:t>
            </w:r>
            <w:r>
              <w:t>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记</w:t>
            </w:r>
            <w:r>
              <w:t>录</w:t>
            </w:r>
            <w:r>
              <w:t>、</w:t>
            </w:r>
            <w:r>
              <w:t>状</w:t>
            </w:r>
            <w:r>
              <w:t>态</w:t>
            </w:r>
            <w:r>
              <w:t>更</w:t>
            </w:r>
            <w:r>
              <w:t>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导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/</w:t>
            </w:r>
            <w:r>
              <w:t>C</w:t>
            </w:r>
            <w:r>
              <w:t>S</w:t>
            </w:r>
            <w:r>
              <w:t>V</w:t>
            </w:r>
            <w:r>
              <w:t>导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导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/</w:t>
            </w:r>
            <w:r>
              <w:t>C</w:t>
            </w:r>
            <w:r>
              <w:t>S</w:t>
            </w:r>
            <w:r>
              <w:t>V</w:t>
            </w:r>
            <w:r>
              <w:t>导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率</w:t>
            </w:r>
            <w:r>
              <w:t>、</w:t>
            </w:r>
            <w:r>
              <w:t>来</w:t>
            </w:r>
            <w:r>
              <w:t>源</w:t>
            </w:r>
            <w:r>
              <w:t>分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话</w:t>
            </w:r>
            <w:r>
              <w:t>术</w:t>
            </w:r>
            <w:r>
              <w:t>模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管</w:t>
            </w:r>
            <w:r>
              <w:t>理</w:t>
            </w:r>
            <w:r>
              <w:t>、</w:t>
            </w:r>
            <w:r>
              <w:t>变</w:t>
            </w:r>
            <w:r>
              <w:t>量</w:t>
            </w:r>
            <w:r>
              <w:t>插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创</w:t>
            </w:r>
            <w:r>
              <w:t>建</w:t>
            </w:r>
            <w:r>
              <w:t>、</w:t>
            </w:r>
            <w:r>
              <w:t>暂</w:t>
            </w:r>
            <w:r>
              <w:t>停</w:t>
            </w:r>
            <w:r>
              <w:t>、</w:t>
            </w:r>
            <w:r>
              <w:t>继</w:t>
            </w:r>
            <w:r>
              <w:t>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存</w:t>
            </w:r>
            <w:r>
              <w:t>量</w:t>
            </w:r>
            <w:r>
              <w:t>激</w:t>
            </w:r>
            <w:r>
              <w:t>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老</w:t>
            </w:r>
            <w:r>
              <w:t>客</w:t>
            </w:r>
            <w:r>
              <w:t>户</w:t>
            </w:r>
            <w:r>
              <w:t>唤</w:t>
            </w:r>
            <w:r>
              <w:t>醒</w:t>
            </w:r>
            <w:r>
              <w:t>、</w:t>
            </w:r>
            <w:r>
              <w:t>复</w:t>
            </w:r>
            <w:r>
              <w:t>购</w:t>
            </w:r>
            <w:r>
              <w:t>跟</w:t>
            </w:r>
            <w:r>
              <w:t>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</w:tbl>
    <w:p/>
    <w:p>
      <w:pPr>
        <w:pStyle w:val="Heading3"/>
      </w:pPr>
      <w:r>
        <w:t>2.7 风控管理模块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池</w:t>
            </w:r>
            <w:r>
              <w:t>管</w:t>
            </w:r>
            <w:r>
              <w:t>理</w:t>
            </w:r>
            <w:r>
              <w:t>、</w:t>
            </w:r>
            <w:r>
              <w:t>动</w:t>
            </w:r>
            <w:r>
              <w:t>态</w:t>
            </w:r>
            <w:r>
              <w:t>切</w:t>
            </w:r>
            <w:r>
              <w:t>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指</w:t>
            </w:r>
            <w:r>
              <w:t>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指</w:t>
            </w:r>
            <w:r>
              <w:t>纹</w:t>
            </w:r>
            <w:r>
              <w:t>生</w:t>
            </w:r>
            <w:r>
              <w:t>成</w:t>
            </w:r>
            <w:r>
              <w:t>、</w:t>
            </w:r>
            <w:r>
              <w:t>伪</w:t>
            </w:r>
            <w:r>
              <w:t>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为</w:t>
            </w:r>
            <w:r>
              <w:t>评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计</w:t>
            </w:r>
            <w:r>
              <w:t>算</w:t>
            </w:r>
            <w:r>
              <w:t>、</w:t>
            </w:r>
            <w:r>
              <w:t>评</w:t>
            </w:r>
            <w:r>
              <w:t>分</w:t>
            </w:r>
            <w:r>
              <w:t>预</w:t>
            </w:r>
            <w:r>
              <w:t>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频</w:t>
            </w:r>
            <w:r>
              <w:t>率</w:t>
            </w:r>
            <w:r>
              <w:t>控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限</w:t>
            </w:r>
            <w:r>
              <w:t>流</w:t>
            </w:r>
            <w:r>
              <w:t>、</w:t>
            </w:r>
            <w:r>
              <w:t>时</w:t>
            </w:r>
            <w:r>
              <w:t>间</w:t>
            </w:r>
            <w:r>
              <w:t>窗</w:t>
            </w:r>
            <w:r>
              <w:t>口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为</w:t>
            </w:r>
            <w:r>
              <w:t>模</w:t>
            </w:r>
            <w:r>
              <w:t>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间</w:t>
            </w:r>
            <w:r>
              <w:t>隔</w:t>
            </w:r>
            <w:r>
              <w:t>、</w:t>
            </w:r>
            <w:r>
              <w:t>滑</w:t>
            </w:r>
            <w:r>
              <w:t>动</w:t>
            </w:r>
            <w:r>
              <w:t>轨</w:t>
            </w:r>
            <w:r>
              <w:t>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反</w:t>
            </w:r>
            <w:r>
              <w:t>爬</w:t>
            </w:r>
            <w:r>
              <w:t>策</w:t>
            </w:r>
            <w:r>
              <w:t>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A</w:t>
            </w:r>
            <w:r>
              <w:t>伪</w:t>
            </w:r>
            <w:r>
              <w:t>装</w:t>
            </w:r>
            <w:r>
              <w:t>、</w:t>
            </w:r>
            <w:r>
              <w:t>参</w:t>
            </w:r>
            <w:r>
              <w:t>数</w:t>
            </w:r>
            <w:r>
              <w:t>加</w:t>
            </w:r>
            <w:r>
              <w:t>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码</w:t>
            </w:r>
            <w:r>
              <w:t>处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滑</w:t>
            </w:r>
            <w:r>
              <w:t>块</w:t>
            </w:r>
            <w:r>
              <w:t>识</w:t>
            </w:r>
            <w:r>
              <w:t>别</w:t>
            </w:r>
            <w:r>
              <w:t>、</w:t>
            </w:r>
            <w:r>
              <w:t>图</w:t>
            </w:r>
            <w:r>
              <w:t>文</w:t>
            </w:r>
            <w:r>
              <w:t>识</w:t>
            </w:r>
            <w:r>
              <w:t>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预</w:t>
            </w:r>
            <w:r>
              <w:t>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、</w:t>
            </w:r>
            <w:r>
              <w:t>告</w:t>
            </w:r>
            <w:r>
              <w:t>警</w:t>
            </w:r>
            <w:r>
              <w:t>推</w:t>
            </w:r>
            <w:r>
              <w:t>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规</w:t>
            </w:r>
            <w:r>
              <w:t>则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规</w:t>
            </w:r>
            <w:r>
              <w:t>则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日</w:t>
            </w:r>
            <w:r>
              <w:t>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事</w:t>
            </w:r>
            <w:r>
              <w:t>件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</w:tbl>
    <w:p/>
    <w:p>
      <w:pPr>
        <w:pStyle w:val="Heading3"/>
      </w:pPr>
      <w:r>
        <w:t>2.8 计费管理模块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账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余</w:t>
            </w:r>
            <w:r>
              <w:t>额</w:t>
            </w:r>
            <w:r>
              <w:t>查</w:t>
            </w:r>
            <w:r>
              <w:t>询</w:t>
            </w:r>
            <w:r>
              <w:t>、</w:t>
            </w:r>
            <w:r>
              <w:t>充</w:t>
            </w:r>
            <w:r>
              <w:t>值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充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支</w:t>
            </w:r>
            <w:r>
              <w:t>付</w:t>
            </w:r>
            <w:r>
              <w:t>、</w:t>
            </w:r>
            <w:r>
              <w:t>支</w:t>
            </w:r>
            <w:r>
              <w:t>付</w:t>
            </w:r>
            <w:r>
              <w:t>宝</w:t>
            </w:r>
            <w:r>
              <w:t>支</w:t>
            </w:r>
            <w:r>
              <w:t>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套</w:t>
            </w:r>
            <w:r>
              <w:t>餐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套</w:t>
            </w:r>
            <w:r>
              <w:t>餐</w:t>
            </w:r>
            <w:r>
              <w:t>列</w:t>
            </w:r>
            <w:r>
              <w:t>表</w:t>
            </w:r>
            <w:r>
              <w:t>、</w:t>
            </w:r>
            <w:r>
              <w:t>套</w:t>
            </w:r>
            <w:r>
              <w:t>餐</w:t>
            </w:r>
            <w:r>
              <w:t>购</w:t>
            </w:r>
            <w:r>
              <w:t>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明</w:t>
            </w:r>
            <w:r>
              <w:t>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记</w:t>
            </w:r>
            <w:r>
              <w:t>录</w:t>
            </w:r>
            <w:r>
              <w:t>、</w:t>
            </w:r>
            <w:r>
              <w:t>分</w:t>
            </w:r>
            <w:r>
              <w:t>类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票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票</w:t>
            </w:r>
            <w:r>
              <w:t>申</w:t>
            </w:r>
            <w:r>
              <w:t>请</w:t>
            </w:r>
            <w:r>
              <w:t>、</w:t>
            </w:r>
            <w:r>
              <w:t>发</w:t>
            </w:r>
            <w:r>
              <w:t>票</w:t>
            </w:r>
            <w:r>
              <w:t>列</w:t>
            </w:r>
            <w:r>
              <w:t>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查</w:t>
            </w:r>
            <w:r>
              <w:t>询</w:t>
            </w:r>
            <w:r>
              <w:t>、</w:t>
            </w:r>
            <w:r>
              <w:t>退</w:t>
            </w:r>
            <w:r>
              <w:t>款</w:t>
            </w:r>
            <w:r>
              <w:t>处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扣</w:t>
            </w:r>
            <w:r>
              <w:t>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消</w:t>
            </w:r>
            <w:r>
              <w:t>耗</w:t>
            </w:r>
            <w:r>
              <w:t>统</w:t>
            </w:r>
            <w:r>
              <w:t>计</w:t>
            </w:r>
            <w:r>
              <w:t>、</w:t>
            </w:r>
            <w:r>
              <w:t>自</w:t>
            </w:r>
            <w:r>
              <w:t>动</w:t>
            </w:r>
            <w:r>
              <w:t>扣</w:t>
            </w:r>
            <w:r>
              <w:t>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邀</w:t>
            </w:r>
            <w:r>
              <w:t>请</w:t>
            </w:r>
            <w:r>
              <w:t>奖</w:t>
            </w:r>
            <w:r>
              <w:t>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邀</w:t>
            </w:r>
            <w:r>
              <w:t>请</w:t>
            </w:r>
            <w:r>
              <w:t>码</w:t>
            </w:r>
            <w:r>
              <w:t>、</w:t>
            </w:r>
            <w:r>
              <w:t>奖</w:t>
            </w:r>
            <w:r>
              <w:t>励</w:t>
            </w:r>
            <w:r>
              <w:t>结</w:t>
            </w:r>
            <w:r>
              <w:t>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优</w:t>
            </w:r>
            <w:r>
              <w:t>惠</w:t>
            </w:r>
            <w:r>
              <w:t>活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充</w:t>
            </w:r>
            <w:r>
              <w:t>值</w:t>
            </w:r>
            <w:r>
              <w:t>优</w:t>
            </w:r>
            <w:r>
              <w:t>惠</w:t>
            </w:r>
            <w:r>
              <w:t>、</w:t>
            </w:r>
            <w:r>
              <w:t>活</w:t>
            </w:r>
            <w:r>
              <w:t>动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</w:tbl>
    <w:p/>
    <w:p>
      <w:pPr>
        <w:pStyle w:val="Heading3"/>
      </w:pPr>
      <w:r>
        <w:t>2.9 数据分析模块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统</w:t>
            </w:r>
            <w:r>
              <w:t>计</w:t>
            </w:r>
            <w:r>
              <w:t>、</w:t>
            </w:r>
            <w:r>
              <w:t>互</w:t>
            </w:r>
            <w:r>
              <w:t>动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获</w:t>
            </w:r>
            <w:r>
              <w:t>客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统</w:t>
            </w:r>
            <w:r>
              <w:t>计</w:t>
            </w:r>
            <w:r>
              <w:t>、</w:t>
            </w:r>
            <w:r>
              <w:t>转</w:t>
            </w:r>
            <w:r>
              <w:t>化</w:t>
            </w:r>
            <w:r>
              <w:t>分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、</w:t>
            </w:r>
            <w:r>
              <w:t>评</w:t>
            </w:r>
            <w:r>
              <w:t>分</w:t>
            </w:r>
            <w:r>
              <w:t>趋</w:t>
            </w:r>
            <w:r>
              <w:t>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消</w:t>
            </w:r>
            <w:r>
              <w:t>费</w:t>
            </w:r>
            <w:r>
              <w:t>、</w:t>
            </w:r>
            <w:r>
              <w:t>成</w:t>
            </w:r>
            <w:r>
              <w:t>本</w:t>
            </w:r>
            <w:r>
              <w:t>分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报</w:t>
            </w:r>
            <w:r>
              <w:t>表</w:t>
            </w:r>
            <w:r>
              <w:t>导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报</w:t>
            </w:r>
            <w:r>
              <w:t>表</w:t>
            </w:r>
            <w:r>
              <w:t>、</w:t>
            </w:r>
            <w:r>
              <w:t>自</w:t>
            </w:r>
            <w:r>
              <w:t>定</w:t>
            </w:r>
            <w:r>
              <w:t>义</w:t>
            </w:r>
            <w:r>
              <w:t>导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趋</w:t>
            </w:r>
            <w:r>
              <w:t>势</w:t>
            </w:r>
            <w:r>
              <w:t>分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趋</w:t>
            </w:r>
            <w:r>
              <w:t>势</w:t>
            </w:r>
            <w:r>
              <w:t>、</w:t>
            </w:r>
            <w:r>
              <w:t>同</w:t>
            </w:r>
            <w:r>
              <w:t>比</w:t>
            </w:r>
            <w:r>
              <w:t>环</w:t>
            </w:r>
            <w:r>
              <w:t>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</w:tbl>
    <w:p/>
    <w:p>
      <w:pPr>
        <w:pStyle w:val="Heading3"/>
      </w:pPr>
      <w:r>
        <w:t>2.10 AI服务模块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接</w:t>
            </w:r>
            <w:r>
              <w:t>入</w:t>
            </w:r>
            <w:r>
              <w:t>、</w:t>
            </w:r>
            <w:r>
              <w:t>参</w:t>
            </w:r>
            <w:r>
              <w:t>数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调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负</w:t>
            </w:r>
            <w:r>
              <w:t>载</w:t>
            </w:r>
            <w:r>
              <w:t>均</w:t>
            </w:r>
            <w:r>
              <w:t>衡</w:t>
            </w:r>
            <w:r>
              <w:t>、</w:t>
            </w:r>
            <w:r>
              <w:t>故</w:t>
            </w:r>
            <w:r>
              <w:t>障</w:t>
            </w:r>
            <w:r>
              <w:t>切</w:t>
            </w:r>
            <w:r>
              <w:t>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消</w:t>
            </w:r>
            <w:r>
              <w:t>耗</w:t>
            </w:r>
            <w:r>
              <w:t>统</w:t>
            </w:r>
            <w:r>
              <w:t>计</w:t>
            </w:r>
            <w:r>
              <w:t>、</w:t>
            </w:r>
            <w:r>
              <w:t>成</w:t>
            </w:r>
            <w:r>
              <w:t>本</w:t>
            </w:r>
            <w:r>
              <w:t>计</w:t>
            </w:r>
            <w:r>
              <w:t>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熔</w:t>
            </w:r>
            <w:r>
              <w:t>断</w:t>
            </w:r>
            <w:r>
              <w:t>降</w:t>
            </w:r>
            <w:r>
              <w:t>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熔</w:t>
            </w:r>
            <w:r>
              <w:t>断</w:t>
            </w:r>
            <w:r>
              <w:t>、</w:t>
            </w:r>
            <w:r>
              <w:t>降</w:t>
            </w:r>
            <w:r>
              <w:t>级</w:t>
            </w:r>
            <w:r>
              <w:t>策</w:t>
            </w:r>
            <w:r>
              <w:t>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意</w:t>
            </w:r>
            <w:r>
              <w:t>图</w:t>
            </w:r>
            <w:r>
              <w:t>、</w:t>
            </w:r>
            <w:r>
              <w:t>文</w:t>
            </w:r>
            <w:r>
              <w:t>字</w:t>
            </w:r>
            <w:r>
              <w:t>意</w:t>
            </w:r>
            <w:r>
              <w:t>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交</w:t>
            </w:r>
            <w:r>
              <w:t>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输</w:t>
            </w:r>
            <w:r>
              <w:t>入</w:t>
            </w:r>
            <w:r>
              <w:t>、</w:t>
            </w:r>
            <w:r>
              <w:t>语</w:t>
            </w:r>
            <w:r>
              <w:t>音</w:t>
            </w:r>
            <w:r>
              <w:t>输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</w:tbl>
    <w:p/>
    <w:p>
      <w:pPr>
        <w:pStyle w:val="Heading3"/>
      </w:pPr>
      <w:r>
        <w:t>2.11 消息服务模块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服</w:t>
            </w:r>
            <w:r>
              <w:t>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码</w:t>
            </w:r>
            <w:r>
              <w:t>、</w:t>
            </w:r>
            <w:r>
              <w:t>通</w:t>
            </w:r>
            <w:r>
              <w:t>知</w:t>
            </w:r>
            <w:r>
              <w:t>短</w:t>
            </w:r>
            <w:r>
              <w:t>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服</w:t>
            </w:r>
            <w:r>
              <w:t>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推</w:t>
            </w:r>
            <w:r>
              <w:t>送</w:t>
            </w:r>
            <w:r>
              <w:t>、</w:t>
            </w:r>
            <w:r>
              <w:t>消</w:t>
            </w:r>
            <w:r>
              <w:t>息</w:t>
            </w:r>
            <w:r>
              <w:t>中</w:t>
            </w:r>
            <w:r>
              <w:t>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邮</w:t>
            </w:r>
            <w:r>
              <w:t>件</w:t>
            </w:r>
            <w:r>
              <w:t>服</w:t>
            </w:r>
            <w:r>
              <w:t>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邮</w:t>
            </w:r>
            <w:r>
              <w:t>件</w:t>
            </w:r>
            <w:r>
              <w:t>发</w:t>
            </w:r>
            <w:r>
              <w:t>送</w:t>
            </w:r>
            <w:r>
              <w:t>、</w:t>
            </w:r>
            <w:r>
              <w:t>模</w:t>
            </w:r>
            <w:r>
              <w:t>板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模</w:t>
            </w:r>
            <w:r>
              <w:t>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管</w:t>
            </w:r>
            <w:r>
              <w:t>理</w:t>
            </w:r>
            <w:r>
              <w:t>、</w:t>
            </w:r>
            <w:r>
              <w:t>变</w:t>
            </w:r>
            <w:r>
              <w:t>量</w:t>
            </w:r>
            <w:r>
              <w:t>替</w:t>
            </w:r>
            <w:r>
              <w:t>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</w:tbl>
    <w:p/>
    <w:p>
      <w:pPr>
        <w:pStyle w:val="Heading3"/>
      </w:pPr>
      <w:r>
        <w:t>2.12 系统管理模块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参</w:t>
            </w:r>
            <w:r>
              <w:t>数</w:t>
            </w:r>
            <w:r>
              <w:t>、</w:t>
            </w:r>
            <w:r>
              <w:t>动</w:t>
            </w:r>
            <w:r>
              <w:t>态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字</w:t>
            </w:r>
            <w:r>
              <w:t>典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字</w:t>
            </w:r>
            <w:r>
              <w:t>典</w:t>
            </w:r>
            <w:r>
              <w:t>、</w:t>
            </w:r>
            <w:r>
              <w:t>字</w:t>
            </w:r>
            <w:r>
              <w:t>典</w:t>
            </w:r>
            <w:r>
              <w:t>项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任</w:t>
            </w:r>
            <w:r>
              <w:t>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配</w:t>
            </w:r>
            <w:r>
              <w:t>置</w:t>
            </w:r>
            <w:r>
              <w:t>、</w:t>
            </w:r>
            <w:r>
              <w:t>执</w:t>
            </w:r>
            <w:r>
              <w:t>行</w:t>
            </w:r>
            <w:r>
              <w:t>日</w:t>
            </w:r>
            <w:r>
              <w:t>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上</w:t>
            </w:r>
            <w:r>
              <w:t>传</w:t>
            </w:r>
            <w:r>
              <w:t>、</w:t>
            </w:r>
            <w:r>
              <w:t>文</w:t>
            </w:r>
            <w:r>
              <w:t>件</w:t>
            </w:r>
            <w:r>
              <w:t>预</w:t>
            </w:r>
            <w:r>
              <w:t>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监</w:t>
            </w:r>
            <w:r>
              <w:t>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监</w:t>
            </w:r>
            <w:r>
              <w:t>控</w:t>
            </w:r>
            <w:r>
              <w:t>、</w:t>
            </w:r>
            <w:r>
              <w:t>资</w:t>
            </w:r>
            <w:r>
              <w:t>源</w:t>
            </w:r>
            <w:r>
              <w:t>监</w:t>
            </w:r>
            <w:r>
              <w:t>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查</w:t>
            </w:r>
            <w:r>
              <w:t>询</w:t>
            </w:r>
            <w:r>
              <w:t>、</w:t>
            </w:r>
            <w:r>
              <w:t>日</w:t>
            </w:r>
            <w:r>
              <w:t>志</w:t>
            </w:r>
            <w:r>
              <w:t>下</w:t>
            </w:r>
            <w:r>
              <w:t>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三、功能优先级分类</w:t>
      </w:r>
    </w:p>
    <w:p/>
    <w:p>
      <w:pPr>
        <w:pStyle w:val="Heading3"/>
      </w:pPr>
      <w:r>
        <w:t>3.1 P0级功能（核心功能，必须实现）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运</w:t>
            </w:r>
            <w:r>
              <w:t>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9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3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193天</w:t>
            </w:r>
          </w:p>
        </w:tc>
      </w:tr>
    </w:tbl>
    <w:p/>
    <w:p>
      <w:pPr>
        <w:pStyle w:val="Heading3"/>
      </w:pPr>
      <w:r>
        <w:t>3.2 P1级功能（重要功能，优先实现）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运</w:t>
            </w:r>
            <w:r>
              <w:t>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37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114天</w:t>
            </w:r>
          </w:p>
        </w:tc>
      </w:tr>
    </w:tbl>
    <w:p/>
    <w:p>
      <w:pPr>
        <w:pStyle w:val="Heading3"/>
      </w:pPr>
      <w:r>
        <w:t>3.3 P2级功能（增强功能，后续迭代）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运</w:t>
            </w:r>
            <w:r>
              <w:t>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25天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四、功能依赖关系</w:t>
      </w:r>
    </w:p>
    <w:p/>
    <w:p>
      <w:pPr>
        <w:pStyle w:val="Heading3"/>
      </w:pPr>
      <w:r>
        <w:t>4.1 核心依赖链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用户注册(UM-001)</w:t>
        <w:br/>
      </w:r>
      <w:r>
        <w:rPr>
          <w:rStyle w:val="CodeChar"/>
        </w:rPr>
        <w:t xml:space="preserve">    → 用户登录(UM-002)</w:t>
        <w:br/>
      </w:r>
      <w:r>
        <w:rPr>
          <w:rStyle w:val="CodeChar"/>
        </w:rPr>
        <w:t xml:space="preserve">    → 租户注册(TM-001)</w:t>
        <w:br/>
      </w:r>
      <w:r>
        <w:rPr>
          <w:rStyle w:val="CodeChar"/>
        </w:rPr>
        <w:t xml:space="preserve">    → 租户审核(TM-002)</w:t>
        <w:br/>
      </w:r>
      <w:r>
        <w:rPr>
          <w:rStyle w:val="CodeChar"/>
        </w:rPr>
        <w:t xml:space="preserve">    → 角色管理(PM-001)</w:t>
        <w:br/>
      </w:r>
      <w:r>
        <w:rPr>
          <w:rStyle w:val="CodeChar"/>
        </w:rPr>
        <w:t xml:space="preserve">    → 权限配置(PM-002)</w:t>
        <w:br/>
      </w:r>
    </w:p>
    <w:p/>
    <w:p>
      <w:pPr>
        <w:pStyle w:val="Heading3"/>
      </w:pPr>
      <w:r>
        <w:t>4.2 业务依赖链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社媒账号绑定(SA-002)</w:t>
        <w:br/>
      </w:r>
      <w:r>
        <w:rPr>
          <w:rStyle w:val="CodeChar"/>
        </w:rPr>
        <w:t xml:space="preserve">    → 内容创作(CO-001~003)</w:t>
        <w:br/>
      </w:r>
      <w:r>
        <w:rPr>
          <w:rStyle w:val="CodeChar"/>
        </w:rPr>
        <w:t xml:space="preserve">    → 内容发布(CO-006)</w:t>
        <w:br/>
      </w:r>
      <w:r>
        <w:rPr>
          <w:rStyle w:val="CodeChar"/>
        </w:rPr>
        <w:br/>
      </w:r>
      <w:r>
        <w:rPr>
          <w:rStyle w:val="CodeChar"/>
        </w:rPr>
        <w:t>社媒账号绑定(SA-002)</w:t>
        <w:br/>
      </w:r>
      <w:r>
        <w:rPr>
          <w:rStyle w:val="CodeChar"/>
        </w:rPr>
        <w:t xml:space="preserve">    → 同业截客(LG-001)</w:t>
        <w:br/>
      </w:r>
      <w:r>
        <w:rPr>
          <w:rStyle w:val="CodeChar"/>
        </w:rPr>
        <w:t xml:space="preserve">    → 意向识别(LG-003)</w:t>
        <w:br/>
      </w:r>
      <w:r>
        <w:rPr>
          <w:rStyle w:val="CodeChar"/>
        </w:rPr>
        <w:t xml:space="preserve">    → 商机生成(LG-004)</w:t>
        <w:br/>
      </w:r>
      <w:r>
        <w:rPr>
          <w:rStyle w:val="CodeChar"/>
        </w:rPr>
        <w:br/>
      </w:r>
      <w:r>
        <w:rPr>
          <w:rStyle w:val="CodeChar"/>
        </w:rPr>
        <w:t>AI服务配置(AI-001)</w:t>
        <w:br/>
      </w:r>
      <w:r>
        <w:rPr>
          <w:rStyle w:val="CodeChar"/>
        </w:rPr>
        <w:t xml:space="preserve">    → 文案生成(CO-001)</w:t>
        <w:br/>
      </w:r>
      <w:r>
        <w:rPr>
          <w:rStyle w:val="CodeChar"/>
        </w:rPr>
        <w:t xml:space="preserve">    → 意向识别(LG-003)</w:t>
        <w:br/>
      </w:r>
      <w:r>
        <w:rPr>
          <w:rStyle w:val="CodeChar"/>
        </w:rPr>
        <w:t xml:space="preserve">    → 反AI检测(CO-010)</w:t>
        <w:br/>
      </w:r>
    </w:p>
    <w:p/>
    <w:p>
      <w:pPr>
        <w:pStyle w:val="Heading3"/>
      </w:pPr>
      <w:r>
        <w:t>4.3 支撑依赖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计费管理(BL-001~009)</w:t>
        <w:br/>
      </w:r>
      <w:r>
        <w:rPr>
          <w:rStyle w:val="CodeChar"/>
        </w:rPr>
        <w:t xml:space="preserve">    → 所有AI功能</w:t>
        <w:br/>
      </w:r>
      <w:r>
        <w:rPr>
          <w:rStyle w:val="CodeChar"/>
        </w:rPr>
        <w:br/>
      </w:r>
      <w:r>
        <w:rPr>
          <w:rStyle w:val="CodeChar"/>
        </w:rPr>
        <w:t>风控管理(RC-001~010)</w:t>
        <w:br/>
      </w:r>
      <w:r>
        <w:rPr>
          <w:rStyle w:val="CodeChar"/>
        </w:rPr>
        <w:t xml:space="preserve">    → 所有社媒操作</w:t>
        <w:br/>
      </w:r>
      <w:r>
        <w:rPr>
          <w:rStyle w:val="CodeChar"/>
        </w:rPr>
        <w:br/>
      </w:r>
      <w:r>
        <w:rPr>
          <w:rStyle w:val="CodeChar"/>
        </w:rPr>
        <w:t>消息服务(MS-001~004)</w:t>
        <w:br/>
      </w:r>
      <w:r>
        <w:rPr>
          <w:rStyle w:val="CodeChar"/>
        </w:rPr>
        <w:t xml:space="preserve">    → 用户通知</w:t>
        <w:br/>
      </w:r>
      <w:r>
        <w:rPr>
          <w:rStyle w:val="CodeChar"/>
        </w:rPr>
        <w:t xml:space="preserve">    → 预警推送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五、功能模块接口关系</w:t>
      </w:r>
    </w:p>
    <w:p/>
    <w:p>
      <w:pPr>
        <w:pStyle w:val="Heading3"/>
      </w:pPr>
      <w:r>
        <w:t>5.1 模块间调用关系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源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调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运</w:t>
            </w:r>
            <w:r>
              <w:t>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生</w:t>
            </w:r>
            <w:r>
              <w:t>成</w:t>
            </w:r>
            <w:r>
              <w:t>、</w:t>
            </w:r>
            <w:r>
              <w:t>反</w:t>
            </w:r>
            <w:r>
              <w:t>A</w:t>
            </w:r>
            <w:r>
              <w:t>I</w:t>
            </w:r>
            <w:r>
              <w:t>检</w:t>
            </w:r>
            <w:r>
              <w:t>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意</w:t>
            </w:r>
            <w:r>
              <w:t>向</w:t>
            </w:r>
            <w:r>
              <w:t>识</w:t>
            </w:r>
            <w:r>
              <w:t>别</w:t>
            </w:r>
            <w:r>
              <w:t>、</w:t>
            </w:r>
            <w:r>
              <w:t>话</w:t>
            </w:r>
            <w:r>
              <w:t>术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频</w:t>
            </w:r>
            <w:r>
              <w:t>率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运</w:t>
            </w:r>
            <w:r>
              <w:t>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频</w:t>
            </w:r>
            <w:r>
              <w:t>率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模</w:t>
            </w:r>
            <w:r>
              <w:t>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扣</w:t>
            </w:r>
            <w:r>
              <w:t>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模</w:t>
            </w:r>
            <w:r>
              <w:t>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知</w:t>
            </w:r>
            <w:r>
              <w:t>推</w:t>
            </w:r>
            <w:r>
              <w:t>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模</w:t>
            </w:r>
            <w:r>
              <w:t>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信</w:t>
            </w:r>
            <w:r>
              <w:t>息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模</w:t>
            </w:r>
            <w:r>
              <w:t>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信</w:t>
            </w:r>
            <w:r>
              <w:t>息</w:t>
            </w:r>
            <w:r>
              <w:t>获</w:t>
            </w:r>
            <w:r>
              <w:t>取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六、功能迭代计划</w:t>
      </w:r>
    </w:p>
    <w:p/>
    <w:p>
      <w:pPr>
        <w:pStyle w:val="Heading3"/>
      </w:pPr>
      <w:r>
        <w:t>6.1 第一阶段（MVP）</w:t>
      </w:r>
    </w:p>
    <w:p/>
    <w:p>
      <w:pPr/>
      <w:r/>
      <w:r>
        <w:rPr>
          <w:b/>
        </w:rPr>
        <w:t>目标</w:t>
      </w:r>
      <w:r>
        <w:t>：</w:t>
      </w:r>
      <w:r>
        <w:t>完</w:t>
      </w:r>
      <w:r>
        <w:t>成</w:t>
      </w:r>
      <w:r>
        <w:t>核</w:t>
      </w:r>
      <w:r>
        <w:t>心</w:t>
      </w:r>
      <w:r>
        <w:t>业</w:t>
      </w:r>
      <w:r>
        <w:t>务</w:t>
      </w:r>
      <w:r>
        <w:t>闭</w:t>
      </w:r>
      <w:r>
        <w:t>环</w:t>
      </w:r>
    </w:p>
    <w:p/>
    <w:p>
      <w:pPr/>
      <w:r/>
      <w:r>
        <w:rPr>
          <w:b/>
        </w:rPr>
        <w:t>功能范围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管</w:t>
      </w:r>
      <w:r>
        <w:t>理</w:t>
      </w:r>
      <w:r>
        <w:t>：</w:t>
      </w:r>
      <w:r>
        <w:t>注</w:t>
      </w:r>
      <w:r>
        <w:t>册</w:t>
      </w:r>
      <w:r>
        <w:t>、</w:t>
      </w:r>
      <w:r>
        <w:t>登</w:t>
      </w:r>
      <w:r>
        <w:t>录</w:t>
      </w:r>
      <w:r>
        <w:t>、</w:t>
      </w:r>
      <w:r>
        <w:t>基</w:t>
      </w:r>
      <w:r>
        <w:t>本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管</w:t>
      </w:r>
      <w:r>
        <w:t>理</w:t>
      </w:r>
      <w:r>
        <w:t>：</w:t>
      </w:r>
      <w:r>
        <w:t>注</w:t>
      </w:r>
      <w:r>
        <w:t>册</w:t>
      </w:r>
      <w:r>
        <w:t>、</w:t>
      </w:r>
      <w:r>
        <w:t>审</w:t>
      </w:r>
      <w:r>
        <w:t>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权</w:t>
      </w:r>
      <w:r>
        <w:t>限</w:t>
      </w:r>
      <w:r>
        <w:t>管</w:t>
      </w:r>
      <w:r>
        <w:t>理</w:t>
      </w:r>
      <w:r>
        <w:t>：</w:t>
      </w:r>
      <w:r>
        <w:t>基</w:t>
      </w:r>
      <w:r>
        <w:t>础</w:t>
      </w:r>
      <w:r>
        <w:t>权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媒</w:t>
      </w:r>
      <w:r>
        <w:t>账</w:t>
      </w:r>
      <w:r>
        <w:t>号</w:t>
      </w:r>
      <w:r>
        <w:t>：</w:t>
      </w:r>
      <w:r>
        <w:t>绑</w:t>
      </w:r>
      <w:r>
        <w:t>定</w:t>
      </w:r>
      <w:r>
        <w:t>、</w:t>
      </w:r>
      <w:r>
        <w:t>状</w:t>
      </w:r>
      <w:r>
        <w:t>态</w:t>
      </w:r>
      <w:r>
        <w:t>监</w:t>
      </w:r>
      <w:r>
        <w:t>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运</w:t>
      </w:r>
      <w:r>
        <w:t>营</w:t>
      </w:r>
      <w:r>
        <w:t>：</w:t>
      </w:r>
      <w:r>
        <w:t>文</w:t>
      </w:r>
      <w:r>
        <w:t>案</w:t>
      </w:r>
      <w:r>
        <w:t>生</w:t>
      </w:r>
      <w:r>
        <w:t>成</w:t>
      </w:r>
      <w:r>
        <w:t>、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机</w:t>
      </w:r>
      <w:r>
        <w:t>获</w:t>
      </w:r>
      <w:r>
        <w:t>客</w:t>
      </w:r>
      <w:r>
        <w:t>：</w:t>
      </w:r>
      <w:r>
        <w:t>同</w:t>
      </w:r>
      <w:r>
        <w:t>业</w:t>
      </w:r>
      <w:r>
        <w:t>截</w:t>
      </w:r>
      <w:r>
        <w:t>客</w:t>
      </w:r>
      <w:r>
        <w:t>、</w:t>
      </w:r>
      <w:r>
        <w:t>商</w:t>
      </w:r>
      <w:r>
        <w:t>机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费</w:t>
      </w:r>
      <w:r>
        <w:t>管</w:t>
      </w:r>
      <w:r>
        <w:t>理</w:t>
      </w:r>
      <w:r>
        <w:t>：</w:t>
      </w:r>
      <w:r>
        <w:t>充</w:t>
      </w:r>
      <w:r>
        <w:t>值</w:t>
      </w:r>
      <w:r>
        <w:t>、</w:t>
      </w:r>
      <w:r>
        <w:t>扣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服</w:t>
      </w:r>
      <w:r>
        <w:t>务</w:t>
      </w:r>
      <w:r>
        <w:t>：</w:t>
      </w:r>
      <w:r>
        <w:t>基</w:t>
      </w:r>
      <w:r>
        <w:t>础</w:t>
      </w:r>
      <w:r>
        <w:t>模</w:t>
      </w:r>
      <w:r>
        <w:t>型</w:t>
      </w:r>
      <w:r>
        <w:t>接</w:t>
      </w:r>
      <w:r>
        <w:t>入</w:t>
      </w:r>
    </w:p>
    <w:p/>
    <w:p>
      <w:pPr/>
      <w:r/>
      <w:r>
        <w:rPr>
          <w:b/>
        </w:rPr>
        <w:t>预计周期</w:t>
      </w:r>
      <w:r>
        <w:t>：</w:t>
      </w:r>
      <w:r>
        <w:t>2</w:t>
      </w:r>
      <w:r>
        <w:t>个</w:t>
      </w:r>
      <w:r>
        <w:t>月</w:t>
      </w:r>
    </w:p>
    <w:p/>
    <w:p>
      <w:pPr>
        <w:pStyle w:val="Heading3"/>
      </w:pPr>
      <w:r>
        <w:t>6.2 第二阶段（完善）</w:t>
      </w:r>
    </w:p>
    <w:p/>
    <w:p>
      <w:pPr/>
      <w:r/>
      <w:r>
        <w:rPr>
          <w:b/>
        </w:rPr>
        <w:t>目标</w:t>
      </w:r>
      <w:r>
        <w:t>：</w:t>
      </w:r>
      <w:r>
        <w:t>完</w:t>
      </w:r>
      <w:r>
        <w:t>善</w:t>
      </w:r>
      <w:r>
        <w:t>功</w:t>
      </w:r>
      <w:r>
        <w:t>能</w:t>
      </w:r>
      <w:r>
        <w:t>体</w:t>
      </w:r>
      <w:r>
        <w:t>验</w:t>
      </w:r>
    </w:p>
    <w:p/>
    <w:p>
      <w:pPr/>
      <w:r/>
      <w:r>
        <w:rPr>
          <w:b/>
        </w:rPr>
        <w:t>功能范围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管</w:t>
      </w:r>
      <w:r>
        <w:t>理</w:t>
      </w:r>
      <w:r>
        <w:t>：</w:t>
      </w:r>
      <w:r>
        <w:t>设</w:t>
      </w:r>
      <w:r>
        <w:t>备</w:t>
      </w:r>
      <w:r>
        <w:t>管</w:t>
      </w:r>
      <w:r>
        <w:t>理</w:t>
      </w:r>
      <w:r>
        <w:t>、</w:t>
      </w:r>
      <w:r>
        <w:t>安</w:t>
      </w:r>
      <w:r>
        <w:t>全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媒</w:t>
      </w:r>
      <w:r>
        <w:t>账</w:t>
      </w:r>
      <w:r>
        <w:t>号</w:t>
      </w:r>
      <w:r>
        <w:t>：</w:t>
      </w:r>
      <w:r>
        <w:t>分</w:t>
      </w:r>
      <w:r>
        <w:t>组</w:t>
      </w:r>
      <w:r>
        <w:t>、</w:t>
      </w:r>
      <w:r>
        <w:t>养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运</w:t>
      </w:r>
      <w:r>
        <w:t>营</w:t>
      </w:r>
      <w:r>
        <w:t>：</w:t>
      </w:r>
      <w:r>
        <w:t>图</w:t>
      </w:r>
      <w:r>
        <w:t>片</w:t>
      </w:r>
      <w:r>
        <w:t>生</w:t>
      </w:r>
      <w:r>
        <w:t>成</w:t>
      </w:r>
      <w:r>
        <w:t>、</w:t>
      </w:r>
      <w:r>
        <w:t>批</w:t>
      </w:r>
      <w:r>
        <w:t>量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机</w:t>
      </w:r>
      <w:r>
        <w:t>获</w:t>
      </w:r>
      <w:r>
        <w:t>客</w:t>
      </w:r>
      <w:r>
        <w:t>：</w:t>
      </w:r>
      <w:r>
        <w:t>主</w:t>
      </w:r>
      <w:r>
        <w:t>动</w:t>
      </w:r>
      <w:r>
        <w:t>获</w:t>
      </w:r>
      <w:r>
        <w:t>客</w:t>
      </w:r>
      <w:r>
        <w:t>、</w:t>
      </w:r>
      <w:r>
        <w:t>导</w:t>
      </w:r>
      <w:r>
        <w:t>入</w:t>
      </w:r>
      <w:r>
        <w:t>导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控</w:t>
      </w:r>
      <w:r>
        <w:t>管</w:t>
      </w:r>
      <w:r>
        <w:t>理</w:t>
      </w:r>
      <w:r>
        <w:t>：</w:t>
      </w:r>
      <w:r>
        <w:t>I</w:t>
      </w:r>
      <w:r>
        <w:t>P</w:t>
      </w:r>
      <w:r>
        <w:t>管</w:t>
      </w:r>
      <w:r>
        <w:t>理</w:t>
      </w:r>
      <w:r>
        <w:t>、</w:t>
      </w:r>
      <w:r>
        <w:t>行</w:t>
      </w:r>
      <w:r>
        <w:t>为</w:t>
      </w:r>
      <w:r>
        <w:t>模</w:t>
      </w:r>
      <w:r>
        <w:t>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分</w:t>
      </w:r>
      <w:r>
        <w:t>析</w:t>
      </w:r>
      <w:r>
        <w:t>：</w:t>
      </w:r>
      <w:r>
        <w:t>数</w:t>
      </w:r>
      <w:r>
        <w:t>据</w:t>
      </w:r>
      <w:r>
        <w:t>看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服</w:t>
      </w:r>
      <w:r>
        <w:t>务</w:t>
      </w:r>
      <w:r>
        <w:t>：</w:t>
      </w:r>
      <w:r>
        <w:t>意</w:t>
      </w:r>
      <w:r>
        <w:t>图</w:t>
      </w:r>
      <w:r>
        <w:t>识</w:t>
      </w:r>
      <w:r>
        <w:t>别</w:t>
      </w:r>
    </w:p>
    <w:p/>
    <w:p>
      <w:pPr/>
      <w:r/>
      <w:r>
        <w:rPr>
          <w:b/>
        </w:rPr>
        <w:t>预计周期</w:t>
      </w:r>
      <w:r>
        <w:t>：</w:t>
      </w:r>
      <w:r>
        <w:t>1</w:t>
      </w:r>
      <w:r>
        <w:t>.</w:t>
      </w:r>
      <w:r>
        <w:t>5</w:t>
      </w:r>
      <w:r>
        <w:t>个</w:t>
      </w:r>
      <w:r>
        <w:t>月</w:t>
      </w:r>
    </w:p>
    <w:p/>
    <w:p>
      <w:pPr>
        <w:pStyle w:val="Heading3"/>
      </w:pPr>
      <w:r>
        <w:t>6.3 第三阶段（增强）</w:t>
      </w:r>
    </w:p>
    <w:p/>
    <w:p>
      <w:pPr/>
      <w:r/>
      <w:r>
        <w:rPr>
          <w:b/>
        </w:rPr>
        <w:t>目标</w:t>
      </w:r>
      <w:r>
        <w:t>：</w:t>
      </w:r>
      <w:r>
        <w:t>提</w:t>
      </w:r>
      <w:r>
        <w:t>升</w:t>
      </w:r>
      <w:r>
        <w:t>系</w:t>
      </w:r>
      <w:r>
        <w:t>统</w:t>
      </w:r>
      <w:r>
        <w:t>能</w:t>
      </w:r>
      <w:r>
        <w:t>力</w:t>
      </w:r>
    </w:p>
    <w:p/>
    <w:p>
      <w:pPr/>
      <w:r/>
      <w:r>
        <w:rPr>
          <w:b/>
        </w:rPr>
        <w:t>功能范围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运</w:t>
      </w:r>
      <w:r>
        <w:t>营</w:t>
      </w:r>
      <w:r>
        <w:t>：</w:t>
      </w:r>
      <w:r>
        <w:t>视</w:t>
      </w:r>
      <w:r>
        <w:t>频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机</w:t>
      </w:r>
      <w:r>
        <w:t>获</w:t>
      </w:r>
      <w:r>
        <w:t>客</w:t>
      </w:r>
      <w:r>
        <w:t>：</w:t>
      </w:r>
      <w:r>
        <w:t>存</w:t>
      </w:r>
      <w:r>
        <w:t>量</w:t>
      </w:r>
      <w:r>
        <w:t>激</w:t>
      </w:r>
      <w:r>
        <w:t>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控</w:t>
      </w:r>
      <w:r>
        <w:t>管</w:t>
      </w:r>
      <w:r>
        <w:t>理</w:t>
      </w:r>
      <w:r>
        <w:t>：</w:t>
      </w:r>
      <w:r>
        <w:t>验</w:t>
      </w:r>
      <w:r>
        <w:t>证</w:t>
      </w:r>
      <w:r>
        <w:t>码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费</w:t>
      </w:r>
      <w:r>
        <w:t>管</w:t>
      </w:r>
      <w:r>
        <w:t>理</w:t>
      </w:r>
      <w:r>
        <w:t>：</w:t>
      </w:r>
      <w:r>
        <w:t>邀</w:t>
      </w:r>
      <w:r>
        <w:t>请</w:t>
      </w:r>
      <w:r>
        <w:t>奖</w:t>
      </w:r>
      <w:r>
        <w:t>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分</w:t>
      </w:r>
      <w:r>
        <w:t>析</w:t>
      </w:r>
      <w:r>
        <w:t>：</w:t>
      </w:r>
      <w:r>
        <w:t>趋</w:t>
      </w:r>
      <w:r>
        <w:t>势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服</w:t>
      </w:r>
      <w:r>
        <w:t>务</w:t>
      </w:r>
      <w:r>
        <w:t>：</w:t>
      </w:r>
      <w:r>
        <w:t>多</w:t>
      </w:r>
      <w:r>
        <w:t>模</w:t>
      </w:r>
      <w:r>
        <w:t>态</w:t>
      </w:r>
      <w:r>
        <w:t>交</w:t>
      </w:r>
      <w:r>
        <w:t>互</w:t>
      </w:r>
    </w:p>
    <w:p/>
    <w:p>
      <w:pPr/>
      <w:r/>
      <w:r>
        <w:rPr>
          <w:b/>
        </w:rPr>
        <w:t>预计周期</w:t>
      </w:r>
      <w:r>
        <w:t>：</w:t>
      </w:r>
      <w:r>
        <w:t>1</w:t>
      </w:r>
      <w:r>
        <w:t>个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