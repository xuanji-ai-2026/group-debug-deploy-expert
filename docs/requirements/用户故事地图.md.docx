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北极星AI商机获客系统 用户故事地图</w:t>
      </w:r>
    </w:p>
    <w:p/>
    <w:p>
      <w:pPr/>
      <w:r/>
      <w:r>
        <w:rPr>
          <w:b/>
        </w:rPr>
        <w:t>文档版本：</w:t>
      </w:r>
      <w:r>
        <w:t xml:space="preserve"> </w:t>
      </w:r>
      <w:r>
        <w:t>v</w:t>
      </w:r>
      <w:r>
        <w:t>1</w:t>
      </w:r>
      <w:r>
        <w:t>.</w:t>
      </w:r>
      <w:r>
        <w:t>0</w:t>
      </w:r>
    </w:p>
    <w:p>
      <w:pPr/>
      <w:r/>
      <w:r>
        <w:rPr>
          <w:b/>
        </w:rPr>
        <w:t>编写日期：</w:t>
      </w:r>
      <w:r>
        <w:t xml:space="preserve"> </w:t>
      </w:r>
      <w:r>
        <w:t>2</w:t>
      </w:r>
      <w:r>
        <w:t>0</w:t>
      </w:r>
      <w:r>
        <w:t>2</w:t>
      </w:r>
      <w:r>
        <w:t>4</w:t>
      </w:r>
      <w:r>
        <w:t>年</w:t>
      </w:r>
      <w:r>
        <w:t>1</w:t>
      </w:r>
      <w:r>
        <w:t>月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一、用户角色定义</w:t>
      </w:r>
    </w:p>
    <w:p/>
    <w:p>
      <w:pPr>
        <w:pStyle w:val="Heading3"/>
      </w:pPr>
      <w:r>
        <w:t>1.1 角色清单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  <w:r>
              <w:rPr>
                <w:b/>
              </w:rPr>
              <w:t>描</w:t>
            </w:r>
            <w:r>
              <w:rPr>
                <w:b/>
              </w:rPr>
              <w:t>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主</w:t>
            </w:r>
            <w:r>
              <w:rPr>
                <w:b/>
              </w:rPr>
              <w:t>要</w:t>
            </w: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0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超</w:t>
            </w:r>
            <w:r>
              <w:t>级</w:t>
            </w:r>
            <w:r>
              <w:t>管</w:t>
            </w:r>
            <w:r>
              <w:t>理</w:t>
            </w:r>
            <w:r>
              <w:t>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运</w:t>
            </w:r>
            <w:r>
              <w:t>营</w:t>
            </w:r>
            <w:r>
              <w:t>方</w:t>
            </w:r>
            <w:r>
              <w:t>，</w:t>
            </w:r>
            <w:r>
              <w:t>拥</w:t>
            </w:r>
            <w:r>
              <w:t>有</w:t>
            </w:r>
            <w:r>
              <w:t>最</w:t>
            </w:r>
            <w:r>
              <w:t>高</w:t>
            </w:r>
            <w:r>
              <w:t>权</w:t>
            </w:r>
            <w:r>
              <w:t>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管</w:t>
            </w:r>
            <w:r>
              <w:t>理</w:t>
            </w:r>
            <w:r>
              <w:t>平</w:t>
            </w:r>
            <w:r>
              <w:t>台</w:t>
            </w:r>
            <w:r>
              <w:t>运</w:t>
            </w:r>
            <w:r>
              <w:t>营</w:t>
            </w:r>
            <w:r>
              <w:t>、</w:t>
            </w:r>
            <w:r>
              <w:t>监</w:t>
            </w:r>
            <w:r>
              <w:t>控</w:t>
            </w:r>
            <w:r>
              <w:t>租</w:t>
            </w:r>
            <w:r>
              <w:t>户</w:t>
            </w:r>
            <w:r>
              <w:t>、</w:t>
            </w:r>
            <w:r>
              <w:t>配</w:t>
            </w:r>
            <w:r>
              <w:t>置</w:t>
            </w:r>
            <w:r>
              <w:t>系</w:t>
            </w:r>
            <w:r>
              <w:t>统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0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维</w:t>
            </w:r>
            <w:r>
              <w:t>管</w:t>
            </w:r>
            <w:r>
              <w:t>理</w:t>
            </w:r>
            <w:r>
              <w:t>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技</w:t>
            </w:r>
            <w:r>
              <w:t>术</w:t>
            </w:r>
            <w:r>
              <w:t>运</w:t>
            </w:r>
            <w:r>
              <w:t>维</w:t>
            </w:r>
            <w:r>
              <w:t>人</w:t>
            </w:r>
            <w:r>
              <w:t>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保</w:t>
            </w:r>
            <w:r>
              <w:t>障</w:t>
            </w:r>
            <w:r>
              <w:t>系</w:t>
            </w:r>
            <w:r>
              <w:t>统</w:t>
            </w:r>
            <w:r>
              <w:t>稳</w:t>
            </w:r>
            <w:r>
              <w:t>定</w:t>
            </w:r>
            <w:r>
              <w:t>运</w:t>
            </w:r>
            <w:r>
              <w:t>行</w:t>
            </w:r>
            <w:r>
              <w:t>、</w:t>
            </w:r>
            <w:r>
              <w:t>处</w:t>
            </w:r>
            <w:r>
              <w:t>理</w:t>
            </w:r>
            <w:r>
              <w:t>故</w:t>
            </w:r>
            <w:r>
              <w:t>障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0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企</w:t>
            </w:r>
            <w:r>
              <w:t>业</w:t>
            </w:r>
            <w:r>
              <w:t>/</w:t>
            </w:r>
            <w:r>
              <w:t>商</w:t>
            </w:r>
            <w:r>
              <w:t>户</w:t>
            </w:r>
            <w:r>
              <w:t>负</w:t>
            </w:r>
            <w:r>
              <w:t>责</w:t>
            </w:r>
            <w:r>
              <w:t>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管</w:t>
            </w:r>
            <w:r>
              <w:t>理</w:t>
            </w:r>
            <w:r>
              <w:t>本</w:t>
            </w:r>
            <w:r>
              <w:t>企</w:t>
            </w:r>
            <w:r>
              <w:t>业</w:t>
            </w:r>
            <w:r>
              <w:t>账</w:t>
            </w:r>
            <w:r>
              <w:t>号</w:t>
            </w:r>
            <w:r>
              <w:t>、</w:t>
            </w:r>
            <w:r>
              <w:t>配</w:t>
            </w:r>
            <w:r>
              <w:t>置</w:t>
            </w:r>
            <w:r>
              <w:t>策</w:t>
            </w:r>
            <w:r>
              <w:t>略</w:t>
            </w:r>
            <w:r>
              <w:t>、</w:t>
            </w:r>
            <w:r>
              <w:t>查</w:t>
            </w:r>
            <w:r>
              <w:t>看</w:t>
            </w:r>
            <w:r>
              <w:t>数</w:t>
            </w:r>
            <w:r>
              <w:t>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0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普</w:t>
            </w:r>
            <w:r>
              <w:t>通</w:t>
            </w:r>
            <w:r>
              <w:t>操</w:t>
            </w:r>
            <w:r>
              <w:t>作</w:t>
            </w:r>
            <w:r>
              <w:t>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执</w:t>
            </w:r>
            <w:r>
              <w:t>行</w:t>
            </w:r>
            <w:r>
              <w:t>人</w:t>
            </w:r>
            <w:r>
              <w:t>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执</w:t>
            </w:r>
            <w:r>
              <w:t>行</w:t>
            </w:r>
            <w:r>
              <w:t>运</w:t>
            </w:r>
            <w:r>
              <w:t>营</w:t>
            </w:r>
            <w:r>
              <w:t>任</w:t>
            </w:r>
            <w:r>
              <w:t>务</w:t>
            </w:r>
            <w:r>
              <w:t>、</w:t>
            </w:r>
            <w:r>
              <w:t>跟</w:t>
            </w:r>
            <w:r>
              <w:t>进</w:t>
            </w:r>
            <w:r>
              <w:t>商</w:t>
            </w:r>
            <w:r>
              <w:t>机</w:t>
            </w:r>
            <w:r>
              <w:t>、</w:t>
            </w:r>
            <w:r>
              <w:t>管</w:t>
            </w:r>
            <w:r>
              <w:t>理</w:t>
            </w:r>
            <w:r>
              <w:t>内</w:t>
            </w:r>
            <w:r>
              <w:t>容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R</w:t>
            </w:r>
            <w:r>
              <w:t>0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财</w:t>
            </w:r>
            <w:r>
              <w:t>务</w:t>
            </w:r>
            <w:r>
              <w:t>人</w:t>
            </w:r>
            <w:r>
              <w:t>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财</w:t>
            </w:r>
            <w:r>
              <w:t>务</w:t>
            </w:r>
            <w:r>
              <w:t>负</w:t>
            </w:r>
            <w:r>
              <w:t>责</w:t>
            </w:r>
            <w:r>
              <w:t>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管</w:t>
            </w:r>
            <w:r>
              <w:t>理</w:t>
            </w:r>
            <w:r>
              <w:t>充</w:t>
            </w:r>
            <w:r>
              <w:t>值</w:t>
            </w:r>
            <w:r>
              <w:t>、</w:t>
            </w:r>
            <w:r>
              <w:t>查</w:t>
            </w:r>
            <w:r>
              <w:t>看</w:t>
            </w:r>
            <w:r>
              <w:t>账</w:t>
            </w:r>
            <w:r>
              <w:t>单</w:t>
            </w:r>
            <w:r>
              <w:t>、</w:t>
            </w:r>
            <w:r>
              <w:t>申</w:t>
            </w:r>
            <w:r>
              <w:t>请</w:t>
            </w:r>
            <w:r>
              <w:t>发</w:t>
            </w:r>
            <w:r>
              <w:t>票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二、用户故事地图 - 超级管理员</w:t>
      </w:r>
    </w:p>
    <w:p/>
    <w:p>
      <w:pPr>
        <w:pStyle w:val="Heading3"/>
      </w:pPr>
      <w:r>
        <w:t>2.1 租户管理</w:t>
      </w:r>
    </w:p>
    <w:p/>
    <w:p>
      <w:pPr>
        <w:pStyle w:val="Heading4"/>
      </w:pPr>
      <w:r>
        <w:t>故事组：租户入驻审核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超</w:t>
            </w:r>
            <w:r>
              <w:t>级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审</w:t>
            </w:r>
            <w:r>
              <w:t>核</w:t>
            </w:r>
            <w:r>
              <w:t>租</w:t>
            </w:r>
            <w:r>
              <w:t>户</w:t>
            </w:r>
            <w:r>
              <w:t>注</w:t>
            </w:r>
            <w:r>
              <w:t>册</w:t>
            </w:r>
            <w:r>
              <w:t>申</w:t>
            </w:r>
            <w:r>
              <w:t>请</w:t>
            </w:r>
            <w:r>
              <w:t>，</w:t>
            </w:r>
            <w:r>
              <w:t>以</w:t>
            </w:r>
            <w:r>
              <w:t>便</w:t>
            </w:r>
            <w:r>
              <w:t>控</w:t>
            </w:r>
            <w:r>
              <w:t>制</w:t>
            </w:r>
            <w:r>
              <w:t>平</w:t>
            </w:r>
            <w:r>
              <w:t>台</w:t>
            </w:r>
            <w:r>
              <w:t>用</w:t>
            </w:r>
            <w:r>
              <w:t>户</w:t>
            </w:r>
            <w:r>
              <w:t>质</w:t>
            </w:r>
            <w:r>
              <w:t>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可</w:t>
            </w:r>
            <w:r>
              <w:t>查</w:t>
            </w:r>
            <w:r>
              <w:t>看</w:t>
            </w:r>
            <w:r>
              <w:t>待</w:t>
            </w:r>
            <w:r>
              <w:t>审</w:t>
            </w:r>
            <w:r>
              <w:t>核</w:t>
            </w:r>
            <w:r>
              <w:t>租</w:t>
            </w:r>
            <w:r>
              <w:t>户</w:t>
            </w:r>
            <w:r>
              <w:t>列</w:t>
            </w:r>
            <w:r>
              <w:t>表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显</w:t>
            </w:r>
            <w:r>
              <w:t>示</w:t>
            </w:r>
            <w:r>
              <w:t>企</w:t>
            </w:r>
            <w:r>
              <w:t>业</w:t>
            </w:r>
            <w:r>
              <w:t>名</w:t>
            </w:r>
            <w:r>
              <w:t>称</w:t>
            </w:r>
            <w:r>
              <w:t>、</w:t>
            </w:r>
            <w:r>
              <w:t>行</w:t>
            </w:r>
            <w:r>
              <w:t>业</w:t>
            </w:r>
            <w:r>
              <w:t>、</w:t>
            </w:r>
            <w:r>
              <w:t>联</w:t>
            </w:r>
            <w:r>
              <w:t>系</w:t>
            </w:r>
            <w:r>
              <w:t>方</w:t>
            </w:r>
            <w:r>
              <w:t>式</w:t>
            </w:r>
            <w:r>
              <w:t>等</w:t>
            </w:r>
            <w:r>
              <w:t>信</w:t>
            </w:r>
            <w:r>
              <w:t>息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通</w:t>
            </w:r>
            <w:r>
              <w:t>过</w:t>
            </w:r>
            <w:r>
              <w:t>/</w:t>
            </w:r>
            <w:r>
              <w:t>拒</w:t>
            </w:r>
            <w:r>
              <w:t>绝</w:t>
            </w:r>
            <w:r>
              <w:t>操</w:t>
            </w:r>
            <w:r>
              <w:t>作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4</w:t>
            </w:r>
            <w:r>
              <w:t>.</w:t>
            </w:r>
            <w:r>
              <w:t xml:space="preserve"> </w:t>
            </w:r>
            <w:r>
              <w:t>拒</w:t>
            </w:r>
            <w:r>
              <w:t>绝</w:t>
            </w:r>
            <w:r>
              <w:t>需</w:t>
            </w:r>
            <w:r>
              <w:t>填</w:t>
            </w:r>
            <w:r>
              <w:t>写</w:t>
            </w:r>
            <w:r>
              <w:t>原</w:t>
            </w:r>
            <w:r>
              <w:t>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超</w:t>
            </w:r>
            <w:r>
              <w:t>级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批</w:t>
            </w:r>
            <w:r>
              <w:t>量</w:t>
            </w:r>
            <w:r>
              <w:t>审</w:t>
            </w:r>
            <w:r>
              <w:t>核</w:t>
            </w:r>
            <w:r>
              <w:t>租</w:t>
            </w:r>
            <w:r>
              <w:t>户</w:t>
            </w:r>
            <w:r>
              <w:t>申</w:t>
            </w:r>
            <w:r>
              <w:t>请</w:t>
            </w:r>
            <w:r>
              <w:t>，</w:t>
            </w:r>
            <w:r>
              <w:t>以</w:t>
            </w:r>
            <w:r>
              <w:t>便</w:t>
            </w:r>
            <w:r>
              <w:t>提</w:t>
            </w:r>
            <w:r>
              <w:t>高</w:t>
            </w:r>
            <w:r>
              <w:t>审</w:t>
            </w:r>
            <w:r>
              <w:t>核</w:t>
            </w:r>
            <w:r>
              <w:t>效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批</w:t>
            </w:r>
            <w:r>
              <w:t>量</w:t>
            </w:r>
            <w:r>
              <w:t>选</w:t>
            </w:r>
            <w:r>
              <w:t>择</w:t>
            </w:r>
            <w:r>
              <w:t>租</w:t>
            </w:r>
            <w:r>
              <w:t>户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批</w:t>
            </w:r>
            <w:r>
              <w:t>量</w:t>
            </w:r>
            <w:r>
              <w:t>通</w:t>
            </w:r>
            <w:r>
              <w:t>过</w:t>
            </w:r>
            <w:r>
              <w:t>/</w:t>
            </w:r>
            <w:r>
              <w:t>拒</w:t>
            </w:r>
            <w:r>
              <w:t>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超</w:t>
            </w:r>
            <w:r>
              <w:t>级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查</w:t>
            </w:r>
            <w:r>
              <w:t>看</w:t>
            </w:r>
            <w:r>
              <w:t>租</w:t>
            </w:r>
            <w:r>
              <w:t>户</w:t>
            </w:r>
            <w:r>
              <w:t>详</w:t>
            </w:r>
            <w:r>
              <w:t>细</w:t>
            </w:r>
            <w:r>
              <w:t>资</w:t>
            </w:r>
            <w:r>
              <w:t>质</w:t>
            </w:r>
            <w:r>
              <w:t>材</w:t>
            </w:r>
            <w:r>
              <w:t>料</w:t>
            </w:r>
            <w:r>
              <w:t>，</w:t>
            </w:r>
            <w:r>
              <w:t>以</w:t>
            </w:r>
            <w:r>
              <w:t>便</w:t>
            </w:r>
            <w:r>
              <w:t>做</w:t>
            </w:r>
            <w:r>
              <w:t>出</w:t>
            </w:r>
            <w:r>
              <w:t>准</w:t>
            </w:r>
            <w:r>
              <w:t>确</w:t>
            </w:r>
            <w:r>
              <w:t>判</w:t>
            </w:r>
            <w:r>
              <w:t>断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查</w:t>
            </w:r>
            <w:r>
              <w:t>看</w:t>
            </w:r>
            <w:r>
              <w:t>上</w:t>
            </w:r>
            <w:r>
              <w:t>传</w:t>
            </w:r>
            <w:r>
              <w:t>的</w:t>
            </w:r>
            <w:r>
              <w:t>资</w:t>
            </w:r>
            <w:r>
              <w:t>质</w:t>
            </w:r>
            <w:r>
              <w:t>文</w:t>
            </w:r>
            <w:r>
              <w:t>件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放</w:t>
            </w:r>
            <w:r>
              <w:t>大</w:t>
            </w:r>
            <w:r>
              <w:t>/</w:t>
            </w:r>
            <w:r>
              <w:t>下</w:t>
            </w:r>
            <w:r>
              <w:t>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eading4"/>
      </w:pPr>
      <w:r>
        <w:t>故事组：租户状态管理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超</w:t>
            </w:r>
            <w:r>
              <w:t>级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查</w:t>
            </w:r>
            <w:r>
              <w:t>看</w:t>
            </w:r>
            <w:r>
              <w:t>所</w:t>
            </w:r>
            <w:r>
              <w:t>有</w:t>
            </w:r>
            <w:r>
              <w:t>租</w:t>
            </w:r>
            <w:r>
              <w:t>户</w:t>
            </w:r>
            <w:r>
              <w:t>列</w:t>
            </w:r>
            <w:r>
              <w:t>表</w:t>
            </w:r>
            <w:r>
              <w:t>，</w:t>
            </w:r>
            <w:r>
              <w:t>以</w:t>
            </w:r>
            <w:r>
              <w:t>便</w:t>
            </w:r>
            <w:r>
              <w:t>了</w:t>
            </w:r>
            <w:r>
              <w:t>解</w:t>
            </w:r>
            <w:r>
              <w:t>平</w:t>
            </w:r>
            <w:r>
              <w:t>台</w:t>
            </w:r>
            <w:r>
              <w:t>用</w:t>
            </w:r>
            <w:r>
              <w:t>户</w:t>
            </w:r>
            <w:r>
              <w:t>情</w:t>
            </w:r>
            <w:r>
              <w:t>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显</w:t>
            </w:r>
            <w:r>
              <w:t>示</w:t>
            </w:r>
            <w:r>
              <w:t>租</w:t>
            </w:r>
            <w:r>
              <w:t>户</w:t>
            </w:r>
            <w:r>
              <w:t>名</w:t>
            </w:r>
            <w:r>
              <w:t>称</w:t>
            </w:r>
            <w:r>
              <w:t>、</w:t>
            </w:r>
            <w:r>
              <w:t>状</w:t>
            </w:r>
            <w:r>
              <w:t>态</w:t>
            </w:r>
            <w:r>
              <w:t>、</w:t>
            </w:r>
            <w:r>
              <w:t>套</w:t>
            </w:r>
            <w:r>
              <w:t>餐</w:t>
            </w:r>
            <w:r>
              <w:t>、</w:t>
            </w:r>
            <w:r>
              <w:t>积</w:t>
            </w:r>
            <w:r>
              <w:t>分</w:t>
            </w:r>
            <w:r>
              <w:t>、</w:t>
            </w:r>
            <w:r>
              <w:t>风</w:t>
            </w:r>
            <w:r>
              <w:t>控</w:t>
            </w:r>
            <w:r>
              <w:t>等</w:t>
            </w:r>
            <w:r>
              <w:t>级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搜</w:t>
            </w:r>
            <w:r>
              <w:t>索</w:t>
            </w:r>
            <w:r>
              <w:t>、</w:t>
            </w:r>
            <w:r>
              <w:t>筛</w:t>
            </w:r>
            <w:r>
              <w:t>选</w:t>
            </w:r>
            <w:r>
              <w:t>、</w:t>
            </w:r>
            <w:r>
              <w:t>排</w:t>
            </w:r>
            <w:r>
              <w:t>序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分</w:t>
            </w:r>
            <w:r>
              <w:t>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超</w:t>
            </w:r>
            <w:r>
              <w:t>级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禁</w:t>
            </w:r>
            <w:r>
              <w:t>用</w:t>
            </w:r>
            <w:r>
              <w:t>违</w:t>
            </w:r>
            <w:r>
              <w:t>规</w:t>
            </w:r>
            <w:r>
              <w:t>租</w:t>
            </w:r>
            <w:r>
              <w:t>户</w:t>
            </w:r>
            <w:r>
              <w:t>，</w:t>
            </w:r>
            <w:r>
              <w:t>以</w:t>
            </w:r>
            <w:r>
              <w:t>便</w:t>
            </w:r>
            <w:r>
              <w:t>维</w:t>
            </w:r>
            <w:r>
              <w:t>护</w:t>
            </w:r>
            <w:r>
              <w:t>平</w:t>
            </w:r>
            <w:r>
              <w:t>台</w:t>
            </w:r>
            <w:r>
              <w:t>合</w:t>
            </w:r>
            <w:r>
              <w:t>规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单</w:t>
            </w:r>
            <w:r>
              <w:t>租</w:t>
            </w:r>
            <w:r>
              <w:t>户</w:t>
            </w:r>
            <w:r>
              <w:t>禁</w:t>
            </w:r>
            <w:r>
              <w:t>用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禁</w:t>
            </w:r>
            <w:r>
              <w:t>用</w:t>
            </w:r>
            <w:r>
              <w:t>需</w:t>
            </w:r>
            <w:r>
              <w:t>填</w:t>
            </w:r>
            <w:r>
              <w:t>写</w:t>
            </w:r>
            <w:r>
              <w:t>原</w:t>
            </w:r>
            <w:r>
              <w:t>因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禁</w:t>
            </w:r>
            <w:r>
              <w:t>用</w:t>
            </w:r>
            <w:r>
              <w:t>后</w:t>
            </w:r>
            <w:r>
              <w:t>租</w:t>
            </w:r>
            <w:r>
              <w:t>户</w:t>
            </w:r>
            <w:r>
              <w:t>无</w:t>
            </w:r>
            <w:r>
              <w:t>法</w:t>
            </w:r>
            <w:r>
              <w:t>登</w:t>
            </w:r>
            <w:r>
              <w:t>录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4</w:t>
            </w:r>
            <w:r>
              <w:t>.</w:t>
            </w:r>
            <w:r>
              <w:t xml:space="preserve"> </w:t>
            </w:r>
            <w:r>
              <w:t>推</w:t>
            </w:r>
            <w:r>
              <w:t>送</w:t>
            </w:r>
            <w:r>
              <w:t>禁</w:t>
            </w:r>
            <w:r>
              <w:t>用</w:t>
            </w:r>
            <w:r>
              <w:t>通</w:t>
            </w:r>
            <w:r>
              <w:t>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超</w:t>
            </w:r>
            <w:r>
              <w:t>级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注</w:t>
            </w:r>
            <w:r>
              <w:t>销</w:t>
            </w:r>
            <w:r>
              <w:t>租</w:t>
            </w:r>
            <w:r>
              <w:t>户</w:t>
            </w:r>
            <w:r>
              <w:t>，</w:t>
            </w:r>
            <w:r>
              <w:t>以</w:t>
            </w:r>
            <w:r>
              <w:t>便</w:t>
            </w:r>
            <w:r>
              <w:t>处</w:t>
            </w:r>
            <w:r>
              <w:t>理</w:t>
            </w:r>
            <w:r>
              <w:t>不</w:t>
            </w:r>
            <w:r>
              <w:t>再</w:t>
            </w:r>
            <w:r>
              <w:t>使</w:t>
            </w:r>
            <w:r>
              <w:t>用</w:t>
            </w:r>
            <w:r>
              <w:t>的</w:t>
            </w:r>
            <w:r>
              <w:t>账</w:t>
            </w:r>
            <w:r>
              <w:t>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注</w:t>
            </w:r>
            <w:r>
              <w:t>销</w:t>
            </w:r>
            <w:r>
              <w:t>前</w:t>
            </w:r>
            <w:r>
              <w:t>需</w:t>
            </w:r>
            <w:r>
              <w:t>确</w:t>
            </w:r>
            <w:r>
              <w:t>认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数</w:t>
            </w:r>
            <w:r>
              <w:t>据</w:t>
            </w:r>
            <w:r>
              <w:t>保</w:t>
            </w:r>
            <w:r>
              <w:t>留</w:t>
            </w:r>
            <w:r>
              <w:t>3</w:t>
            </w:r>
            <w:r>
              <w:t>0</w:t>
            </w:r>
            <w:r>
              <w:t>天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生</w:t>
            </w:r>
            <w:r>
              <w:t>成</w:t>
            </w:r>
            <w:r>
              <w:t>注</w:t>
            </w:r>
            <w:r>
              <w:t>销</w:t>
            </w:r>
            <w:r>
              <w:t>记</w:t>
            </w:r>
            <w:r>
              <w:t>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eading4"/>
      </w:pPr>
      <w:r>
        <w:t>故事组：租户监控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超</w:t>
            </w:r>
            <w:r>
              <w:t>级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监</w:t>
            </w:r>
            <w:r>
              <w:t>控</w:t>
            </w:r>
            <w:r>
              <w:t>租</w:t>
            </w:r>
            <w:r>
              <w:t>户</w:t>
            </w:r>
            <w:r>
              <w:t>操</w:t>
            </w:r>
            <w:r>
              <w:t>作</w:t>
            </w:r>
            <w:r>
              <w:t>行</w:t>
            </w:r>
            <w:r>
              <w:t>为</w:t>
            </w:r>
            <w:r>
              <w:t>，</w:t>
            </w:r>
            <w:r>
              <w:t>以</w:t>
            </w:r>
            <w:r>
              <w:t>便</w:t>
            </w:r>
            <w:r>
              <w:t>及</w:t>
            </w:r>
            <w:r>
              <w:t>时</w:t>
            </w:r>
            <w:r>
              <w:t>发</w:t>
            </w:r>
            <w:r>
              <w:t>现</w:t>
            </w:r>
            <w:r>
              <w:t>异</w:t>
            </w:r>
            <w:r>
              <w:t>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实</w:t>
            </w:r>
            <w:r>
              <w:t>时</w:t>
            </w:r>
            <w:r>
              <w:t>显</w:t>
            </w:r>
            <w:r>
              <w:t>示</w:t>
            </w:r>
            <w:r>
              <w:t>操</w:t>
            </w:r>
            <w:r>
              <w:t>作</w:t>
            </w:r>
            <w:r>
              <w:t>日</w:t>
            </w:r>
            <w:r>
              <w:t>志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异</w:t>
            </w:r>
            <w:r>
              <w:t>常</w:t>
            </w:r>
            <w:r>
              <w:t>操</w:t>
            </w:r>
            <w:r>
              <w:t>作</w:t>
            </w:r>
            <w:r>
              <w:t>高</w:t>
            </w:r>
            <w:r>
              <w:t>亮</w:t>
            </w:r>
            <w:r>
              <w:t>显</w:t>
            </w:r>
            <w:r>
              <w:t>示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按</w:t>
            </w:r>
            <w:r>
              <w:t>租</w:t>
            </w:r>
            <w:r>
              <w:t>户</w:t>
            </w:r>
            <w:r>
              <w:t>、</w:t>
            </w:r>
            <w:r>
              <w:t>时</w:t>
            </w:r>
            <w:r>
              <w:t>间</w:t>
            </w:r>
            <w:r>
              <w:t>、</w:t>
            </w:r>
            <w:r>
              <w:t>操</w:t>
            </w:r>
            <w:r>
              <w:t>作</w:t>
            </w:r>
            <w:r>
              <w:t>类</w:t>
            </w:r>
            <w:r>
              <w:t>型</w:t>
            </w:r>
            <w:r>
              <w:t>筛</w:t>
            </w:r>
            <w:r>
              <w:t>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超</w:t>
            </w:r>
            <w:r>
              <w:t>级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查</w:t>
            </w:r>
            <w:r>
              <w:t>看</w:t>
            </w:r>
            <w:r>
              <w:t>租</w:t>
            </w:r>
            <w:r>
              <w:t>户</w:t>
            </w:r>
            <w:r>
              <w:t>运</w:t>
            </w:r>
            <w:r>
              <w:t>营</w:t>
            </w:r>
            <w:r>
              <w:t>数</w:t>
            </w:r>
            <w:r>
              <w:t>据</w:t>
            </w:r>
            <w:r>
              <w:t>，</w:t>
            </w:r>
            <w:r>
              <w:t>以</w:t>
            </w:r>
            <w:r>
              <w:t>便</w:t>
            </w:r>
            <w:r>
              <w:t>评</w:t>
            </w:r>
            <w:r>
              <w:t>估</w:t>
            </w:r>
            <w:r>
              <w:t>租</w:t>
            </w:r>
            <w:r>
              <w:t>户</w:t>
            </w:r>
            <w:r>
              <w:t>价</w:t>
            </w:r>
            <w:r>
              <w:t>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显</w:t>
            </w:r>
            <w:r>
              <w:t>示</w:t>
            </w:r>
            <w:r>
              <w:t>任</w:t>
            </w:r>
            <w:r>
              <w:t>务</w:t>
            </w:r>
            <w:r>
              <w:t>执</w:t>
            </w:r>
            <w:r>
              <w:t>行</w:t>
            </w:r>
            <w:r>
              <w:t>量</w:t>
            </w:r>
            <w:r>
              <w:t>、</w:t>
            </w:r>
            <w:r>
              <w:t>商</w:t>
            </w:r>
            <w:r>
              <w:t>机</w:t>
            </w:r>
            <w:r>
              <w:t>获</w:t>
            </w:r>
            <w:r>
              <w:t>取</w:t>
            </w:r>
            <w:r>
              <w:t>量</w:t>
            </w:r>
            <w:r>
              <w:t>、</w:t>
            </w:r>
            <w:r>
              <w:t>积</w:t>
            </w:r>
            <w:r>
              <w:t>分</w:t>
            </w:r>
            <w:r>
              <w:t>消</w:t>
            </w:r>
            <w:r>
              <w:t>耗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按</w:t>
            </w:r>
            <w:r>
              <w:t>时</w:t>
            </w:r>
            <w:r>
              <w:t>间</w:t>
            </w:r>
            <w:r>
              <w:t>范</w:t>
            </w:r>
            <w:r>
              <w:t>围</w:t>
            </w:r>
            <w:r>
              <w:t>统</w:t>
            </w:r>
            <w:r>
              <w:t>计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导</w:t>
            </w:r>
            <w:r>
              <w:t>出</w:t>
            </w:r>
            <w:r>
              <w:t>报</w:t>
            </w:r>
            <w:r>
              <w:t>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eading3"/>
      </w:pPr>
      <w:r>
        <w:t>2.2 计费与财务管理</w:t>
      </w:r>
    </w:p>
    <w:p/>
    <w:p>
      <w:pPr>
        <w:pStyle w:val="Heading4"/>
      </w:pPr>
      <w:r>
        <w:t>故事组：计费规则配置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超</w:t>
            </w:r>
            <w:r>
              <w:t>级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配</w:t>
            </w:r>
            <w:r>
              <w:t>置</w:t>
            </w:r>
            <w:r>
              <w:t>扣</w:t>
            </w:r>
            <w:r>
              <w:t>点</w:t>
            </w:r>
            <w:r>
              <w:t>标</w:t>
            </w:r>
            <w:r>
              <w:t>准</w:t>
            </w:r>
            <w:r>
              <w:t>，</w:t>
            </w:r>
            <w:r>
              <w:t>以</w:t>
            </w:r>
            <w:r>
              <w:t>便</w:t>
            </w:r>
            <w:r>
              <w:t>控</w:t>
            </w:r>
            <w:r>
              <w:t>制</w:t>
            </w:r>
            <w:r>
              <w:t>平</w:t>
            </w:r>
            <w:r>
              <w:t>台</w:t>
            </w:r>
            <w:r>
              <w:t>盈</w:t>
            </w:r>
            <w:r>
              <w:t>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可</w:t>
            </w:r>
            <w:r>
              <w:t>设</w:t>
            </w:r>
            <w:r>
              <w:t>置</w:t>
            </w:r>
            <w:r>
              <w:t>T</w:t>
            </w:r>
            <w:r>
              <w:t>o</w:t>
            </w:r>
            <w:r>
              <w:t>k</w:t>
            </w:r>
            <w:r>
              <w:t>e</w:t>
            </w:r>
            <w:r>
              <w:t>n</w:t>
            </w:r>
            <w:r>
              <w:t>s</w:t>
            </w:r>
            <w:r>
              <w:t>系</w:t>
            </w:r>
            <w:r>
              <w:t>数</w:t>
            </w:r>
            <w:r>
              <w:t>（</w:t>
            </w:r>
            <w:r>
              <w:t>默</w:t>
            </w:r>
            <w:r>
              <w:t>认</w:t>
            </w:r>
            <w:r>
              <w:t>1</w:t>
            </w:r>
            <w:r>
              <w:t>0</w:t>
            </w:r>
            <w:r>
              <w:t>倍</w:t>
            </w:r>
            <w:r>
              <w:t>）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可</w:t>
            </w:r>
            <w:r>
              <w:t>设</w:t>
            </w:r>
            <w:r>
              <w:t>置</w:t>
            </w:r>
            <w:r>
              <w:t>资</w:t>
            </w:r>
            <w:r>
              <w:t>源</w:t>
            </w:r>
            <w:r>
              <w:t>占</w:t>
            </w:r>
            <w:r>
              <w:t>用</w:t>
            </w:r>
            <w:r>
              <w:t>费</w:t>
            </w:r>
            <w:r>
              <w:t>用</w:t>
            </w:r>
            <w:r>
              <w:t>标</w:t>
            </w:r>
            <w:r>
              <w:t>准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修</w:t>
            </w:r>
            <w:r>
              <w:t>改</w:t>
            </w:r>
            <w:r>
              <w:t>后</w:t>
            </w:r>
            <w:r>
              <w:t>立</w:t>
            </w:r>
            <w:r>
              <w:t>即</w:t>
            </w:r>
            <w:r>
              <w:t>生</w:t>
            </w:r>
            <w:r>
              <w:t>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超</w:t>
            </w:r>
            <w:r>
              <w:t>级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配</w:t>
            </w:r>
            <w:r>
              <w:t>置</w:t>
            </w:r>
            <w:r>
              <w:t>套</w:t>
            </w:r>
            <w:r>
              <w:t>餐</w:t>
            </w:r>
            <w:r>
              <w:t>价</w:t>
            </w:r>
            <w:r>
              <w:t>格</w:t>
            </w:r>
            <w:r>
              <w:t>，</w:t>
            </w:r>
            <w:r>
              <w:t>以</w:t>
            </w:r>
            <w:r>
              <w:t>便</w:t>
            </w:r>
            <w:r>
              <w:t>灵</w:t>
            </w:r>
            <w:r>
              <w:t>活</w:t>
            </w:r>
            <w:r>
              <w:t>调</w:t>
            </w:r>
            <w:r>
              <w:t>整</w:t>
            </w:r>
            <w:r>
              <w:t>定</w:t>
            </w:r>
            <w:r>
              <w:t>价</w:t>
            </w:r>
            <w:r>
              <w:t>策</w:t>
            </w:r>
            <w:r>
              <w:t>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可</w:t>
            </w:r>
            <w:r>
              <w:t>创</w:t>
            </w:r>
            <w:r>
              <w:t>建</w:t>
            </w:r>
            <w:r>
              <w:t>/</w:t>
            </w:r>
            <w:r>
              <w:t>编</w:t>
            </w:r>
            <w:r>
              <w:t>辑</w:t>
            </w:r>
            <w:r>
              <w:t>/</w:t>
            </w:r>
            <w:r>
              <w:t>删</w:t>
            </w:r>
            <w:r>
              <w:t>除</w:t>
            </w:r>
            <w:r>
              <w:t>套</w:t>
            </w:r>
            <w:r>
              <w:t>餐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可</w:t>
            </w:r>
            <w:r>
              <w:t>设</w:t>
            </w:r>
            <w:r>
              <w:t>置</w:t>
            </w:r>
            <w:r>
              <w:t>套</w:t>
            </w:r>
            <w:r>
              <w:t>餐</w:t>
            </w:r>
            <w:r>
              <w:t>包</w:t>
            </w:r>
            <w:r>
              <w:t>含</w:t>
            </w:r>
            <w:r>
              <w:t>点</w:t>
            </w:r>
            <w:r>
              <w:t>数</w:t>
            </w:r>
            <w:r>
              <w:t>、</w:t>
            </w:r>
            <w:r>
              <w:t>有</w:t>
            </w:r>
            <w:r>
              <w:t>效</w:t>
            </w:r>
            <w:r>
              <w:t>期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设</w:t>
            </w:r>
            <w:r>
              <w:t>置</w:t>
            </w:r>
            <w:r>
              <w:t>折</w:t>
            </w:r>
            <w:r>
              <w:t>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1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超</w:t>
            </w:r>
            <w:r>
              <w:t>级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配</w:t>
            </w:r>
            <w:r>
              <w:t>置</w:t>
            </w:r>
            <w:r>
              <w:t>充</w:t>
            </w:r>
            <w:r>
              <w:t>值</w:t>
            </w:r>
            <w:r>
              <w:t>优</w:t>
            </w:r>
            <w:r>
              <w:t>惠</w:t>
            </w:r>
            <w:r>
              <w:t>规</w:t>
            </w:r>
            <w:r>
              <w:t>则</w:t>
            </w:r>
            <w:r>
              <w:t>，</w:t>
            </w:r>
            <w:r>
              <w:t>以</w:t>
            </w:r>
            <w:r>
              <w:t>便</w:t>
            </w:r>
            <w:r>
              <w:t>促</w:t>
            </w:r>
            <w:r>
              <w:t>进</w:t>
            </w:r>
            <w:r>
              <w:t>用</w:t>
            </w:r>
            <w:r>
              <w:t>户</w:t>
            </w:r>
            <w:r>
              <w:t>充</w:t>
            </w:r>
            <w:r>
              <w:t>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可</w:t>
            </w:r>
            <w:r>
              <w:t>设</w:t>
            </w:r>
            <w:r>
              <w:t>置</w:t>
            </w:r>
            <w:r>
              <w:t>阶</w:t>
            </w:r>
            <w:r>
              <w:t>梯</w:t>
            </w:r>
            <w:r>
              <w:t>优</w:t>
            </w:r>
            <w:r>
              <w:t>惠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可</w:t>
            </w:r>
            <w:r>
              <w:t>设</w:t>
            </w:r>
            <w:r>
              <w:t>置</w:t>
            </w:r>
            <w:r>
              <w:t>赠</w:t>
            </w:r>
            <w:r>
              <w:t>送</w:t>
            </w:r>
            <w:r>
              <w:t>比</w:t>
            </w:r>
            <w:r>
              <w:t>例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开</w:t>
            </w:r>
            <w:r>
              <w:t>启</w:t>
            </w:r>
            <w:r>
              <w:t>/</w:t>
            </w:r>
            <w:r>
              <w:t>关</w:t>
            </w:r>
            <w:r>
              <w:t>闭</w:t>
            </w:r>
            <w:r>
              <w:t>优</w:t>
            </w:r>
            <w:r>
              <w:t>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eading4"/>
      </w:pPr>
      <w:r>
        <w:t>故事组：订单管理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超</w:t>
            </w:r>
            <w:r>
              <w:t>级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查</w:t>
            </w:r>
            <w:r>
              <w:t>看</w:t>
            </w:r>
            <w:r>
              <w:t>所</w:t>
            </w:r>
            <w:r>
              <w:t>有</w:t>
            </w:r>
            <w:r>
              <w:t>订</w:t>
            </w:r>
            <w:r>
              <w:t>单</w:t>
            </w:r>
            <w:r>
              <w:t>记</w:t>
            </w:r>
            <w:r>
              <w:t>录</w:t>
            </w:r>
            <w:r>
              <w:t>，</w:t>
            </w:r>
            <w:r>
              <w:t>以</w:t>
            </w:r>
            <w:r>
              <w:t>便</w:t>
            </w:r>
            <w:r>
              <w:t>进</w:t>
            </w:r>
            <w:r>
              <w:t>行</w:t>
            </w:r>
            <w:r>
              <w:t>财</w:t>
            </w:r>
            <w:r>
              <w:t>务</w:t>
            </w:r>
            <w:r>
              <w:t>对</w:t>
            </w:r>
            <w:r>
              <w:t>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显</w:t>
            </w:r>
            <w:r>
              <w:t>示</w:t>
            </w:r>
            <w:r>
              <w:t>订</w:t>
            </w:r>
            <w:r>
              <w:t>单</w:t>
            </w:r>
            <w:r>
              <w:t>号</w:t>
            </w:r>
            <w:r>
              <w:t>、</w:t>
            </w:r>
            <w:r>
              <w:t>租</w:t>
            </w:r>
            <w:r>
              <w:t>户</w:t>
            </w:r>
            <w:r>
              <w:t>、</w:t>
            </w:r>
            <w:r>
              <w:t>金</w:t>
            </w:r>
            <w:r>
              <w:t>额</w:t>
            </w:r>
            <w:r>
              <w:t>、</w:t>
            </w:r>
            <w:r>
              <w:t>类</w:t>
            </w:r>
            <w:r>
              <w:t>型</w:t>
            </w:r>
            <w:r>
              <w:t>、</w:t>
            </w:r>
            <w:r>
              <w:t>时</w:t>
            </w:r>
            <w:r>
              <w:t>间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搜</w:t>
            </w:r>
            <w:r>
              <w:t>索</w:t>
            </w:r>
            <w:r>
              <w:t>、</w:t>
            </w:r>
            <w:r>
              <w:t>筛</w:t>
            </w:r>
            <w:r>
              <w:t>选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导</w:t>
            </w:r>
            <w:r>
              <w:t>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1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超</w:t>
            </w:r>
            <w:r>
              <w:t>级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处</w:t>
            </w:r>
            <w:r>
              <w:t>理</w:t>
            </w:r>
            <w:r>
              <w:t>退</w:t>
            </w:r>
            <w:r>
              <w:t>款</w:t>
            </w:r>
            <w:r>
              <w:t>申</w:t>
            </w:r>
            <w:r>
              <w:t>请</w:t>
            </w:r>
            <w:r>
              <w:t>，</w:t>
            </w:r>
            <w:r>
              <w:t>以</w:t>
            </w:r>
            <w:r>
              <w:t>便</w:t>
            </w:r>
            <w:r>
              <w:t>维</w:t>
            </w:r>
            <w:r>
              <w:t>护</w:t>
            </w:r>
            <w:r>
              <w:t>用</w:t>
            </w:r>
            <w:r>
              <w:t>户</w:t>
            </w:r>
            <w:r>
              <w:t>权</w:t>
            </w:r>
            <w:r>
              <w:t>益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查</w:t>
            </w:r>
            <w:r>
              <w:t>看</w:t>
            </w:r>
            <w:r>
              <w:t>退</w:t>
            </w:r>
            <w:r>
              <w:t>款</w:t>
            </w:r>
            <w:r>
              <w:t>申</w:t>
            </w:r>
            <w:r>
              <w:t>请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/</w:t>
            </w:r>
            <w:r>
              <w:t>拒</w:t>
            </w:r>
            <w:r>
              <w:t>绝</w:t>
            </w:r>
            <w:r>
              <w:t>退</w:t>
            </w:r>
            <w:r>
              <w:t>款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记</w:t>
            </w:r>
            <w:r>
              <w:t>录</w:t>
            </w:r>
            <w:r>
              <w:t>退</w:t>
            </w:r>
            <w:r>
              <w:t>款</w:t>
            </w:r>
            <w:r>
              <w:t>原</w:t>
            </w:r>
            <w:r>
              <w:t>因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eading4"/>
      </w:pPr>
      <w:r>
        <w:t>故事组：发票管理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超</w:t>
            </w:r>
            <w:r>
              <w:t>级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查</w:t>
            </w:r>
            <w:r>
              <w:t>看</w:t>
            </w:r>
            <w:r>
              <w:t>发</w:t>
            </w:r>
            <w:r>
              <w:t>票</w:t>
            </w:r>
            <w:r>
              <w:t>开</w:t>
            </w:r>
            <w:r>
              <w:t>具</w:t>
            </w:r>
            <w:r>
              <w:t>记</w:t>
            </w:r>
            <w:r>
              <w:t>录</w:t>
            </w:r>
            <w:r>
              <w:t>，</w:t>
            </w:r>
            <w:r>
              <w:t>以</w:t>
            </w:r>
            <w:r>
              <w:t>便</w:t>
            </w:r>
            <w:r>
              <w:t>进</w:t>
            </w:r>
            <w:r>
              <w:t>行</w:t>
            </w:r>
            <w:r>
              <w:t>税</w:t>
            </w:r>
            <w:r>
              <w:t>务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显</w:t>
            </w:r>
            <w:r>
              <w:t>示</w:t>
            </w:r>
            <w:r>
              <w:t>发</w:t>
            </w:r>
            <w:r>
              <w:t>票</w:t>
            </w:r>
            <w:r>
              <w:t>号</w:t>
            </w:r>
            <w:r>
              <w:t>、</w:t>
            </w:r>
            <w:r>
              <w:t>租</w:t>
            </w:r>
            <w:r>
              <w:t>户</w:t>
            </w:r>
            <w:r>
              <w:t>、</w:t>
            </w:r>
            <w:r>
              <w:t>金</w:t>
            </w:r>
            <w:r>
              <w:t>额</w:t>
            </w:r>
            <w:r>
              <w:t>、</w:t>
            </w:r>
            <w:r>
              <w:t>状</w:t>
            </w:r>
            <w:r>
              <w:t>态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搜</w:t>
            </w:r>
            <w:r>
              <w:t>索</w:t>
            </w:r>
            <w:r>
              <w:t>、</w:t>
            </w:r>
            <w:r>
              <w:t>筛</w:t>
            </w:r>
            <w:r>
              <w:t>选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统</w:t>
            </w:r>
            <w:r>
              <w:t>计</w:t>
            </w:r>
            <w:r>
              <w:t>发</w:t>
            </w:r>
            <w:r>
              <w:t>票</w:t>
            </w:r>
            <w:r>
              <w:t>总</w:t>
            </w:r>
            <w:r>
              <w:t>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超</w:t>
            </w:r>
            <w:r>
              <w:t>级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作</w:t>
            </w:r>
            <w:r>
              <w:t>废</w:t>
            </w:r>
            <w:r>
              <w:t>错</w:t>
            </w:r>
            <w:r>
              <w:t>误</w:t>
            </w:r>
            <w:r>
              <w:t>发</w:t>
            </w:r>
            <w:r>
              <w:t>票</w:t>
            </w:r>
            <w:r>
              <w:t>，</w:t>
            </w:r>
            <w:r>
              <w:t>以</w:t>
            </w:r>
            <w:r>
              <w:t>便</w:t>
            </w:r>
            <w:r>
              <w:t>保</w:t>
            </w:r>
            <w:r>
              <w:t>证</w:t>
            </w:r>
            <w:r>
              <w:t>发</w:t>
            </w:r>
            <w:r>
              <w:t>票</w:t>
            </w:r>
            <w:r>
              <w:t>准</w:t>
            </w:r>
            <w:r>
              <w:t>确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作</w:t>
            </w:r>
            <w:r>
              <w:t>废</w:t>
            </w:r>
            <w:r>
              <w:t>操</w:t>
            </w:r>
            <w:r>
              <w:t>作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记</w:t>
            </w:r>
            <w:r>
              <w:t>录</w:t>
            </w:r>
            <w:r>
              <w:t>作</w:t>
            </w:r>
            <w:r>
              <w:t>废</w:t>
            </w:r>
            <w:r>
              <w:t>原</w:t>
            </w:r>
            <w:r>
              <w:t>因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更</w:t>
            </w:r>
            <w:r>
              <w:t>新</w:t>
            </w:r>
            <w:r>
              <w:t>统</w:t>
            </w:r>
            <w:r>
              <w:t>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2</w:t>
            </w:r>
          </w:p>
        </w:tc>
      </w:tr>
    </w:tbl>
    <w:p/>
    <w:p>
      <w:pPr>
        <w:pStyle w:val="Heading3"/>
      </w:pPr>
      <w:r>
        <w:t>2.3 系统配置</w:t>
      </w:r>
    </w:p>
    <w:p/>
    <w:p>
      <w:pPr>
        <w:pStyle w:val="Heading4"/>
      </w:pPr>
      <w:r>
        <w:t>故事组：平台配置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1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超</w:t>
            </w:r>
            <w:r>
              <w:t>级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配</w:t>
            </w:r>
            <w:r>
              <w:t>置</w:t>
            </w:r>
            <w:r>
              <w:t>支</w:t>
            </w:r>
            <w:r>
              <w:t>持</w:t>
            </w:r>
            <w:r>
              <w:t>的</w:t>
            </w:r>
            <w:r>
              <w:t>社</w:t>
            </w:r>
            <w:r>
              <w:t>媒</w:t>
            </w:r>
            <w:r>
              <w:t>平</w:t>
            </w:r>
            <w:r>
              <w:t>台</w:t>
            </w:r>
            <w:r>
              <w:t>，</w:t>
            </w:r>
            <w:r>
              <w:t>以</w:t>
            </w:r>
            <w:r>
              <w:t>便</w:t>
            </w:r>
            <w:r>
              <w:t>扩</w:t>
            </w:r>
            <w:r>
              <w:t>展</w:t>
            </w:r>
            <w:r>
              <w:t>平</w:t>
            </w:r>
            <w:r>
              <w:t>台</w:t>
            </w:r>
            <w:r>
              <w:t>能</w:t>
            </w:r>
            <w:r>
              <w:t>力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可</w:t>
            </w:r>
            <w:r>
              <w:t>添</w:t>
            </w:r>
            <w:r>
              <w:t>加</w:t>
            </w:r>
            <w:r>
              <w:t>/</w:t>
            </w:r>
            <w:r>
              <w:t>编</w:t>
            </w:r>
            <w:r>
              <w:t>辑</w:t>
            </w:r>
            <w:r>
              <w:t>/</w:t>
            </w:r>
            <w:r>
              <w:t>删</w:t>
            </w:r>
            <w:r>
              <w:t>除</w:t>
            </w:r>
            <w:r>
              <w:t>平</w:t>
            </w:r>
            <w:r>
              <w:t>台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配</w:t>
            </w:r>
            <w:r>
              <w:t>置</w:t>
            </w:r>
            <w:r>
              <w:t>平</w:t>
            </w:r>
            <w:r>
              <w:t>台</w:t>
            </w:r>
            <w:r>
              <w:t>A</w:t>
            </w:r>
            <w:r>
              <w:t>P</w:t>
            </w:r>
            <w:r>
              <w:t>I</w:t>
            </w:r>
            <w:r>
              <w:t>参</w:t>
            </w:r>
            <w:r>
              <w:t>数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配</w:t>
            </w:r>
            <w:r>
              <w:t>置</w:t>
            </w:r>
            <w:r>
              <w:t>风</w:t>
            </w:r>
            <w:r>
              <w:t>控</w:t>
            </w:r>
            <w:r>
              <w:t>规</w:t>
            </w:r>
            <w:r>
              <w:t>则</w:t>
            </w:r>
            <w:r>
              <w:t>默</w:t>
            </w:r>
            <w:r>
              <w:t>认</w:t>
            </w:r>
            <w:r>
              <w:t>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1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超</w:t>
            </w:r>
            <w:r>
              <w:t>级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配</w:t>
            </w:r>
            <w:r>
              <w:t>置</w:t>
            </w:r>
            <w:r>
              <w:t>支</w:t>
            </w:r>
            <w:r>
              <w:t>付</w:t>
            </w:r>
            <w:r>
              <w:t>参</w:t>
            </w:r>
            <w:r>
              <w:t>数</w:t>
            </w:r>
            <w:r>
              <w:t>，</w:t>
            </w:r>
            <w:r>
              <w:t>以</w:t>
            </w:r>
            <w:r>
              <w:t>便</w:t>
            </w:r>
            <w:r>
              <w:t>接</w:t>
            </w:r>
            <w:r>
              <w:t>入</w:t>
            </w:r>
            <w:r>
              <w:t>支</w:t>
            </w:r>
            <w:r>
              <w:t>付</w:t>
            </w:r>
            <w:r>
              <w:t>渠</w:t>
            </w:r>
            <w:r>
              <w:t>道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配</w:t>
            </w:r>
            <w:r>
              <w:t>置</w:t>
            </w:r>
            <w:r>
              <w:t>微</w:t>
            </w:r>
            <w:r>
              <w:t>信</w:t>
            </w:r>
            <w:r>
              <w:t>支</w:t>
            </w:r>
            <w:r>
              <w:t>付</w:t>
            </w:r>
            <w:r>
              <w:t>商</w:t>
            </w:r>
            <w:r>
              <w:t>户</w:t>
            </w:r>
            <w:r>
              <w:t>号</w:t>
            </w:r>
            <w:r>
              <w:t>、</w:t>
            </w:r>
            <w:r>
              <w:t>A</w:t>
            </w:r>
            <w:r>
              <w:t>P</w:t>
            </w:r>
            <w:r>
              <w:t>I</w:t>
            </w:r>
            <w:r>
              <w:t>密</w:t>
            </w:r>
            <w:r>
              <w:t>钥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配</w:t>
            </w:r>
            <w:r>
              <w:t>置</w:t>
            </w:r>
            <w:r>
              <w:t>支</w:t>
            </w:r>
            <w:r>
              <w:t>付</w:t>
            </w:r>
            <w:r>
              <w:t>宝</w:t>
            </w:r>
            <w:r>
              <w:t>参</w:t>
            </w:r>
            <w:r>
              <w:t>数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测</w:t>
            </w:r>
            <w:r>
              <w:t>试</w:t>
            </w:r>
            <w:r>
              <w:t>/</w:t>
            </w:r>
            <w:r>
              <w:t>生</w:t>
            </w:r>
            <w:r>
              <w:t>产</w:t>
            </w:r>
            <w:r>
              <w:t>环</w:t>
            </w:r>
            <w:r>
              <w:t>境</w:t>
            </w:r>
            <w:r>
              <w:t>切</w:t>
            </w:r>
            <w:r>
              <w:t>换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1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超</w:t>
            </w:r>
            <w:r>
              <w:t>级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配</w:t>
            </w:r>
            <w:r>
              <w:t>置</w:t>
            </w:r>
            <w:r>
              <w:t>A</w:t>
            </w:r>
            <w:r>
              <w:t>I</w:t>
            </w:r>
            <w:r>
              <w:t>模</w:t>
            </w:r>
            <w:r>
              <w:t>型</w:t>
            </w:r>
            <w:r>
              <w:t>接</w:t>
            </w:r>
            <w:r>
              <w:t>口</w:t>
            </w:r>
            <w:r>
              <w:t>，</w:t>
            </w:r>
            <w:r>
              <w:t>以</w:t>
            </w:r>
            <w:r>
              <w:t>便</w:t>
            </w:r>
            <w:r>
              <w:t>调</w:t>
            </w:r>
            <w:r>
              <w:t>用</w:t>
            </w:r>
            <w:r>
              <w:t>A</w:t>
            </w:r>
            <w:r>
              <w:t>I</w:t>
            </w:r>
            <w:r>
              <w:t>能</w:t>
            </w:r>
            <w:r>
              <w:t>力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配</w:t>
            </w:r>
            <w:r>
              <w:t>置</w:t>
            </w:r>
            <w:r>
              <w:t>火</w:t>
            </w:r>
            <w:r>
              <w:t>山</w:t>
            </w:r>
            <w:r>
              <w:t>引</w:t>
            </w:r>
            <w:r>
              <w:t>擎</w:t>
            </w:r>
            <w:r>
              <w:t>A</w:t>
            </w:r>
            <w:r>
              <w:t>P</w:t>
            </w:r>
            <w:r>
              <w:t>I</w:t>
            </w:r>
            <w:r>
              <w:t>密</w:t>
            </w:r>
            <w:r>
              <w:t>钥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配</w:t>
            </w:r>
            <w:r>
              <w:t>置</w:t>
            </w:r>
            <w:r>
              <w:t>备</w:t>
            </w:r>
            <w:r>
              <w:t>用</w:t>
            </w:r>
            <w:r>
              <w:t>模</w:t>
            </w:r>
            <w:r>
              <w:t>型</w:t>
            </w:r>
            <w:r>
              <w:t>参</w:t>
            </w:r>
            <w:r>
              <w:t>数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测</w:t>
            </w:r>
            <w:r>
              <w:t>试</w:t>
            </w:r>
            <w:r>
              <w:t>接</w:t>
            </w:r>
            <w:r>
              <w:t>口</w:t>
            </w:r>
            <w:r>
              <w:t>连</w:t>
            </w:r>
            <w:r>
              <w:t>通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三、用户故事地图 - 运维管理员</w:t>
      </w:r>
    </w:p>
    <w:p/>
    <w:p>
      <w:pPr>
        <w:pStyle w:val="Heading3"/>
      </w:pPr>
      <w:r>
        <w:t>3.1 系统监控</w:t>
      </w:r>
    </w:p>
    <w:p/>
    <w:p>
      <w:pPr>
        <w:pStyle w:val="Heading4"/>
      </w:pPr>
      <w:r>
        <w:t>故事组：资源监控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运</w:t>
            </w:r>
            <w:r>
              <w:t>维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监</w:t>
            </w:r>
            <w:r>
              <w:t>控</w:t>
            </w:r>
            <w:r>
              <w:t>服</w:t>
            </w:r>
            <w:r>
              <w:t>务</w:t>
            </w:r>
            <w:r>
              <w:t>器</w:t>
            </w:r>
            <w:r>
              <w:t>资</w:t>
            </w:r>
            <w:r>
              <w:t>源</w:t>
            </w:r>
            <w:r>
              <w:t>使</w:t>
            </w:r>
            <w:r>
              <w:t>用</w:t>
            </w:r>
            <w:r>
              <w:t>情</w:t>
            </w:r>
            <w:r>
              <w:t>况</w:t>
            </w:r>
            <w:r>
              <w:t>，</w:t>
            </w:r>
            <w:r>
              <w:t>以</w:t>
            </w:r>
            <w:r>
              <w:t>便</w:t>
            </w:r>
            <w:r>
              <w:t>及</w:t>
            </w:r>
            <w:r>
              <w:t>时</w:t>
            </w:r>
            <w:r>
              <w:t>发</w:t>
            </w:r>
            <w:r>
              <w:t>现</w:t>
            </w:r>
            <w:r>
              <w:t>性</w:t>
            </w:r>
            <w:r>
              <w:t>能</w:t>
            </w:r>
            <w:r>
              <w:t>瓶</w:t>
            </w:r>
            <w:r>
              <w:t>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实</w:t>
            </w:r>
            <w:r>
              <w:t>时</w:t>
            </w:r>
            <w:r>
              <w:t>显</w:t>
            </w:r>
            <w:r>
              <w:t>示</w:t>
            </w:r>
            <w:r>
              <w:t>C</w:t>
            </w:r>
            <w:r>
              <w:t>P</w:t>
            </w:r>
            <w:r>
              <w:t>U</w:t>
            </w:r>
            <w:r>
              <w:t>、</w:t>
            </w:r>
            <w:r>
              <w:t>内</w:t>
            </w:r>
            <w:r>
              <w:t>存</w:t>
            </w:r>
            <w:r>
              <w:t>、</w:t>
            </w:r>
            <w:r>
              <w:t>磁</w:t>
            </w:r>
            <w:r>
              <w:t>盘</w:t>
            </w:r>
            <w:r>
              <w:t>使</w:t>
            </w:r>
            <w:r>
              <w:t>用</w:t>
            </w:r>
            <w:r>
              <w:t>率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设</w:t>
            </w:r>
            <w:r>
              <w:t>置</w:t>
            </w:r>
            <w:r>
              <w:t>阈</w:t>
            </w:r>
            <w:r>
              <w:t>值</w:t>
            </w:r>
            <w:r>
              <w:t>告</w:t>
            </w:r>
            <w:r>
              <w:t>警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历</w:t>
            </w:r>
            <w:r>
              <w:t>史</w:t>
            </w:r>
            <w:r>
              <w:t>数</w:t>
            </w:r>
            <w:r>
              <w:t>据</w:t>
            </w:r>
            <w:r>
              <w:t>查</w:t>
            </w:r>
            <w:r>
              <w:t>询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运</w:t>
            </w:r>
            <w:r>
              <w:t>维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监</w:t>
            </w:r>
            <w:r>
              <w:t>控</w:t>
            </w:r>
            <w:r>
              <w:t>数</w:t>
            </w:r>
            <w:r>
              <w:t>据</w:t>
            </w:r>
            <w:r>
              <w:t>库</w:t>
            </w:r>
            <w:r>
              <w:t>性</w:t>
            </w:r>
            <w:r>
              <w:t>能</w:t>
            </w:r>
            <w:r>
              <w:t>，</w:t>
            </w:r>
            <w:r>
              <w:t>以</w:t>
            </w:r>
            <w:r>
              <w:t>便</w:t>
            </w:r>
            <w:r>
              <w:t>保</w:t>
            </w:r>
            <w:r>
              <w:t>障</w:t>
            </w:r>
            <w:r>
              <w:t>数</w:t>
            </w:r>
            <w:r>
              <w:t>据</w:t>
            </w:r>
            <w:r>
              <w:t>服</w:t>
            </w:r>
            <w:r>
              <w:t>务</w:t>
            </w:r>
            <w:r>
              <w:t>稳</w:t>
            </w:r>
            <w:r>
              <w:t>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显</w:t>
            </w:r>
            <w:r>
              <w:t>示</w:t>
            </w:r>
            <w:r>
              <w:t>连</w:t>
            </w:r>
            <w:r>
              <w:t>接</w:t>
            </w:r>
            <w:r>
              <w:t>数</w:t>
            </w:r>
            <w:r>
              <w:t>、</w:t>
            </w:r>
            <w:r>
              <w:t>查</w:t>
            </w:r>
            <w:r>
              <w:t>询</w:t>
            </w:r>
            <w:r>
              <w:t>响</w:t>
            </w:r>
            <w:r>
              <w:t>应</w:t>
            </w:r>
            <w:r>
              <w:t>时</w:t>
            </w:r>
            <w:r>
              <w:t>间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慢</w:t>
            </w:r>
            <w:r>
              <w:t>查</w:t>
            </w:r>
            <w:r>
              <w:t>询</w:t>
            </w:r>
            <w:r>
              <w:t>日</w:t>
            </w:r>
            <w:r>
              <w:t>志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死</w:t>
            </w:r>
            <w:r>
              <w:t>锁</w:t>
            </w:r>
            <w:r>
              <w:t>检</w:t>
            </w:r>
            <w:r>
              <w:t>测</w:t>
            </w:r>
            <w:r>
              <w:t>告</w:t>
            </w:r>
            <w:r>
              <w:t>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运</w:t>
            </w:r>
            <w:r>
              <w:t>维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监</w:t>
            </w:r>
            <w:r>
              <w:t>控</w:t>
            </w:r>
            <w:r>
              <w:t>A</w:t>
            </w:r>
            <w:r>
              <w:t>P</w:t>
            </w:r>
            <w:r>
              <w:t>I</w:t>
            </w:r>
            <w:r>
              <w:t>接</w:t>
            </w:r>
            <w:r>
              <w:t>口</w:t>
            </w:r>
            <w:r>
              <w:t>响</w:t>
            </w:r>
            <w:r>
              <w:t>应</w:t>
            </w:r>
            <w:r>
              <w:t>，</w:t>
            </w:r>
            <w:r>
              <w:t>以</w:t>
            </w:r>
            <w:r>
              <w:t>便</w:t>
            </w:r>
            <w:r>
              <w:t>发</w:t>
            </w:r>
            <w:r>
              <w:t>现</w:t>
            </w:r>
            <w:r>
              <w:t>服</w:t>
            </w:r>
            <w:r>
              <w:t>务</w:t>
            </w:r>
            <w:r>
              <w:t>异</w:t>
            </w:r>
            <w:r>
              <w:t>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接</w:t>
            </w:r>
            <w:r>
              <w:t>口</w:t>
            </w:r>
            <w:r>
              <w:t>响</w:t>
            </w:r>
            <w:r>
              <w:t>应</w:t>
            </w:r>
            <w:r>
              <w:t>时</w:t>
            </w:r>
            <w:r>
              <w:t>间</w:t>
            </w:r>
            <w:r>
              <w:t>统</w:t>
            </w:r>
            <w:r>
              <w:t>计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错</w:t>
            </w:r>
            <w:r>
              <w:t>误</w:t>
            </w:r>
            <w:r>
              <w:t>率</w:t>
            </w:r>
            <w:r>
              <w:t>统</w:t>
            </w:r>
            <w:r>
              <w:t>计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异</w:t>
            </w:r>
            <w:r>
              <w:t>常</w:t>
            </w:r>
            <w:r>
              <w:t>接</w:t>
            </w:r>
            <w:r>
              <w:t>口</w:t>
            </w:r>
            <w:r>
              <w:t>告</w:t>
            </w:r>
            <w:r>
              <w:t>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</w:tbl>
    <w:p/>
    <w:p>
      <w:pPr>
        <w:pStyle w:val="Heading4"/>
      </w:pPr>
      <w:r>
        <w:t>故事组：日志管理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运</w:t>
            </w:r>
            <w:r>
              <w:t>维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查</w:t>
            </w:r>
            <w:r>
              <w:t>询</w:t>
            </w:r>
            <w:r>
              <w:t>系</w:t>
            </w:r>
            <w:r>
              <w:t>统</w:t>
            </w:r>
            <w:r>
              <w:t>日</w:t>
            </w:r>
            <w:r>
              <w:t>志</w:t>
            </w:r>
            <w:r>
              <w:t>，</w:t>
            </w:r>
            <w:r>
              <w:t>以</w:t>
            </w:r>
            <w:r>
              <w:t>便</w:t>
            </w:r>
            <w:r>
              <w:t>排</w:t>
            </w:r>
            <w:r>
              <w:t>查</w:t>
            </w:r>
            <w:r>
              <w:t>问</w:t>
            </w:r>
            <w:r>
              <w:t>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按</w:t>
            </w:r>
            <w:r>
              <w:t>时</w:t>
            </w:r>
            <w:r>
              <w:t>间</w:t>
            </w:r>
            <w:r>
              <w:t>、</w:t>
            </w:r>
            <w:r>
              <w:t>级</w:t>
            </w:r>
            <w:r>
              <w:t>别</w:t>
            </w:r>
            <w:r>
              <w:t>、</w:t>
            </w:r>
            <w:r>
              <w:t>模</w:t>
            </w:r>
            <w:r>
              <w:t>块</w:t>
            </w:r>
            <w:r>
              <w:t>筛</w:t>
            </w:r>
            <w:r>
              <w:t>选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关</w:t>
            </w:r>
            <w:r>
              <w:t>键</w:t>
            </w:r>
            <w:r>
              <w:t>词</w:t>
            </w:r>
            <w:r>
              <w:t>搜</w:t>
            </w:r>
            <w:r>
              <w:t>索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日</w:t>
            </w:r>
            <w:r>
              <w:t>志</w:t>
            </w:r>
            <w:r>
              <w:t>导</w:t>
            </w:r>
            <w:r>
              <w:t>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运</w:t>
            </w:r>
            <w:r>
              <w:t>维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查</w:t>
            </w:r>
            <w:r>
              <w:t>看</w:t>
            </w:r>
            <w:r>
              <w:t>错</w:t>
            </w:r>
            <w:r>
              <w:t>误</w:t>
            </w:r>
            <w:r>
              <w:t>日</w:t>
            </w:r>
            <w:r>
              <w:t>志</w:t>
            </w:r>
            <w:r>
              <w:t>统</w:t>
            </w:r>
            <w:r>
              <w:t>计</w:t>
            </w:r>
            <w:r>
              <w:t>，</w:t>
            </w:r>
            <w:r>
              <w:t>以</w:t>
            </w:r>
            <w:r>
              <w:t>便</w:t>
            </w:r>
            <w:r>
              <w:t>分</w:t>
            </w:r>
            <w:r>
              <w:t>析</w:t>
            </w:r>
            <w:r>
              <w:t>系</w:t>
            </w:r>
            <w:r>
              <w:t>统</w:t>
            </w:r>
            <w:r>
              <w:t>稳</w:t>
            </w:r>
            <w:r>
              <w:t>定</w:t>
            </w:r>
            <w:r>
              <w:t>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按</w:t>
            </w:r>
            <w:r>
              <w:t>错</w:t>
            </w:r>
            <w:r>
              <w:t>误</w:t>
            </w:r>
            <w:r>
              <w:t>类</w:t>
            </w:r>
            <w:r>
              <w:t>型</w:t>
            </w:r>
            <w:r>
              <w:t>分</w:t>
            </w:r>
            <w:r>
              <w:t>类</w:t>
            </w:r>
            <w:r>
              <w:t>统</w:t>
            </w:r>
            <w:r>
              <w:t>计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错</w:t>
            </w:r>
            <w:r>
              <w:t>误</w:t>
            </w:r>
            <w:r>
              <w:t>趋</w:t>
            </w:r>
            <w:r>
              <w:t>势</w:t>
            </w:r>
            <w:r>
              <w:t>图</w:t>
            </w:r>
            <w:r>
              <w:t>表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高</w:t>
            </w:r>
            <w:r>
              <w:t>频</w:t>
            </w:r>
            <w:r>
              <w:t>错</w:t>
            </w:r>
            <w:r>
              <w:t>误</w:t>
            </w:r>
            <w:r>
              <w:t>列</w:t>
            </w:r>
            <w:r>
              <w:t>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eading3"/>
      </w:pPr>
      <w:r>
        <w:t>3.2 运维操作</w:t>
      </w:r>
    </w:p>
    <w:p/>
    <w:p>
      <w:pPr>
        <w:pStyle w:val="Heading4"/>
      </w:pPr>
      <w:r>
        <w:t>故事组：数据管理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0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运</w:t>
            </w:r>
            <w:r>
              <w:t>维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执</w:t>
            </w:r>
            <w:r>
              <w:t>行</w:t>
            </w:r>
            <w:r>
              <w:t>数</w:t>
            </w:r>
            <w:r>
              <w:t>据</w:t>
            </w:r>
            <w:r>
              <w:t>备</w:t>
            </w:r>
            <w:r>
              <w:t>份</w:t>
            </w:r>
            <w:r>
              <w:t>，</w:t>
            </w:r>
            <w:r>
              <w:t>以</w:t>
            </w:r>
            <w:r>
              <w:t>便</w:t>
            </w:r>
            <w:r>
              <w:t>保</w:t>
            </w:r>
            <w:r>
              <w:t>障</w:t>
            </w:r>
            <w:r>
              <w:t>数</w:t>
            </w:r>
            <w:r>
              <w:t>据</w:t>
            </w:r>
            <w:r>
              <w:t>安</w:t>
            </w:r>
            <w:r>
              <w:t>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手</w:t>
            </w:r>
            <w:r>
              <w:t>动</w:t>
            </w:r>
            <w:r>
              <w:t>/</w:t>
            </w:r>
            <w:r>
              <w:t>自</w:t>
            </w:r>
            <w:r>
              <w:t>动</w:t>
            </w:r>
            <w:r>
              <w:t>备</w:t>
            </w:r>
            <w:r>
              <w:t>份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显</w:t>
            </w:r>
            <w:r>
              <w:t>示</w:t>
            </w:r>
            <w:r>
              <w:t>备</w:t>
            </w:r>
            <w:r>
              <w:t>份</w:t>
            </w:r>
            <w:r>
              <w:t>进</w:t>
            </w:r>
            <w:r>
              <w:t>度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备</w:t>
            </w:r>
            <w:r>
              <w:t>份</w:t>
            </w:r>
            <w:r>
              <w:t>文</w:t>
            </w:r>
            <w:r>
              <w:t>件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0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运</w:t>
            </w:r>
            <w:r>
              <w:t>维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恢</w:t>
            </w:r>
            <w:r>
              <w:t>复</w:t>
            </w:r>
            <w:r>
              <w:t>备</w:t>
            </w:r>
            <w:r>
              <w:t>份</w:t>
            </w:r>
            <w:r>
              <w:t>数</w:t>
            </w:r>
            <w:r>
              <w:t>据</w:t>
            </w:r>
            <w:r>
              <w:t>，</w:t>
            </w:r>
            <w:r>
              <w:t>以</w:t>
            </w:r>
            <w:r>
              <w:t>便</w:t>
            </w:r>
            <w:r>
              <w:t>处</w:t>
            </w:r>
            <w:r>
              <w:t>理</w:t>
            </w:r>
            <w:r>
              <w:t>数</w:t>
            </w:r>
            <w:r>
              <w:t>据</w:t>
            </w:r>
            <w:r>
              <w:t>丢</w:t>
            </w:r>
            <w:r>
              <w:t>失</w:t>
            </w:r>
            <w:r>
              <w:t>情</w:t>
            </w:r>
            <w:r>
              <w:t>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选</w:t>
            </w:r>
            <w:r>
              <w:t>择</w:t>
            </w:r>
            <w:r>
              <w:t>备</w:t>
            </w:r>
            <w:r>
              <w:t>份</w:t>
            </w:r>
            <w:r>
              <w:t>文</w:t>
            </w:r>
            <w:r>
              <w:t>件</w:t>
            </w:r>
            <w:r>
              <w:t>恢</w:t>
            </w:r>
            <w:r>
              <w:t>复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恢</w:t>
            </w:r>
            <w:r>
              <w:t>复</w:t>
            </w:r>
            <w:r>
              <w:t>进</w:t>
            </w:r>
            <w:r>
              <w:t>度</w:t>
            </w:r>
            <w:r>
              <w:t>显</w:t>
            </w:r>
            <w:r>
              <w:t>示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恢</w:t>
            </w:r>
            <w:r>
              <w:t>复</w:t>
            </w:r>
            <w:r>
              <w:t>结</w:t>
            </w:r>
            <w:r>
              <w:t>果</w:t>
            </w:r>
            <w:r>
              <w:t>确</w:t>
            </w:r>
            <w:r>
              <w:t>认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</w:tbl>
    <w:p/>
    <w:p>
      <w:pPr>
        <w:pStyle w:val="Heading4"/>
      </w:pPr>
      <w:r>
        <w:t>故事组：故障处理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0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运</w:t>
            </w:r>
            <w:r>
              <w:t>维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查</w:t>
            </w:r>
            <w:r>
              <w:t>看</w:t>
            </w:r>
            <w:r>
              <w:t>告</w:t>
            </w:r>
            <w:r>
              <w:t>警</w:t>
            </w:r>
            <w:r>
              <w:t>信</w:t>
            </w:r>
            <w:r>
              <w:t>息</w:t>
            </w:r>
            <w:r>
              <w:t>，</w:t>
            </w:r>
            <w:r>
              <w:t>以</w:t>
            </w:r>
            <w:r>
              <w:t>便</w:t>
            </w:r>
            <w:r>
              <w:t>及</w:t>
            </w:r>
            <w:r>
              <w:t>时</w:t>
            </w:r>
            <w:r>
              <w:t>处</w:t>
            </w:r>
            <w:r>
              <w:t>理</w:t>
            </w:r>
            <w:r>
              <w:t>异</w:t>
            </w:r>
            <w:r>
              <w:t>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实</w:t>
            </w:r>
            <w:r>
              <w:t>时</w:t>
            </w:r>
            <w:r>
              <w:t>告</w:t>
            </w:r>
            <w:r>
              <w:t>警</w:t>
            </w:r>
            <w:r>
              <w:t>列</w:t>
            </w:r>
            <w:r>
              <w:t>表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告</w:t>
            </w:r>
            <w:r>
              <w:t>警</w:t>
            </w:r>
            <w:r>
              <w:t>级</w:t>
            </w:r>
            <w:r>
              <w:t>别</w:t>
            </w:r>
            <w:r>
              <w:t>分</w:t>
            </w:r>
            <w:r>
              <w:t>类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告</w:t>
            </w:r>
            <w:r>
              <w:t>警</w:t>
            </w:r>
            <w:r>
              <w:t>处</w:t>
            </w:r>
            <w:r>
              <w:t>理</w:t>
            </w:r>
            <w:r>
              <w:t>状</w:t>
            </w:r>
            <w:r>
              <w:t>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0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运</w:t>
            </w:r>
            <w:r>
              <w:t>维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执</w:t>
            </w:r>
            <w:r>
              <w:t>行</w:t>
            </w:r>
            <w:r>
              <w:t>系</w:t>
            </w:r>
            <w:r>
              <w:t>统</w:t>
            </w:r>
            <w:r>
              <w:t>升</w:t>
            </w:r>
            <w:r>
              <w:t>级</w:t>
            </w:r>
            <w:r>
              <w:t>，</w:t>
            </w:r>
            <w:r>
              <w:t>以</w:t>
            </w:r>
            <w:r>
              <w:t>便</w:t>
            </w:r>
            <w:r>
              <w:t>更</w:t>
            </w:r>
            <w:r>
              <w:t>新</w:t>
            </w:r>
            <w:r>
              <w:t>系</w:t>
            </w:r>
            <w:r>
              <w:t>统</w:t>
            </w:r>
            <w:r>
              <w:t>功</w:t>
            </w:r>
            <w:r>
              <w:t>能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一</w:t>
            </w:r>
            <w:r>
              <w:t>键</w:t>
            </w:r>
            <w:r>
              <w:t>升</w:t>
            </w:r>
            <w:r>
              <w:t>级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升</w:t>
            </w:r>
            <w:r>
              <w:t>级</w:t>
            </w:r>
            <w:r>
              <w:t>进</w:t>
            </w:r>
            <w:r>
              <w:t>度</w:t>
            </w:r>
            <w:r>
              <w:t>显</w:t>
            </w:r>
            <w:r>
              <w:t>示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升</w:t>
            </w:r>
            <w:r>
              <w:t>级</w:t>
            </w:r>
            <w:r>
              <w:t>失</w:t>
            </w:r>
            <w:r>
              <w:t>败</w:t>
            </w:r>
            <w:r>
              <w:t>回</w:t>
            </w:r>
            <w:r>
              <w:t>滚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四、用户故事地图 - 租户管理员</w:t>
      </w:r>
    </w:p>
    <w:p/>
    <w:p>
      <w:pPr>
        <w:pStyle w:val="Heading3"/>
      </w:pPr>
      <w:r>
        <w:t>4.1 账号管理</w:t>
      </w:r>
    </w:p>
    <w:p/>
    <w:p>
      <w:pPr>
        <w:pStyle w:val="Heading4"/>
      </w:pPr>
      <w:r>
        <w:t>故事组：操作员管理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创</w:t>
            </w:r>
            <w:r>
              <w:t>建</w:t>
            </w:r>
            <w:r>
              <w:t>操</w:t>
            </w:r>
            <w:r>
              <w:t>作</w:t>
            </w:r>
            <w:r>
              <w:t>员</w:t>
            </w:r>
            <w:r>
              <w:t>账</w:t>
            </w:r>
            <w:r>
              <w:t>号</w:t>
            </w:r>
            <w:r>
              <w:t>，</w:t>
            </w:r>
            <w:r>
              <w:t>以</w:t>
            </w:r>
            <w:r>
              <w:t>便</w:t>
            </w:r>
            <w:r>
              <w:t>分</w:t>
            </w:r>
            <w:r>
              <w:t>配</w:t>
            </w:r>
            <w:r>
              <w:t>工</w:t>
            </w:r>
            <w:r>
              <w:t>作</w:t>
            </w:r>
            <w:r>
              <w:t>职</w:t>
            </w:r>
            <w:r>
              <w:t>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填</w:t>
            </w:r>
            <w:r>
              <w:t>写</w:t>
            </w:r>
            <w:r>
              <w:t>基</w:t>
            </w:r>
            <w:r>
              <w:t>本</w:t>
            </w:r>
            <w:r>
              <w:t>信</w:t>
            </w:r>
            <w:r>
              <w:t>息</w:t>
            </w:r>
            <w:r>
              <w:t>（</w:t>
            </w:r>
            <w:r>
              <w:t>姓</w:t>
            </w:r>
            <w:r>
              <w:t>名</w:t>
            </w:r>
            <w:r>
              <w:t>、</w:t>
            </w:r>
            <w:r>
              <w:t>手</w:t>
            </w:r>
            <w:r>
              <w:t>机</w:t>
            </w:r>
            <w:r>
              <w:t>号</w:t>
            </w:r>
            <w:r>
              <w:t>）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分</w:t>
            </w:r>
            <w:r>
              <w:t>配</w:t>
            </w:r>
            <w:r>
              <w:t>角</w:t>
            </w:r>
            <w:r>
              <w:t>色</w:t>
            </w:r>
            <w:r>
              <w:t>权</w:t>
            </w:r>
            <w:r>
              <w:t>限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账</w:t>
            </w:r>
            <w:r>
              <w:t>号</w:t>
            </w:r>
            <w:r>
              <w:t>创</w:t>
            </w:r>
            <w:r>
              <w:t>建</w:t>
            </w:r>
            <w:r>
              <w:t>成</w:t>
            </w:r>
            <w:r>
              <w:t>功</w:t>
            </w:r>
            <w:r>
              <w:t>通</w:t>
            </w:r>
            <w:r>
              <w:t>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编</w:t>
            </w:r>
            <w:r>
              <w:t>辑</w:t>
            </w:r>
            <w:r>
              <w:t>操</w:t>
            </w:r>
            <w:r>
              <w:t>作</w:t>
            </w:r>
            <w:r>
              <w:t>员</w:t>
            </w:r>
            <w:r>
              <w:t>权</w:t>
            </w:r>
            <w:r>
              <w:t>限</w:t>
            </w:r>
            <w:r>
              <w:t>，</w:t>
            </w:r>
            <w:r>
              <w:t>以</w:t>
            </w:r>
            <w:r>
              <w:t>便</w:t>
            </w:r>
            <w:r>
              <w:t>调</w:t>
            </w:r>
            <w:r>
              <w:t>整</w:t>
            </w:r>
            <w:r>
              <w:t>工</w:t>
            </w:r>
            <w:r>
              <w:t>作</w:t>
            </w:r>
            <w:r>
              <w:t>范</w:t>
            </w:r>
            <w:r>
              <w:t>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查</w:t>
            </w:r>
            <w:r>
              <w:t>看</w:t>
            </w:r>
            <w:r>
              <w:t>当</w:t>
            </w:r>
            <w:r>
              <w:t>前</w:t>
            </w:r>
            <w:r>
              <w:t>权</w:t>
            </w:r>
            <w:r>
              <w:t>限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勾</w:t>
            </w:r>
            <w:r>
              <w:t>选</w:t>
            </w:r>
            <w:r>
              <w:t>功</w:t>
            </w:r>
            <w:r>
              <w:t>能</w:t>
            </w:r>
            <w:r>
              <w:t>模</w:t>
            </w:r>
            <w:r>
              <w:t>块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权</w:t>
            </w:r>
            <w:r>
              <w:t>限</w:t>
            </w:r>
            <w:r>
              <w:t>变</w:t>
            </w:r>
            <w:r>
              <w:t>更</w:t>
            </w:r>
            <w:r>
              <w:t>记</w:t>
            </w:r>
            <w:r>
              <w:t>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禁</w:t>
            </w:r>
            <w:r>
              <w:t>用</w:t>
            </w:r>
            <w:r>
              <w:t>操</w:t>
            </w:r>
            <w:r>
              <w:t>作</w:t>
            </w:r>
            <w:r>
              <w:t>员</w:t>
            </w:r>
            <w:r>
              <w:t>账</w:t>
            </w:r>
            <w:r>
              <w:t>号</w:t>
            </w:r>
            <w:r>
              <w:t>，</w:t>
            </w:r>
            <w:r>
              <w:t>以</w:t>
            </w:r>
            <w:r>
              <w:t>便</w:t>
            </w:r>
            <w:r>
              <w:t>处</w:t>
            </w:r>
            <w:r>
              <w:t>理</w:t>
            </w:r>
            <w:r>
              <w:t>离</w:t>
            </w:r>
            <w:r>
              <w:t>职</w:t>
            </w:r>
            <w:r>
              <w:t>等</w:t>
            </w:r>
            <w:r>
              <w:t>情</w:t>
            </w:r>
            <w:r>
              <w:t>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禁</w:t>
            </w:r>
            <w:r>
              <w:t>用</w:t>
            </w:r>
            <w:r>
              <w:t>/</w:t>
            </w:r>
            <w:r>
              <w:t>启</w:t>
            </w:r>
            <w:r>
              <w:t>用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禁</w:t>
            </w:r>
            <w:r>
              <w:t>用</w:t>
            </w:r>
            <w:r>
              <w:t>后</w:t>
            </w:r>
            <w:r>
              <w:t>无</w:t>
            </w:r>
            <w:r>
              <w:t>法</w:t>
            </w:r>
            <w:r>
              <w:t>登</w:t>
            </w:r>
            <w:r>
              <w:t>录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记</w:t>
            </w:r>
            <w:r>
              <w:t>录</w:t>
            </w:r>
            <w:r>
              <w:t>操</w:t>
            </w:r>
            <w:r>
              <w:t>作</w:t>
            </w:r>
            <w:r>
              <w:t>日</w:t>
            </w:r>
            <w:r>
              <w:t>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</w:tbl>
    <w:p/>
    <w:p>
      <w:pPr>
        <w:pStyle w:val="Heading3"/>
      </w:pPr>
      <w:r>
        <w:t>4.2 社媒账号管理</w:t>
      </w:r>
    </w:p>
    <w:p/>
    <w:p>
      <w:pPr>
        <w:pStyle w:val="Heading4"/>
      </w:pPr>
      <w:r>
        <w:t>故事组：账号绑定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绑</w:t>
            </w:r>
            <w:r>
              <w:t>定</w:t>
            </w:r>
            <w:r>
              <w:t>社</w:t>
            </w:r>
            <w:r>
              <w:t>媒</w:t>
            </w:r>
            <w:r>
              <w:t>账</w:t>
            </w:r>
            <w:r>
              <w:t>号</w:t>
            </w:r>
            <w:r>
              <w:t>，</w:t>
            </w:r>
            <w:r>
              <w:t>以</w:t>
            </w:r>
            <w:r>
              <w:t>便</w:t>
            </w:r>
            <w:r>
              <w:t>使</w:t>
            </w:r>
            <w:r>
              <w:t>用</w:t>
            </w:r>
            <w:r>
              <w:t>系</w:t>
            </w:r>
            <w:r>
              <w:t>统</w:t>
            </w:r>
            <w:r>
              <w:t>进</w:t>
            </w:r>
            <w:r>
              <w:t>行</w:t>
            </w:r>
            <w:r>
              <w:t>运</w:t>
            </w:r>
            <w:r>
              <w:t>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选</w:t>
            </w:r>
            <w:r>
              <w:t>择</w:t>
            </w:r>
            <w:r>
              <w:t>平</w:t>
            </w:r>
            <w:r>
              <w:t>台</w:t>
            </w:r>
            <w:r>
              <w:t>类</w:t>
            </w:r>
            <w:r>
              <w:t>型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O</w:t>
            </w:r>
            <w:r>
              <w:t>A</w:t>
            </w:r>
            <w:r>
              <w:t>u</w:t>
            </w:r>
            <w:r>
              <w:t>t</w:t>
            </w:r>
            <w:r>
              <w:t>h</w:t>
            </w:r>
            <w:r>
              <w:t>授</w:t>
            </w:r>
            <w:r>
              <w:t>权</w:t>
            </w:r>
            <w:r>
              <w:t>登</w:t>
            </w:r>
            <w:r>
              <w:t>录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显</w:t>
            </w:r>
            <w:r>
              <w:t>示</w:t>
            </w:r>
            <w:r>
              <w:t>绑</w:t>
            </w:r>
            <w:r>
              <w:t>定</w:t>
            </w:r>
            <w:r>
              <w:t>状</w:t>
            </w:r>
            <w:r>
              <w:t>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批</w:t>
            </w:r>
            <w:r>
              <w:t>量</w:t>
            </w:r>
            <w:r>
              <w:t>绑</w:t>
            </w:r>
            <w:r>
              <w:t>定</w:t>
            </w:r>
            <w:r>
              <w:t>账</w:t>
            </w:r>
            <w:r>
              <w:t>号</w:t>
            </w:r>
            <w:r>
              <w:t>，</w:t>
            </w:r>
            <w:r>
              <w:t>以</w:t>
            </w:r>
            <w:r>
              <w:t>便</w:t>
            </w:r>
            <w:r>
              <w:t>提</w:t>
            </w:r>
            <w:r>
              <w:t>高</w:t>
            </w:r>
            <w:r>
              <w:t>管</w:t>
            </w:r>
            <w:r>
              <w:t>理</w:t>
            </w:r>
            <w:r>
              <w:t>效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批</w:t>
            </w:r>
            <w:r>
              <w:t>量</w:t>
            </w:r>
            <w:r>
              <w:t>导</w:t>
            </w:r>
            <w:r>
              <w:t>入</w:t>
            </w:r>
            <w:r>
              <w:t>账</w:t>
            </w:r>
            <w:r>
              <w:t>号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批</w:t>
            </w:r>
            <w:r>
              <w:t>量</w:t>
            </w:r>
            <w:r>
              <w:t>授</w:t>
            </w:r>
            <w:r>
              <w:t>权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显</w:t>
            </w:r>
            <w:r>
              <w:t>示</w:t>
            </w:r>
            <w:r>
              <w:t>绑</w:t>
            </w:r>
            <w:r>
              <w:t>定</w:t>
            </w:r>
            <w:r>
              <w:t>结</w:t>
            </w:r>
            <w:r>
              <w:t>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对</w:t>
            </w:r>
            <w:r>
              <w:t>账</w:t>
            </w:r>
            <w:r>
              <w:t>号</w:t>
            </w:r>
            <w:r>
              <w:t>进</w:t>
            </w:r>
            <w:r>
              <w:t>行</w:t>
            </w:r>
            <w:r>
              <w:t>分</w:t>
            </w:r>
            <w:r>
              <w:t>组</w:t>
            </w:r>
            <w:r>
              <w:t>管</w:t>
            </w:r>
            <w:r>
              <w:t>理</w:t>
            </w:r>
            <w:r>
              <w:t>，</w:t>
            </w:r>
            <w:r>
              <w:t>以</w:t>
            </w:r>
            <w:r>
              <w:t>便</w:t>
            </w:r>
            <w:r>
              <w:t>分</w:t>
            </w:r>
            <w:r>
              <w:t>类</w:t>
            </w:r>
            <w:r>
              <w:t>运</w:t>
            </w:r>
            <w:r>
              <w:t>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创</w:t>
            </w:r>
            <w:r>
              <w:t>建</w:t>
            </w:r>
            <w:r>
              <w:t>分</w:t>
            </w:r>
            <w:r>
              <w:t>组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账</w:t>
            </w:r>
            <w:r>
              <w:t>号</w:t>
            </w:r>
            <w:r>
              <w:t>归</w:t>
            </w:r>
            <w:r>
              <w:t>入</w:t>
            </w:r>
            <w:r>
              <w:t>分</w:t>
            </w:r>
            <w:r>
              <w:t>组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批</w:t>
            </w:r>
            <w:r>
              <w:t>量</w:t>
            </w:r>
            <w:r>
              <w:t>操</w:t>
            </w:r>
            <w:r>
              <w:t>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eading4"/>
      </w:pPr>
      <w:r>
        <w:t>故事组：账号监控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监</w:t>
            </w:r>
            <w:r>
              <w:t>控</w:t>
            </w:r>
            <w:r>
              <w:t>账</w:t>
            </w:r>
            <w:r>
              <w:t>号</w:t>
            </w:r>
            <w:r>
              <w:t>状</w:t>
            </w:r>
            <w:r>
              <w:t>态</w:t>
            </w:r>
            <w:r>
              <w:t>，</w:t>
            </w:r>
            <w:r>
              <w:t>以</w:t>
            </w:r>
            <w:r>
              <w:t>便</w:t>
            </w:r>
            <w:r>
              <w:t>及</w:t>
            </w:r>
            <w:r>
              <w:t>时</w:t>
            </w:r>
            <w:r>
              <w:t>发</w:t>
            </w:r>
            <w:r>
              <w:t>现</w:t>
            </w:r>
            <w:r>
              <w:t>异</w:t>
            </w:r>
            <w:r>
              <w:t>常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显</w:t>
            </w:r>
            <w:r>
              <w:t>示</w:t>
            </w:r>
            <w:r>
              <w:t>账</w:t>
            </w:r>
            <w:r>
              <w:t>号</w:t>
            </w:r>
            <w:r>
              <w:t>状</w:t>
            </w:r>
            <w:r>
              <w:t>态</w:t>
            </w:r>
            <w:r>
              <w:t>（</w:t>
            </w:r>
            <w:r>
              <w:t>正</w:t>
            </w:r>
            <w:r>
              <w:t>常</w:t>
            </w:r>
            <w:r>
              <w:t>/</w:t>
            </w:r>
            <w:r>
              <w:t>限</w:t>
            </w:r>
            <w:r>
              <w:t>流</w:t>
            </w:r>
            <w:r>
              <w:t>/</w:t>
            </w:r>
            <w:r>
              <w:t>封</w:t>
            </w:r>
            <w:r>
              <w:t>号</w:t>
            </w:r>
            <w:r>
              <w:t>）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异</w:t>
            </w:r>
            <w:r>
              <w:t>常</w:t>
            </w:r>
            <w:r>
              <w:t>账</w:t>
            </w:r>
            <w:r>
              <w:t>号</w:t>
            </w:r>
            <w:r>
              <w:t>高</w:t>
            </w:r>
            <w:r>
              <w:t>亮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推</w:t>
            </w:r>
            <w:r>
              <w:t>送</w:t>
            </w:r>
            <w:r>
              <w:t>异</w:t>
            </w:r>
            <w:r>
              <w:t>常</w:t>
            </w:r>
            <w:r>
              <w:t>预</w:t>
            </w:r>
            <w:r>
              <w:t>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查</w:t>
            </w:r>
            <w:r>
              <w:t>看</w:t>
            </w:r>
            <w:r>
              <w:t>账</w:t>
            </w:r>
            <w:r>
              <w:t>号</w:t>
            </w:r>
            <w:r>
              <w:t>操</w:t>
            </w:r>
            <w:r>
              <w:t>作</w:t>
            </w:r>
            <w:r>
              <w:t>日</w:t>
            </w:r>
            <w:r>
              <w:t>志</w:t>
            </w:r>
            <w:r>
              <w:t>，</w:t>
            </w:r>
            <w:r>
              <w:t>以</w:t>
            </w:r>
            <w:r>
              <w:t>便</w:t>
            </w:r>
            <w:r>
              <w:t>追</w:t>
            </w:r>
            <w:r>
              <w:t>溯</w:t>
            </w:r>
            <w:r>
              <w:t>问</w:t>
            </w:r>
            <w:r>
              <w:t>题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显</w:t>
            </w:r>
            <w:r>
              <w:t>示</w:t>
            </w:r>
            <w:r>
              <w:t>发</w:t>
            </w:r>
            <w:r>
              <w:t>布</w:t>
            </w:r>
            <w:r>
              <w:t>、</w:t>
            </w:r>
            <w:r>
              <w:t>私</w:t>
            </w:r>
            <w:r>
              <w:t>信</w:t>
            </w:r>
            <w:r>
              <w:t>、</w:t>
            </w:r>
            <w:r>
              <w:t>关</w:t>
            </w:r>
            <w:r>
              <w:t>注</w:t>
            </w:r>
            <w:r>
              <w:t>等</w:t>
            </w:r>
            <w:r>
              <w:t>操</w:t>
            </w:r>
            <w:r>
              <w:t>作</w:t>
            </w:r>
            <w:r>
              <w:t>记</w:t>
            </w:r>
            <w:r>
              <w:t>录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按</w:t>
            </w:r>
            <w:r>
              <w:t>时</w:t>
            </w:r>
            <w:r>
              <w:t>间</w:t>
            </w:r>
            <w:r>
              <w:t>、</w:t>
            </w:r>
            <w:r>
              <w:t>类</w:t>
            </w:r>
            <w:r>
              <w:t>型</w:t>
            </w:r>
            <w:r>
              <w:t>筛</w:t>
            </w:r>
            <w:r>
              <w:t>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eading3"/>
      </w:pPr>
      <w:r>
        <w:t>4.3 策略配置</w:t>
      </w:r>
    </w:p>
    <w:p/>
    <w:p>
      <w:pPr>
        <w:pStyle w:val="Heading4"/>
      </w:pPr>
      <w:r>
        <w:t>故事组：运营策略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配</w:t>
            </w:r>
            <w:r>
              <w:t>置</w:t>
            </w:r>
            <w:r>
              <w:t>内</w:t>
            </w:r>
            <w:r>
              <w:t>容</w:t>
            </w:r>
            <w:r>
              <w:t>发</w:t>
            </w:r>
            <w:r>
              <w:t>布</w:t>
            </w:r>
            <w:r>
              <w:t>策</w:t>
            </w:r>
            <w:r>
              <w:t>略</w:t>
            </w:r>
            <w:r>
              <w:t>，</w:t>
            </w:r>
            <w:r>
              <w:t>以</w:t>
            </w:r>
            <w:r>
              <w:t>便</w:t>
            </w:r>
            <w:r>
              <w:t>自</w:t>
            </w:r>
            <w:r>
              <w:t>动</w:t>
            </w:r>
            <w:r>
              <w:t>化</w:t>
            </w:r>
            <w:r>
              <w:t>运</w:t>
            </w:r>
            <w:r>
              <w:t>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设</w:t>
            </w:r>
            <w:r>
              <w:t>置</w:t>
            </w:r>
            <w:r>
              <w:t>发</w:t>
            </w:r>
            <w:r>
              <w:t>布</w:t>
            </w:r>
            <w:r>
              <w:t>频</w:t>
            </w:r>
            <w:r>
              <w:t>率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设</w:t>
            </w:r>
            <w:r>
              <w:t>置</w:t>
            </w:r>
            <w:r>
              <w:t>发</w:t>
            </w:r>
            <w:r>
              <w:t>布</w:t>
            </w:r>
            <w:r>
              <w:t>时</w:t>
            </w:r>
            <w:r>
              <w:t>间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选</w:t>
            </w:r>
            <w:r>
              <w:t>择</w:t>
            </w:r>
            <w:r>
              <w:t>发</w:t>
            </w:r>
            <w:r>
              <w:t>布</w:t>
            </w:r>
            <w:r>
              <w:t>账</w:t>
            </w:r>
            <w:r>
              <w:t>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配</w:t>
            </w:r>
            <w:r>
              <w:t>置</w:t>
            </w:r>
            <w:r>
              <w:t>互</w:t>
            </w:r>
            <w:r>
              <w:t>动</w:t>
            </w:r>
            <w:r>
              <w:t>回</w:t>
            </w:r>
            <w:r>
              <w:t>复</w:t>
            </w:r>
            <w:r>
              <w:t>规</w:t>
            </w:r>
            <w:r>
              <w:t>则</w:t>
            </w:r>
            <w:r>
              <w:t>，</w:t>
            </w:r>
            <w:r>
              <w:t>以</w:t>
            </w:r>
            <w:r>
              <w:t>便</w:t>
            </w:r>
            <w:r>
              <w:t>自</w:t>
            </w:r>
            <w:r>
              <w:t>动</w:t>
            </w:r>
            <w:r>
              <w:t>维</w:t>
            </w:r>
            <w:r>
              <w:t>护</w:t>
            </w:r>
            <w:r>
              <w:t>粉</w:t>
            </w:r>
            <w:r>
              <w:t>丝</w:t>
            </w:r>
            <w:r>
              <w:t>关</w:t>
            </w:r>
            <w:r>
              <w:t>系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设</w:t>
            </w:r>
            <w:r>
              <w:t>置</w:t>
            </w:r>
            <w:r>
              <w:t>回</w:t>
            </w:r>
            <w:r>
              <w:t>复</w:t>
            </w:r>
            <w:r>
              <w:t>触</w:t>
            </w:r>
            <w:r>
              <w:t>发</w:t>
            </w:r>
            <w:r>
              <w:t>条</w:t>
            </w:r>
            <w:r>
              <w:t>件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配</w:t>
            </w:r>
            <w:r>
              <w:t>置</w:t>
            </w:r>
            <w:r>
              <w:t>回</w:t>
            </w:r>
            <w:r>
              <w:t>复</w:t>
            </w:r>
            <w:r>
              <w:t>模</w:t>
            </w:r>
            <w:r>
              <w:t>板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设</w:t>
            </w:r>
            <w:r>
              <w:t>置</w:t>
            </w:r>
            <w:r>
              <w:t>回</w:t>
            </w:r>
            <w:r>
              <w:t>复</w:t>
            </w:r>
            <w:r>
              <w:t>延</w:t>
            </w:r>
            <w:r>
              <w:t>迟</w:t>
            </w:r>
            <w:r>
              <w:t>时</w:t>
            </w:r>
            <w:r>
              <w:t>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</w:tbl>
    <w:p/>
    <w:p>
      <w:pPr>
        <w:pStyle w:val="Heading4"/>
      </w:pPr>
      <w:r>
        <w:t>故事组：获客策略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1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配</w:t>
            </w:r>
            <w:r>
              <w:t>置</w:t>
            </w:r>
            <w:r>
              <w:t>截</w:t>
            </w:r>
            <w:r>
              <w:t>客</w:t>
            </w:r>
            <w:r>
              <w:t>关</w:t>
            </w:r>
            <w:r>
              <w:t>键</w:t>
            </w:r>
            <w:r>
              <w:t>词</w:t>
            </w:r>
            <w:r>
              <w:t>，</w:t>
            </w:r>
            <w:r>
              <w:t>以</w:t>
            </w:r>
            <w:r>
              <w:t>便</w:t>
            </w:r>
            <w:r>
              <w:t>精</w:t>
            </w:r>
            <w:r>
              <w:t>准</w:t>
            </w:r>
            <w:r>
              <w:t>获</w:t>
            </w:r>
            <w:r>
              <w:t>取</w:t>
            </w:r>
            <w:r>
              <w:t>商</w:t>
            </w:r>
            <w:r>
              <w:t>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添</w:t>
            </w:r>
            <w:r>
              <w:t>加</w:t>
            </w:r>
            <w:r>
              <w:t>/</w:t>
            </w:r>
            <w:r>
              <w:t>编</w:t>
            </w:r>
            <w:r>
              <w:t>辑</w:t>
            </w:r>
            <w:r>
              <w:t>/</w:t>
            </w:r>
            <w:r>
              <w:t>删</w:t>
            </w:r>
            <w:r>
              <w:t>除</w:t>
            </w:r>
            <w:r>
              <w:t>关</w:t>
            </w:r>
            <w:r>
              <w:t>键</w:t>
            </w:r>
            <w:r>
              <w:t>词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关</w:t>
            </w:r>
            <w:r>
              <w:t>键</w:t>
            </w:r>
            <w:r>
              <w:t>词</w:t>
            </w:r>
            <w:r>
              <w:t>分</w:t>
            </w:r>
            <w:r>
              <w:t>组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关</w:t>
            </w:r>
            <w:r>
              <w:t>键</w:t>
            </w:r>
            <w:r>
              <w:t>词</w:t>
            </w:r>
            <w:r>
              <w:t>效</w:t>
            </w:r>
            <w:r>
              <w:t>果</w:t>
            </w:r>
            <w:r>
              <w:t>统</w:t>
            </w:r>
            <w:r>
              <w:t>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配</w:t>
            </w:r>
            <w:r>
              <w:t>置</w:t>
            </w:r>
            <w:r>
              <w:t>触</w:t>
            </w:r>
            <w:r>
              <w:t>达</w:t>
            </w:r>
            <w:r>
              <w:t>话</w:t>
            </w:r>
            <w:r>
              <w:t>术</w:t>
            </w:r>
            <w:r>
              <w:t>模</w:t>
            </w:r>
            <w:r>
              <w:t>板</w:t>
            </w:r>
            <w:r>
              <w:t>，</w:t>
            </w:r>
            <w:r>
              <w:t>以</w:t>
            </w:r>
            <w:r>
              <w:t>便</w:t>
            </w:r>
            <w:r>
              <w:t>自</w:t>
            </w:r>
            <w:r>
              <w:t>动</w:t>
            </w:r>
            <w:r>
              <w:t>发</w:t>
            </w:r>
            <w:r>
              <w:t>送</w:t>
            </w:r>
            <w:r>
              <w:t>私</w:t>
            </w:r>
            <w:r>
              <w:t>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创</w:t>
            </w:r>
            <w:r>
              <w:t>建</w:t>
            </w:r>
            <w:r>
              <w:t>话</w:t>
            </w:r>
            <w:r>
              <w:t>术</w:t>
            </w:r>
            <w:r>
              <w:t>模</w:t>
            </w:r>
            <w:r>
              <w:t>板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插</w:t>
            </w:r>
            <w:r>
              <w:t>入</w:t>
            </w:r>
            <w:r>
              <w:t>变</w:t>
            </w:r>
            <w:r>
              <w:t>量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模</w:t>
            </w:r>
            <w:r>
              <w:t>板</w:t>
            </w:r>
            <w:r>
              <w:t>测</w:t>
            </w:r>
            <w:r>
              <w:t>试</w:t>
            </w:r>
            <w:r>
              <w:t>发</w:t>
            </w:r>
            <w:r>
              <w:t>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1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设</w:t>
            </w:r>
            <w:r>
              <w:t>置</w:t>
            </w:r>
            <w:r>
              <w:t>获</w:t>
            </w:r>
            <w:r>
              <w:t>客</w:t>
            </w:r>
            <w:r>
              <w:t>上</w:t>
            </w:r>
            <w:r>
              <w:t>限</w:t>
            </w:r>
            <w:r>
              <w:t>，</w:t>
            </w:r>
            <w:r>
              <w:t>以</w:t>
            </w:r>
            <w:r>
              <w:t>便</w:t>
            </w:r>
            <w:r>
              <w:t>规</w:t>
            </w:r>
            <w:r>
              <w:t>避</w:t>
            </w:r>
            <w:r>
              <w:t>风</w:t>
            </w:r>
            <w:r>
              <w:t>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设</w:t>
            </w:r>
            <w:r>
              <w:t>置</w:t>
            </w:r>
            <w:r>
              <w:t>每</w:t>
            </w:r>
            <w:r>
              <w:t>日</w:t>
            </w:r>
            <w:r>
              <w:t>关</w:t>
            </w:r>
            <w:r>
              <w:t>注</w:t>
            </w:r>
            <w:r>
              <w:t>上</w:t>
            </w:r>
            <w:r>
              <w:t>限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设</w:t>
            </w:r>
            <w:r>
              <w:t>置</w:t>
            </w:r>
            <w:r>
              <w:t>每</w:t>
            </w:r>
            <w:r>
              <w:t>日</w:t>
            </w:r>
            <w:r>
              <w:t>私</w:t>
            </w:r>
            <w:r>
              <w:t>信</w:t>
            </w:r>
            <w:r>
              <w:t>上</w:t>
            </w:r>
            <w:r>
              <w:t>限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风</w:t>
            </w:r>
            <w:r>
              <w:t>控</w:t>
            </w:r>
            <w:r>
              <w:t>等</w:t>
            </w:r>
            <w:r>
              <w:t>级</w:t>
            </w:r>
            <w:r>
              <w:t>自</w:t>
            </w:r>
            <w:r>
              <w:t>动</w:t>
            </w:r>
            <w:r>
              <w:t>调</w:t>
            </w:r>
            <w:r>
              <w:t>整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</w:tbl>
    <w:p/>
    <w:p>
      <w:pPr>
        <w:pStyle w:val="Heading3"/>
      </w:pPr>
      <w:r>
        <w:t>4.4 商机管理</w:t>
      </w:r>
    </w:p>
    <w:p/>
    <w:p>
      <w:pPr>
        <w:pStyle w:val="Heading4"/>
      </w:pPr>
      <w:r>
        <w:t>故事组：商机分配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分</w:t>
            </w:r>
            <w:r>
              <w:t>配</w:t>
            </w:r>
            <w:r>
              <w:t>商</w:t>
            </w:r>
            <w:r>
              <w:t>机</w:t>
            </w:r>
            <w:r>
              <w:t>给</w:t>
            </w:r>
            <w:r>
              <w:t>操</w:t>
            </w:r>
            <w:r>
              <w:t>作</w:t>
            </w:r>
            <w:r>
              <w:t>员</w:t>
            </w:r>
            <w:r>
              <w:t>，</w:t>
            </w:r>
            <w:r>
              <w:t>以</w:t>
            </w:r>
            <w:r>
              <w:t>便</w:t>
            </w:r>
            <w:r>
              <w:t>跟</w:t>
            </w:r>
            <w:r>
              <w:t>进</w:t>
            </w:r>
            <w:r>
              <w:t>客</w:t>
            </w:r>
            <w:r>
              <w:t>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选</w:t>
            </w:r>
            <w:r>
              <w:t>择</w:t>
            </w:r>
            <w:r>
              <w:t>商</w:t>
            </w:r>
            <w:r>
              <w:t>机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选</w:t>
            </w:r>
            <w:r>
              <w:t>择</w:t>
            </w:r>
            <w:r>
              <w:t>操</w:t>
            </w:r>
            <w:r>
              <w:t>作</w:t>
            </w:r>
            <w:r>
              <w:t>员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推</w:t>
            </w:r>
            <w:r>
              <w:t>送</w:t>
            </w:r>
            <w:r>
              <w:t>分</w:t>
            </w:r>
            <w:r>
              <w:t>配</w:t>
            </w:r>
            <w:r>
              <w:t>通</w:t>
            </w:r>
            <w:r>
              <w:t>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批</w:t>
            </w:r>
            <w:r>
              <w:t>量</w:t>
            </w:r>
            <w:r>
              <w:t>分</w:t>
            </w:r>
            <w:r>
              <w:t>配</w:t>
            </w:r>
            <w:r>
              <w:t>商</w:t>
            </w:r>
            <w:r>
              <w:t>机</w:t>
            </w:r>
            <w:r>
              <w:t>，</w:t>
            </w:r>
            <w:r>
              <w:t>以</w:t>
            </w:r>
            <w:r>
              <w:t>便</w:t>
            </w:r>
            <w:r>
              <w:t>提</w:t>
            </w:r>
            <w:r>
              <w:t>高</w:t>
            </w:r>
            <w:r>
              <w:t>分</w:t>
            </w:r>
            <w:r>
              <w:t>配</w:t>
            </w:r>
            <w:r>
              <w:t>效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批</w:t>
            </w:r>
            <w:r>
              <w:t>量</w:t>
            </w:r>
            <w:r>
              <w:t>选</w:t>
            </w:r>
            <w:r>
              <w:t>择</w:t>
            </w:r>
            <w:r>
              <w:t>商</w:t>
            </w:r>
            <w:r>
              <w:t>机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自</w:t>
            </w:r>
            <w:r>
              <w:t>动</w:t>
            </w:r>
            <w:r>
              <w:t>均</w:t>
            </w:r>
            <w:r>
              <w:t>衡</w:t>
            </w:r>
            <w:r>
              <w:t>分</w:t>
            </w:r>
            <w:r>
              <w:t>配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显</w:t>
            </w:r>
            <w:r>
              <w:t>示</w:t>
            </w:r>
            <w:r>
              <w:t>分</w:t>
            </w:r>
            <w:r>
              <w:t>配</w:t>
            </w:r>
            <w:r>
              <w:t>结</w:t>
            </w:r>
            <w:r>
              <w:t>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eading4"/>
      </w:pPr>
      <w:r>
        <w:t>故事组：商机统计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1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查</w:t>
            </w:r>
            <w:r>
              <w:t>看</w:t>
            </w:r>
            <w:r>
              <w:t>商</w:t>
            </w:r>
            <w:r>
              <w:t>机</w:t>
            </w:r>
            <w:r>
              <w:t>统</w:t>
            </w:r>
            <w:r>
              <w:t>计</w:t>
            </w:r>
            <w:r>
              <w:t>数</w:t>
            </w:r>
            <w:r>
              <w:t>据</w:t>
            </w:r>
            <w:r>
              <w:t>，</w:t>
            </w:r>
            <w:r>
              <w:t>以</w:t>
            </w:r>
            <w:r>
              <w:t>便</w:t>
            </w:r>
            <w:r>
              <w:t>评</w:t>
            </w:r>
            <w:r>
              <w:t>估</w:t>
            </w:r>
            <w:r>
              <w:t>获</w:t>
            </w:r>
            <w:r>
              <w:t>客</w:t>
            </w:r>
            <w:r>
              <w:t>效</w:t>
            </w:r>
            <w:r>
              <w:t>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商</w:t>
            </w:r>
            <w:r>
              <w:t>机</w:t>
            </w:r>
            <w:r>
              <w:t>数</w:t>
            </w:r>
            <w:r>
              <w:t>量</w:t>
            </w:r>
            <w:r>
              <w:t>统</w:t>
            </w:r>
            <w:r>
              <w:t>计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转</w:t>
            </w:r>
            <w:r>
              <w:t>化</w:t>
            </w:r>
            <w:r>
              <w:t>率</w:t>
            </w:r>
            <w:r>
              <w:t>统</w:t>
            </w:r>
            <w:r>
              <w:t>计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商</w:t>
            </w:r>
            <w:r>
              <w:t>机</w:t>
            </w:r>
            <w:r>
              <w:t>来</w:t>
            </w:r>
            <w:r>
              <w:t>源</w:t>
            </w:r>
            <w:r>
              <w:t>分</w:t>
            </w:r>
            <w:r>
              <w:t>析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1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导</w:t>
            </w:r>
            <w:r>
              <w:t>出</w:t>
            </w:r>
            <w:r>
              <w:t>商</w:t>
            </w:r>
            <w:r>
              <w:t>机</w:t>
            </w:r>
            <w:r>
              <w:t>报</w:t>
            </w:r>
            <w:r>
              <w:t>表</w:t>
            </w:r>
            <w:r>
              <w:t>，</w:t>
            </w:r>
            <w:r>
              <w:t>以</w:t>
            </w:r>
            <w:r>
              <w:t>便</w:t>
            </w:r>
            <w:r>
              <w:t>汇</w:t>
            </w:r>
            <w:r>
              <w:t>报</w:t>
            </w:r>
            <w:r>
              <w:t>和</w:t>
            </w:r>
            <w:r>
              <w:t>存</w:t>
            </w:r>
            <w:r>
              <w:t>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选</w:t>
            </w:r>
            <w:r>
              <w:t>择</w:t>
            </w:r>
            <w:r>
              <w:t>导</w:t>
            </w:r>
            <w:r>
              <w:t>出</w:t>
            </w:r>
            <w:r>
              <w:t>范</w:t>
            </w:r>
            <w:r>
              <w:t>围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选</w:t>
            </w:r>
            <w:r>
              <w:t>择</w:t>
            </w:r>
            <w:r>
              <w:t>导</w:t>
            </w:r>
            <w:r>
              <w:t>出</w:t>
            </w:r>
            <w:r>
              <w:t>字</w:t>
            </w:r>
            <w:r>
              <w:t>段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下</w:t>
            </w:r>
            <w:r>
              <w:t>载</w:t>
            </w:r>
            <w:r>
              <w:t>E</w:t>
            </w:r>
            <w:r>
              <w:t>x</w:t>
            </w:r>
            <w:r>
              <w:t>c</w:t>
            </w:r>
            <w:r>
              <w:t>e</w:t>
            </w:r>
            <w:r>
              <w:t>l</w:t>
            </w:r>
            <w:r>
              <w:t>文</w:t>
            </w:r>
            <w:r>
              <w:t>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eading3"/>
      </w:pPr>
      <w:r>
        <w:t>4.5 积分管理</w:t>
      </w:r>
    </w:p>
    <w:p/>
    <w:p>
      <w:pPr>
        <w:pStyle w:val="Heading4"/>
      </w:pPr>
      <w:r>
        <w:t>故事组：充值管理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1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充</w:t>
            </w:r>
            <w:r>
              <w:t>值</w:t>
            </w:r>
            <w:r>
              <w:t>积</w:t>
            </w:r>
            <w:r>
              <w:t>分</w:t>
            </w:r>
            <w:r>
              <w:t>，</w:t>
            </w:r>
            <w:r>
              <w:t>以</w:t>
            </w:r>
            <w:r>
              <w:t>便</w:t>
            </w:r>
            <w:r>
              <w:t>使</w:t>
            </w:r>
            <w:r>
              <w:t>用</w:t>
            </w:r>
            <w:r>
              <w:t>系</w:t>
            </w:r>
            <w:r>
              <w:t>统</w:t>
            </w:r>
            <w:r>
              <w:t>服</w:t>
            </w:r>
            <w:r>
              <w:t>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选</w:t>
            </w:r>
            <w:r>
              <w:t>择</w:t>
            </w:r>
            <w:r>
              <w:t>充</w:t>
            </w:r>
            <w:r>
              <w:t>值</w:t>
            </w:r>
            <w:r>
              <w:t>金</w:t>
            </w:r>
            <w:r>
              <w:t>额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选</w:t>
            </w:r>
            <w:r>
              <w:t>择</w:t>
            </w:r>
            <w:r>
              <w:t>支</w:t>
            </w:r>
            <w:r>
              <w:t>付</w:t>
            </w:r>
            <w:r>
              <w:t>方</w:t>
            </w:r>
            <w:r>
              <w:t>式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支</w:t>
            </w:r>
            <w:r>
              <w:t>付</w:t>
            </w:r>
            <w:r>
              <w:t>成</w:t>
            </w:r>
            <w:r>
              <w:t>功</w:t>
            </w:r>
            <w:r>
              <w:t>更</w:t>
            </w:r>
            <w:r>
              <w:t>新</w:t>
            </w:r>
            <w:r>
              <w:t>余</w:t>
            </w:r>
            <w:r>
              <w:t>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1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购</w:t>
            </w:r>
            <w:r>
              <w:t>买</w:t>
            </w:r>
            <w:r>
              <w:t>套</w:t>
            </w:r>
            <w:r>
              <w:t>餐</w:t>
            </w:r>
            <w:r>
              <w:t>，</w:t>
            </w:r>
            <w:r>
              <w:t>以</w:t>
            </w:r>
            <w:r>
              <w:t>便</w:t>
            </w:r>
            <w:r>
              <w:t>获</w:t>
            </w:r>
            <w:r>
              <w:t>得</w:t>
            </w:r>
            <w:r>
              <w:t>更</w:t>
            </w:r>
            <w:r>
              <w:t>优</w:t>
            </w:r>
            <w:r>
              <w:t>惠</w:t>
            </w:r>
            <w:r>
              <w:t>的</w:t>
            </w:r>
            <w:r>
              <w:t>服</w:t>
            </w:r>
            <w:r>
              <w:t>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查</w:t>
            </w:r>
            <w:r>
              <w:t>看</w:t>
            </w:r>
            <w:r>
              <w:t>套</w:t>
            </w:r>
            <w:r>
              <w:t>餐</w:t>
            </w:r>
            <w:r>
              <w:t>列</w:t>
            </w:r>
            <w:r>
              <w:t>表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选</w:t>
            </w:r>
            <w:r>
              <w:t>择</w:t>
            </w:r>
            <w:r>
              <w:t>套</w:t>
            </w:r>
            <w:r>
              <w:t>餐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支</w:t>
            </w:r>
            <w:r>
              <w:t>付</w:t>
            </w:r>
            <w:r>
              <w:t>购</w:t>
            </w:r>
            <w:r>
              <w:t>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</w:tbl>
    <w:p/>
    <w:p>
      <w:pPr>
        <w:pStyle w:val="Heading4"/>
      </w:pPr>
      <w:r>
        <w:t>故事组：账单管理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查</w:t>
            </w:r>
            <w:r>
              <w:t>看</w:t>
            </w:r>
            <w:r>
              <w:t>消</w:t>
            </w:r>
            <w:r>
              <w:t>费</w:t>
            </w:r>
            <w:r>
              <w:t>明</w:t>
            </w:r>
            <w:r>
              <w:t>细</w:t>
            </w:r>
            <w:r>
              <w:t>，</w:t>
            </w:r>
            <w:r>
              <w:t>以</w:t>
            </w:r>
            <w:r>
              <w:t>便</w:t>
            </w:r>
            <w:r>
              <w:t>了</w:t>
            </w:r>
            <w:r>
              <w:t>解</w:t>
            </w:r>
            <w:r>
              <w:t>积</w:t>
            </w:r>
            <w:r>
              <w:t>分</w:t>
            </w:r>
            <w:r>
              <w:t>使</w:t>
            </w:r>
            <w:r>
              <w:t>用</w:t>
            </w:r>
            <w:r>
              <w:t>情</w:t>
            </w:r>
            <w:r>
              <w:t>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显</w:t>
            </w:r>
            <w:r>
              <w:t>示</w:t>
            </w:r>
            <w:r>
              <w:t>消</w:t>
            </w:r>
            <w:r>
              <w:t>费</w:t>
            </w:r>
            <w:r>
              <w:t>时</w:t>
            </w:r>
            <w:r>
              <w:t>间</w:t>
            </w:r>
            <w:r>
              <w:t>、</w:t>
            </w:r>
            <w:r>
              <w:t>类</w:t>
            </w:r>
            <w:r>
              <w:t>型</w:t>
            </w:r>
            <w:r>
              <w:t>、</w:t>
            </w:r>
            <w:r>
              <w:t>金</w:t>
            </w:r>
            <w:r>
              <w:t>额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按</w:t>
            </w:r>
            <w:r>
              <w:t>时</w:t>
            </w:r>
            <w:r>
              <w:t>间</w:t>
            </w:r>
            <w:r>
              <w:t>筛</w:t>
            </w:r>
            <w:r>
              <w:t>选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导</w:t>
            </w:r>
            <w:r>
              <w:t>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2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申</w:t>
            </w:r>
            <w:r>
              <w:t>请</w:t>
            </w:r>
            <w:r>
              <w:t>发</w:t>
            </w:r>
            <w:r>
              <w:t>票</w:t>
            </w:r>
            <w:r>
              <w:t>，</w:t>
            </w:r>
            <w:r>
              <w:t>以</w:t>
            </w:r>
            <w:r>
              <w:t>便</w:t>
            </w:r>
            <w:r>
              <w:t>财</w:t>
            </w:r>
            <w:r>
              <w:t>务</w:t>
            </w:r>
            <w:r>
              <w:t>报</w:t>
            </w:r>
            <w:r>
              <w:t>销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填</w:t>
            </w:r>
            <w:r>
              <w:t>写</w:t>
            </w:r>
            <w:r>
              <w:t>发</w:t>
            </w:r>
            <w:r>
              <w:t>票</w:t>
            </w:r>
            <w:r>
              <w:t>信</w:t>
            </w:r>
            <w:r>
              <w:t>息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选</w:t>
            </w:r>
            <w:r>
              <w:t>择</w:t>
            </w:r>
            <w:r>
              <w:t>开</w:t>
            </w:r>
            <w:r>
              <w:t>票</w:t>
            </w:r>
            <w:r>
              <w:t>金</w:t>
            </w:r>
            <w:r>
              <w:t>额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查</w:t>
            </w:r>
            <w:r>
              <w:t>看</w:t>
            </w:r>
            <w:r>
              <w:t>开</w:t>
            </w:r>
            <w:r>
              <w:t>票</w:t>
            </w:r>
            <w:r>
              <w:t>状</w:t>
            </w:r>
            <w:r>
              <w:t>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五、用户故事地图 - 普通操作员</w:t>
      </w:r>
    </w:p>
    <w:p/>
    <w:p>
      <w:pPr>
        <w:pStyle w:val="Heading3"/>
      </w:pPr>
      <w:r>
        <w:t>5.1 内容创作</w:t>
      </w:r>
    </w:p>
    <w:p/>
    <w:p>
      <w:pPr>
        <w:pStyle w:val="Heading4"/>
      </w:pPr>
      <w:r>
        <w:t>故事组：文案生成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1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操</w:t>
            </w:r>
            <w:r>
              <w:t>作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A</w:t>
            </w:r>
            <w:r>
              <w:t>I</w:t>
            </w:r>
            <w:r>
              <w:t>自</w:t>
            </w:r>
            <w:r>
              <w:t>动</w:t>
            </w:r>
            <w:r>
              <w:t>生</w:t>
            </w:r>
            <w:r>
              <w:t>成</w:t>
            </w:r>
            <w:r>
              <w:t>文</w:t>
            </w:r>
            <w:r>
              <w:t>案</w:t>
            </w:r>
            <w:r>
              <w:t>，</w:t>
            </w:r>
            <w:r>
              <w:t>以</w:t>
            </w:r>
            <w:r>
              <w:t>便</w:t>
            </w:r>
            <w:r>
              <w:t>快</w:t>
            </w:r>
            <w:r>
              <w:t>速</w:t>
            </w:r>
            <w:r>
              <w:t>产</w:t>
            </w:r>
            <w:r>
              <w:t>出</w:t>
            </w:r>
            <w:r>
              <w:t>内</w:t>
            </w:r>
            <w:r>
              <w:t>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输</w:t>
            </w:r>
            <w:r>
              <w:t>入</w:t>
            </w:r>
            <w:r>
              <w:t>关</w:t>
            </w:r>
            <w:r>
              <w:t>键</w:t>
            </w:r>
            <w:r>
              <w:t>词</w:t>
            </w:r>
            <w:r>
              <w:t>、</w:t>
            </w:r>
            <w:r>
              <w:t>行</w:t>
            </w:r>
            <w:r>
              <w:t>业</w:t>
            </w:r>
            <w:r>
              <w:t>、</w:t>
            </w:r>
            <w:r>
              <w:t>平</w:t>
            </w:r>
            <w:r>
              <w:t>台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选</w:t>
            </w:r>
            <w:r>
              <w:t>择</w:t>
            </w:r>
            <w:r>
              <w:t>文</w:t>
            </w:r>
            <w:r>
              <w:t>案</w:t>
            </w:r>
            <w:r>
              <w:t>风</w:t>
            </w:r>
            <w:r>
              <w:t>格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一</w:t>
            </w:r>
            <w:r>
              <w:t>键</w:t>
            </w:r>
            <w:r>
              <w:t>生</w:t>
            </w:r>
            <w:r>
              <w:t>成</w:t>
            </w:r>
            <w:r>
              <w:t>文</w:t>
            </w:r>
            <w:r>
              <w:t>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1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操</w:t>
            </w:r>
            <w:r>
              <w:t>作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编</w:t>
            </w:r>
            <w:r>
              <w:t>辑</w:t>
            </w:r>
            <w:r>
              <w:t>A</w:t>
            </w:r>
            <w:r>
              <w:t>I</w:t>
            </w:r>
            <w:r>
              <w:t>生</w:t>
            </w:r>
            <w:r>
              <w:t>成</w:t>
            </w:r>
            <w:r>
              <w:t>的</w:t>
            </w:r>
            <w:r>
              <w:t>文</w:t>
            </w:r>
            <w:r>
              <w:t>案</w:t>
            </w:r>
            <w:r>
              <w:t>，</w:t>
            </w:r>
            <w:r>
              <w:t>以</w:t>
            </w:r>
            <w:r>
              <w:t>便</w:t>
            </w:r>
            <w:r>
              <w:t>个</w:t>
            </w:r>
            <w:r>
              <w:t>性</w:t>
            </w:r>
            <w:r>
              <w:t>化</w:t>
            </w:r>
            <w:r>
              <w:t>内</w:t>
            </w:r>
            <w:r>
              <w:t>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在</w:t>
            </w:r>
            <w:r>
              <w:t>线</w:t>
            </w:r>
            <w:r>
              <w:t>编</w:t>
            </w:r>
            <w:r>
              <w:t>辑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保</w:t>
            </w:r>
            <w:r>
              <w:t>存</w:t>
            </w:r>
            <w:r>
              <w:t>编</w:t>
            </w:r>
            <w:r>
              <w:t>辑</w:t>
            </w:r>
            <w:r>
              <w:t>历</w:t>
            </w:r>
            <w:r>
              <w:t>史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重</w:t>
            </w:r>
            <w:r>
              <w:t>新</w:t>
            </w:r>
            <w:r>
              <w:t>生</w:t>
            </w:r>
            <w:r>
              <w:t>成</w:t>
            </w:r>
            <w:r>
              <w:t>选</w:t>
            </w:r>
            <w:r>
              <w:t>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</w:tbl>
    <w:p/>
    <w:p>
      <w:pPr>
        <w:pStyle w:val="Heading4"/>
      </w:pPr>
      <w:r>
        <w:t>故事组：多媒体创作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1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操</w:t>
            </w:r>
            <w:r>
              <w:t>作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A</w:t>
            </w:r>
            <w:r>
              <w:t>I</w:t>
            </w:r>
            <w:r>
              <w:t>生</w:t>
            </w:r>
            <w:r>
              <w:t>成</w:t>
            </w:r>
            <w:r>
              <w:t>配</w:t>
            </w:r>
            <w:r>
              <w:t>图</w:t>
            </w:r>
            <w:r>
              <w:t>，</w:t>
            </w:r>
            <w:r>
              <w:t>以</w:t>
            </w:r>
            <w:r>
              <w:t>便</w:t>
            </w:r>
            <w:r>
              <w:t>丰</w:t>
            </w:r>
            <w:r>
              <w:t>富</w:t>
            </w:r>
            <w:r>
              <w:t>内</w:t>
            </w:r>
            <w:r>
              <w:t>容</w:t>
            </w:r>
            <w:r>
              <w:t>形</w:t>
            </w:r>
            <w:r>
              <w:t>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根</w:t>
            </w:r>
            <w:r>
              <w:t>据</w:t>
            </w:r>
            <w:r>
              <w:t>文</w:t>
            </w:r>
            <w:r>
              <w:t>案</w:t>
            </w:r>
            <w:r>
              <w:t>提</w:t>
            </w:r>
            <w:r>
              <w:t>取</w:t>
            </w:r>
            <w:r>
              <w:t>关</w:t>
            </w:r>
            <w:r>
              <w:t>键</w:t>
            </w:r>
            <w:r>
              <w:t>词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选</w:t>
            </w:r>
            <w:r>
              <w:t>择</w:t>
            </w:r>
            <w:r>
              <w:t>图</w:t>
            </w:r>
            <w:r>
              <w:t>片</w:t>
            </w:r>
            <w:r>
              <w:t>风</w:t>
            </w:r>
            <w:r>
              <w:t>格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生</w:t>
            </w:r>
            <w:r>
              <w:t>成</w:t>
            </w:r>
            <w:r>
              <w:t>多</w:t>
            </w:r>
            <w:r>
              <w:t>张</w:t>
            </w:r>
            <w:r>
              <w:t>图</w:t>
            </w:r>
            <w:r>
              <w:t>片</w:t>
            </w:r>
            <w:r>
              <w:t>供</w:t>
            </w:r>
            <w:r>
              <w:t>选</w:t>
            </w:r>
            <w:r>
              <w:t>择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1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操</w:t>
            </w:r>
            <w:r>
              <w:t>作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A</w:t>
            </w:r>
            <w:r>
              <w:t>I</w:t>
            </w:r>
            <w:r>
              <w:t>生</w:t>
            </w:r>
            <w:r>
              <w:t>成</w:t>
            </w:r>
            <w:r>
              <w:t>短</w:t>
            </w:r>
            <w:r>
              <w:t>视</w:t>
            </w:r>
            <w:r>
              <w:t>频</w:t>
            </w:r>
            <w:r>
              <w:t>，</w:t>
            </w:r>
            <w:r>
              <w:t>以</w:t>
            </w:r>
            <w:r>
              <w:t>便</w:t>
            </w:r>
            <w:r>
              <w:t>多</w:t>
            </w:r>
            <w:r>
              <w:t>平</w:t>
            </w:r>
            <w:r>
              <w:t>台</w:t>
            </w:r>
            <w:r>
              <w:t>发</w:t>
            </w:r>
            <w:r>
              <w:t>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输</w:t>
            </w:r>
            <w:r>
              <w:t>入</w:t>
            </w:r>
            <w:r>
              <w:t>文</w:t>
            </w:r>
            <w:r>
              <w:t>案</w:t>
            </w:r>
            <w:r>
              <w:t>或</w:t>
            </w:r>
            <w:r>
              <w:t>上</w:t>
            </w:r>
            <w:r>
              <w:t>传</w:t>
            </w:r>
            <w:r>
              <w:t>素</w:t>
            </w:r>
            <w:r>
              <w:t>材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选</w:t>
            </w:r>
            <w:r>
              <w:t>择</w:t>
            </w:r>
            <w:r>
              <w:t>视</w:t>
            </w:r>
            <w:r>
              <w:t>频</w:t>
            </w:r>
            <w:r>
              <w:t>模</w:t>
            </w:r>
            <w:r>
              <w:t>板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生</w:t>
            </w:r>
            <w:r>
              <w:t>成</w:t>
            </w:r>
            <w:r>
              <w:t>符</w:t>
            </w:r>
            <w:r>
              <w:t>合</w:t>
            </w:r>
            <w:r>
              <w:t>平</w:t>
            </w:r>
            <w:r>
              <w:t>台</w:t>
            </w:r>
            <w:r>
              <w:t>规</w:t>
            </w:r>
            <w:r>
              <w:t>范</w:t>
            </w:r>
            <w:r>
              <w:t>的</w:t>
            </w:r>
            <w:r>
              <w:t>视</w:t>
            </w:r>
            <w:r>
              <w:t>频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eading3"/>
      </w:pPr>
      <w:r>
        <w:t>5.2 内容发布</w:t>
      </w:r>
    </w:p>
    <w:p/>
    <w:p>
      <w:pPr>
        <w:pStyle w:val="Heading4"/>
      </w:pPr>
      <w:r>
        <w:t>故事组：定时发布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1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操</w:t>
            </w:r>
            <w:r>
              <w:t>作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设</w:t>
            </w:r>
            <w:r>
              <w:t>置</w:t>
            </w:r>
            <w:r>
              <w:t>定</w:t>
            </w:r>
            <w:r>
              <w:t>时</w:t>
            </w:r>
            <w:r>
              <w:t>发</w:t>
            </w:r>
            <w:r>
              <w:t>布</w:t>
            </w:r>
            <w:r>
              <w:t>，</w:t>
            </w:r>
            <w:r>
              <w:t>以</w:t>
            </w:r>
            <w:r>
              <w:t>便</w:t>
            </w:r>
            <w:r>
              <w:t>在</w:t>
            </w:r>
            <w:r>
              <w:t>最</w:t>
            </w:r>
            <w:r>
              <w:t>佳</w:t>
            </w:r>
            <w:r>
              <w:t>时</w:t>
            </w:r>
            <w:r>
              <w:t>间</w:t>
            </w:r>
            <w:r>
              <w:t>发</w:t>
            </w:r>
            <w:r>
              <w:t>布</w:t>
            </w:r>
            <w:r>
              <w:t>内</w:t>
            </w:r>
            <w:r>
              <w:t>容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选</w:t>
            </w:r>
            <w:r>
              <w:t>择</w:t>
            </w:r>
            <w:r>
              <w:t>发</w:t>
            </w:r>
            <w:r>
              <w:t>布</w:t>
            </w:r>
            <w:r>
              <w:t>时</w:t>
            </w:r>
            <w:r>
              <w:t>间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选</w:t>
            </w:r>
            <w:r>
              <w:t>择</w:t>
            </w:r>
            <w:r>
              <w:t>发</w:t>
            </w:r>
            <w:r>
              <w:t>布</w:t>
            </w:r>
            <w:r>
              <w:t>账</w:t>
            </w:r>
            <w:r>
              <w:t>号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预</w:t>
            </w:r>
            <w:r>
              <w:t>览</w:t>
            </w:r>
            <w:r>
              <w:t>发</w:t>
            </w:r>
            <w:r>
              <w:t>布</w:t>
            </w:r>
            <w:r>
              <w:t>效</w:t>
            </w:r>
            <w:r>
              <w:t>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1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操</w:t>
            </w:r>
            <w:r>
              <w:t>作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批</w:t>
            </w:r>
            <w:r>
              <w:t>量</w:t>
            </w:r>
            <w:r>
              <w:t>发</w:t>
            </w:r>
            <w:r>
              <w:t>布</w:t>
            </w:r>
            <w:r>
              <w:t>内</w:t>
            </w:r>
            <w:r>
              <w:t>容</w:t>
            </w:r>
            <w:r>
              <w:t>，</w:t>
            </w:r>
            <w:r>
              <w:t>以</w:t>
            </w:r>
            <w:r>
              <w:t>便</w:t>
            </w:r>
            <w:r>
              <w:t>提</w:t>
            </w:r>
            <w:r>
              <w:t>高</w:t>
            </w:r>
            <w:r>
              <w:t>发</w:t>
            </w:r>
            <w:r>
              <w:t>布</w:t>
            </w:r>
            <w:r>
              <w:t>效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批</w:t>
            </w:r>
            <w:r>
              <w:t>量</w:t>
            </w:r>
            <w:r>
              <w:t>选</w:t>
            </w:r>
            <w:r>
              <w:t>择</w:t>
            </w:r>
            <w:r>
              <w:t>内</w:t>
            </w:r>
            <w:r>
              <w:t>容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批</w:t>
            </w:r>
            <w:r>
              <w:t>量</w:t>
            </w:r>
            <w:r>
              <w:t>设</w:t>
            </w:r>
            <w:r>
              <w:t>置</w:t>
            </w:r>
            <w:r>
              <w:t>发</w:t>
            </w:r>
            <w:r>
              <w:t>布</w:t>
            </w:r>
            <w:r>
              <w:t>时</w:t>
            </w:r>
            <w:r>
              <w:t>间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显</w:t>
            </w:r>
            <w:r>
              <w:t>示</w:t>
            </w:r>
            <w:r>
              <w:t>发</w:t>
            </w:r>
            <w:r>
              <w:t>布</w:t>
            </w:r>
            <w:r>
              <w:t>队</w:t>
            </w:r>
            <w:r>
              <w:t>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eading4"/>
      </w:pPr>
      <w:r>
        <w:t>故事组：发布管理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1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操</w:t>
            </w:r>
            <w:r>
              <w:t>作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查</w:t>
            </w:r>
            <w:r>
              <w:t>看</w:t>
            </w:r>
            <w:r>
              <w:t>发</w:t>
            </w:r>
            <w:r>
              <w:t>布</w:t>
            </w:r>
            <w:r>
              <w:t>状</w:t>
            </w:r>
            <w:r>
              <w:t>态</w:t>
            </w:r>
            <w:r>
              <w:t>，</w:t>
            </w:r>
            <w:r>
              <w:t>以</w:t>
            </w:r>
            <w:r>
              <w:t>便</w:t>
            </w:r>
            <w:r>
              <w:t>了</w:t>
            </w:r>
            <w:r>
              <w:t>解</w:t>
            </w:r>
            <w:r>
              <w:t>内</w:t>
            </w:r>
            <w:r>
              <w:t>容</w:t>
            </w:r>
            <w:r>
              <w:t>发</w:t>
            </w:r>
            <w:r>
              <w:t>布</w:t>
            </w:r>
            <w:r>
              <w:t>情</w:t>
            </w:r>
            <w:r>
              <w:t>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显</w:t>
            </w:r>
            <w:r>
              <w:t>示</w:t>
            </w:r>
            <w:r>
              <w:t>待</w:t>
            </w:r>
            <w:r>
              <w:t>发</w:t>
            </w:r>
            <w:r>
              <w:t>布</w:t>
            </w:r>
            <w:r>
              <w:t>/</w:t>
            </w:r>
            <w:r>
              <w:t>已</w:t>
            </w:r>
            <w:r>
              <w:t>发</w:t>
            </w:r>
            <w:r>
              <w:t>布</w:t>
            </w:r>
            <w:r>
              <w:t>/</w:t>
            </w:r>
            <w:r>
              <w:t>失</w:t>
            </w:r>
            <w:r>
              <w:t>败</w:t>
            </w:r>
            <w:r>
              <w:t>状</w:t>
            </w:r>
            <w:r>
              <w:t>态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失</w:t>
            </w:r>
            <w:r>
              <w:t>败</w:t>
            </w:r>
            <w:r>
              <w:t>原</w:t>
            </w:r>
            <w:r>
              <w:t>因</w:t>
            </w:r>
            <w:r>
              <w:t>显</w:t>
            </w:r>
            <w:r>
              <w:t>示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重</w:t>
            </w:r>
            <w:r>
              <w:t>新</w:t>
            </w:r>
            <w:r>
              <w:t>发</w:t>
            </w:r>
            <w:r>
              <w:t>布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1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操</w:t>
            </w:r>
            <w:r>
              <w:t>作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取</w:t>
            </w:r>
            <w:r>
              <w:t>消</w:t>
            </w:r>
            <w:r>
              <w:t>待</w:t>
            </w:r>
            <w:r>
              <w:t>发</w:t>
            </w:r>
            <w:r>
              <w:t>布</w:t>
            </w:r>
            <w:r>
              <w:t>的</w:t>
            </w:r>
            <w:r>
              <w:t>内</w:t>
            </w:r>
            <w:r>
              <w:t>容</w:t>
            </w:r>
            <w:r>
              <w:t>，</w:t>
            </w:r>
            <w:r>
              <w:t>以</w:t>
            </w:r>
            <w:r>
              <w:t>便</w:t>
            </w:r>
            <w:r>
              <w:t>调</w:t>
            </w:r>
            <w:r>
              <w:t>整</w:t>
            </w:r>
            <w:r>
              <w:t>发</w:t>
            </w:r>
            <w:r>
              <w:t>布</w:t>
            </w:r>
            <w:r>
              <w:t>计</w:t>
            </w:r>
            <w:r>
              <w:t>划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取</w:t>
            </w:r>
            <w:r>
              <w:t>消</w:t>
            </w:r>
            <w:r>
              <w:t>操</w:t>
            </w:r>
            <w:r>
              <w:t>作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取</w:t>
            </w:r>
            <w:r>
              <w:t>消</w:t>
            </w:r>
            <w:r>
              <w:t>确</w:t>
            </w:r>
            <w:r>
              <w:t>认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更</w:t>
            </w:r>
            <w:r>
              <w:t>新</w:t>
            </w:r>
            <w:r>
              <w:t>发</w:t>
            </w:r>
            <w:r>
              <w:t>布</w:t>
            </w:r>
            <w:r>
              <w:t>队</w:t>
            </w:r>
            <w:r>
              <w:t>列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eading3"/>
      </w:pPr>
      <w:r>
        <w:t>5.3 商机获客</w:t>
      </w:r>
    </w:p>
    <w:p/>
    <w:p>
      <w:pPr>
        <w:pStyle w:val="Heading4"/>
      </w:pPr>
      <w:r>
        <w:t>故事组：同业截客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1</w:t>
            </w:r>
            <w:r>
              <w:t>8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操</w:t>
            </w:r>
            <w:r>
              <w:t>作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启</w:t>
            </w:r>
            <w:r>
              <w:t>动</w:t>
            </w:r>
            <w:r>
              <w:t>同</w:t>
            </w:r>
            <w:r>
              <w:t>业</w:t>
            </w:r>
            <w:r>
              <w:t>截</w:t>
            </w:r>
            <w:r>
              <w:t>客</w:t>
            </w:r>
            <w:r>
              <w:t>任</w:t>
            </w:r>
            <w:r>
              <w:t>务</w:t>
            </w:r>
            <w:r>
              <w:t>，</w:t>
            </w:r>
            <w:r>
              <w:t>以</w:t>
            </w:r>
            <w:r>
              <w:t>便</w:t>
            </w:r>
            <w:r>
              <w:t>获</w:t>
            </w:r>
            <w:r>
              <w:t>取</w:t>
            </w:r>
            <w:r>
              <w:t>同</w:t>
            </w:r>
            <w:r>
              <w:t>行</w:t>
            </w:r>
            <w:r>
              <w:t>客</w:t>
            </w:r>
            <w:r>
              <w:t>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选</w:t>
            </w:r>
            <w:r>
              <w:t>择</w:t>
            </w:r>
            <w:r>
              <w:t>关</w:t>
            </w:r>
            <w:r>
              <w:t>键</w:t>
            </w:r>
            <w:r>
              <w:t>词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选</w:t>
            </w:r>
            <w:r>
              <w:t>择</w:t>
            </w:r>
            <w:r>
              <w:t>目</w:t>
            </w:r>
            <w:r>
              <w:t>标</w:t>
            </w:r>
            <w:r>
              <w:t>账</w:t>
            </w:r>
            <w:r>
              <w:t>号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启</w:t>
            </w:r>
            <w:r>
              <w:t>动</w:t>
            </w:r>
            <w:r>
              <w:t>任</w:t>
            </w:r>
            <w:r>
              <w:t>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1</w:t>
            </w:r>
            <w:r>
              <w:t>9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操</w:t>
            </w:r>
            <w:r>
              <w:t>作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监</w:t>
            </w:r>
            <w:r>
              <w:t>控</w:t>
            </w:r>
            <w:r>
              <w:t>截</w:t>
            </w:r>
            <w:r>
              <w:t>客</w:t>
            </w:r>
            <w:r>
              <w:t>进</w:t>
            </w:r>
            <w:r>
              <w:t>度</w:t>
            </w:r>
            <w:r>
              <w:t>，</w:t>
            </w:r>
            <w:r>
              <w:t>以</w:t>
            </w:r>
            <w:r>
              <w:t>便</w:t>
            </w:r>
            <w:r>
              <w:t>了</w:t>
            </w:r>
            <w:r>
              <w:t>解</w:t>
            </w:r>
            <w:r>
              <w:t>任</w:t>
            </w:r>
            <w:r>
              <w:t>务</w:t>
            </w:r>
            <w:r>
              <w:t>状</w:t>
            </w:r>
            <w:r>
              <w:t>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显</w:t>
            </w:r>
            <w:r>
              <w:t>示</w:t>
            </w:r>
            <w:r>
              <w:t>扫</w:t>
            </w:r>
            <w:r>
              <w:t>描</w:t>
            </w:r>
            <w:r>
              <w:t>数</w:t>
            </w:r>
            <w:r>
              <w:t>量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显</w:t>
            </w:r>
            <w:r>
              <w:t>示</w:t>
            </w:r>
            <w:r>
              <w:t>匹</w:t>
            </w:r>
            <w:r>
              <w:t>配</w:t>
            </w:r>
            <w:r>
              <w:t>商</w:t>
            </w:r>
            <w:r>
              <w:t>机</w:t>
            </w:r>
            <w:r>
              <w:t>数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实</w:t>
            </w:r>
            <w:r>
              <w:t>时</w:t>
            </w:r>
            <w:r>
              <w:t>更</w:t>
            </w:r>
            <w:r>
              <w:t>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2</w:t>
            </w:r>
            <w:r>
              <w:t>0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操</w:t>
            </w:r>
            <w:r>
              <w:t>作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暂</w:t>
            </w:r>
            <w:r>
              <w:t>停</w:t>
            </w:r>
            <w:r>
              <w:t>/</w:t>
            </w:r>
            <w:r>
              <w:t>继</w:t>
            </w:r>
            <w:r>
              <w:t>续</w:t>
            </w:r>
            <w:r>
              <w:t>截</w:t>
            </w:r>
            <w:r>
              <w:t>客</w:t>
            </w:r>
            <w:r>
              <w:t>任</w:t>
            </w:r>
            <w:r>
              <w:t>务</w:t>
            </w:r>
            <w:r>
              <w:t>，</w:t>
            </w:r>
            <w:r>
              <w:t>以</w:t>
            </w:r>
            <w:r>
              <w:t>便</w:t>
            </w:r>
            <w:r>
              <w:t>灵</w:t>
            </w:r>
            <w:r>
              <w:t>活</w:t>
            </w:r>
            <w:r>
              <w:t>控</w:t>
            </w:r>
            <w:r>
              <w:t>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暂</w:t>
            </w:r>
            <w:r>
              <w:t>停</w:t>
            </w:r>
            <w:r>
              <w:t>操</w:t>
            </w:r>
            <w:r>
              <w:t>作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继</w:t>
            </w:r>
            <w:r>
              <w:t>续</w:t>
            </w:r>
            <w:r>
              <w:t>操</w:t>
            </w:r>
            <w:r>
              <w:t>作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保</w:t>
            </w:r>
            <w:r>
              <w:t>留</w:t>
            </w:r>
            <w:r>
              <w:t>任</w:t>
            </w:r>
            <w:r>
              <w:t>务</w:t>
            </w:r>
            <w:r>
              <w:t>进</w:t>
            </w:r>
            <w:r>
              <w:t>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</w:tbl>
    <w:p/>
    <w:p>
      <w:pPr>
        <w:pStyle w:val="Heading4"/>
      </w:pPr>
      <w:r>
        <w:t>故事组：主动获客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2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操</w:t>
            </w:r>
            <w:r>
              <w:t>作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配</w:t>
            </w:r>
            <w:r>
              <w:t>置</w:t>
            </w:r>
            <w:r>
              <w:t>主</w:t>
            </w:r>
            <w:r>
              <w:t>动</w:t>
            </w:r>
            <w:r>
              <w:t>获</w:t>
            </w:r>
            <w:r>
              <w:t>客</w:t>
            </w:r>
            <w:r>
              <w:t>条</w:t>
            </w:r>
            <w:r>
              <w:t>件</w:t>
            </w:r>
            <w:r>
              <w:t>，</w:t>
            </w:r>
            <w:r>
              <w:t>以</w:t>
            </w:r>
            <w:r>
              <w:t>便</w:t>
            </w:r>
            <w:r>
              <w:t>精</w:t>
            </w:r>
            <w:r>
              <w:t>准</w:t>
            </w:r>
            <w:r>
              <w:t>定</w:t>
            </w:r>
            <w:r>
              <w:t>位</w:t>
            </w:r>
            <w:r>
              <w:t>目</w:t>
            </w:r>
            <w:r>
              <w:t>标</w:t>
            </w:r>
            <w:r>
              <w:t>客</w:t>
            </w:r>
            <w:r>
              <w:t>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设</w:t>
            </w:r>
            <w:r>
              <w:t>置</w:t>
            </w:r>
            <w:r>
              <w:t>行</w:t>
            </w:r>
            <w:r>
              <w:t>业</w:t>
            </w:r>
            <w:r>
              <w:t>、</w:t>
            </w:r>
            <w:r>
              <w:t>关</w:t>
            </w:r>
            <w:r>
              <w:t>键</w:t>
            </w:r>
            <w:r>
              <w:t>词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设</w:t>
            </w:r>
            <w:r>
              <w:t>置</w:t>
            </w:r>
            <w:r>
              <w:t>地</w:t>
            </w:r>
            <w:r>
              <w:t>域</w:t>
            </w:r>
            <w:r>
              <w:t>范</w:t>
            </w:r>
            <w:r>
              <w:t>围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设</w:t>
            </w:r>
            <w:r>
              <w:t>置</w:t>
            </w:r>
            <w:r>
              <w:t>人</w:t>
            </w:r>
            <w:r>
              <w:t>群</w:t>
            </w:r>
            <w:r>
              <w:t>标</w:t>
            </w:r>
            <w:r>
              <w:t>签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2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操</w:t>
            </w:r>
            <w:r>
              <w:t>作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启</w:t>
            </w:r>
            <w:r>
              <w:t>动</w:t>
            </w:r>
            <w:r>
              <w:t>主</w:t>
            </w:r>
            <w:r>
              <w:t>动</w:t>
            </w:r>
            <w:r>
              <w:t>获</w:t>
            </w:r>
            <w:r>
              <w:t>客</w:t>
            </w:r>
            <w:r>
              <w:t>任</w:t>
            </w:r>
            <w:r>
              <w:t>务</w:t>
            </w:r>
            <w:r>
              <w:t>，</w:t>
            </w:r>
            <w:r>
              <w:t>以</w:t>
            </w:r>
            <w:r>
              <w:t>便</w:t>
            </w:r>
            <w:r>
              <w:t>自</w:t>
            </w:r>
            <w:r>
              <w:t>动</w:t>
            </w:r>
            <w:r>
              <w:t>触</w:t>
            </w:r>
            <w:r>
              <w:t>达</w:t>
            </w:r>
            <w:r>
              <w:t>目</w:t>
            </w:r>
            <w:r>
              <w:t>标</w:t>
            </w:r>
            <w:r>
              <w:t>客</w:t>
            </w:r>
            <w:r>
              <w:t>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确</w:t>
            </w:r>
            <w:r>
              <w:t>认</w:t>
            </w:r>
            <w:r>
              <w:t>配</w:t>
            </w:r>
            <w:r>
              <w:t>置</w:t>
            </w:r>
            <w:r>
              <w:t>信</w:t>
            </w:r>
            <w:r>
              <w:t>息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启</w:t>
            </w:r>
            <w:r>
              <w:t>动</w:t>
            </w:r>
            <w:r>
              <w:t>任</w:t>
            </w:r>
            <w:r>
              <w:t>务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显</w:t>
            </w:r>
            <w:r>
              <w:t>示</w:t>
            </w:r>
            <w:r>
              <w:t>任</w:t>
            </w:r>
            <w:r>
              <w:t>务</w:t>
            </w:r>
            <w:r>
              <w:t>状</w:t>
            </w:r>
            <w:r>
              <w:t>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</w:tbl>
    <w:p/>
    <w:p>
      <w:pPr>
        <w:pStyle w:val="Heading3"/>
      </w:pPr>
      <w:r>
        <w:t>5.4 商机跟进</w:t>
      </w:r>
    </w:p>
    <w:p/>
    <w:p>
      <w:pPr>
        <w:pStyle w:val="Heading4"/>
      </w:pPr>
      <w:r>
        <w:t>故事组：商机处理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2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操</w:t>
            </w:r>
            <w:r>
              <w:t>作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查</w:t>
            </w:r>
            <w:r>
              <w:t>看</w:t>
            </w:r>
            <w:r>
              <w:t>分</w:t>
            </w:r>
            <w:r>
              <w:t>配</w:t>
            </w:r>
            <w:r>
              <w:t>给</w:t>
            </w:r>
            <w:r>
              <w:t>我</w:t>
            </w:r>
            <w:r>
              <w:t>的</w:t>
            </w:r>
            <w:r>
              <w:t>商</w:t>
            </w:r>
            <w:r>
              <w:t>机</w:t>
            </w:r>
            <w:r>
              <w:t>，</w:t>
            </w:r>
            <w:r>
              <w:t>以</w:t>
            </w:r>
            <w:r>
              <w:t>便</w:t>
            </w:r>
            <w:r>
              <w:t>跟</w:t>
            </w:r>
            <w:r>
              <w:t>进</w:t>
            </w:r>
            <w:r>
              <w:t>客</w:t>
            </w:r>
            <w:r>
              <w:t>户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显</w:t>
            </w:r>
            <w:r>
              <w:t>示</w:t>
            </w:r>
            <w:r>
              <w:t>商</w:t>
            </w:r>
            <w:r>
              <w:t>机</w:t>
            </w:r>
            <w:r>
              <w:t>列</w:t>
            </w:r>
            <w:r>
              <w:t>表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按</w:t>
            </w:r>
            <w:r>
              <w:t>意</w:t>
            </w:r>
            <w:r>
              <w:t>向</w:t>
            </w:r>
            <w:r>
              <w:t>等</w:t>
            </w:r>
            <w:r>
              <w:t>级</w:t>
            </w:r>
            <w:r>
              <w:t>分</w:t>
            </w:r>
            <w:r>
              <w:t>类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支</w:t>
            </w:r>
            <w:r>
              <w:t>持</w:t>
            </w:r>
            <w:r>
              <w:t>搜</w:t>
            </w:r>
            <w:r>
              <w:t>索</w:t>
            </w:r>
            <w:r>
              <w:t>筛</w:t>
            </w:r>
            <w:r>
              <w:t>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2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操</w:t>
            </w:r>
            <w:r>
              <w:t>作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记</w:t>
            </w:r>
            <w:r>
              <w:t>录</w:t>
            </w:r>
            <w:r>
              <w:t>跟</w:t>
            </w:r>
            <w:r>
              <w:t>进</w:t>
            </w:r>
            <w:r>
              <w:t>情</w:t>
            </w:r>
            <w:r>
              <w:t>况</w:t>
            </w:r>
            <w:r>
              <w:t>，</w:t>
            </w:r>
            <w:r>
              <w:t>以</w:t>
            </w:r>
            <w:r>
              <w:t>便</w:t>
            </w:r>
            <w:r>
              <w:t>追</w:t>
            </w:r>
            <w:r>
              <w:t>踪</w:t>
            </w:r>
            <w:r>
              <w:t>客</w:t>
            </w:r>
            <w:r>
              <w:t>户</w:t>
            </w:r>
            <w:r>
              <w:t>状</w:t>
            </w:r>
            <w:r>
              <w:t>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添</w:t>
            </w:r>
            <w:r>
              <w:t>加</w:t>
            </w:r>
            <w:r>
              <w:t>跟</w:t>
            </w:r>
            <w:r>
              <w:t>进</w:t>
            </w:r>
            <w:r>
              <w:t>记</w:t>
            </w:r>
            <w:r>
              <w:t>录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上</w:t>
            </w:r>
            <w:r>
              <w:t>传</w:t>
            </w:r>
            <w:r>
              <w:t>跟</w:t>
            </w:r>
            <w:r>
              <w:t>进</w:t>
            </w:r>
            <w:r>
              <w:t>凭</w:t>
            </w:r>
            <w:r>
              <w:t>证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更</w:t>
            </w:r>
            <w:r>
              <w:t>新</w:t>
            </w:r>
            <w:r>
              <w:t>客</w:t>
            </w:r>
            <w:r>
              <w:t>户</w:t>
            </w:r>
            <w:r>
              <w:t>状</w:t>
            </w:r>
            <w:r>
              <w:t>态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2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操</w:t>
            </w:r>
            <w:r>
              <w:t>作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更</w:t>
            </w:r>
            <w:r>
              <w:t>新</w:t>
            </w:r>
            <w:r>
              <w:t>商</w:t>
            </w:r>
            <w:r>
              <w:t>机</w:t>
            </w:r>
            <w:r>
              <w:t>状</w:t>
            </w:r>
            <w:r>
              <w:t>态</w:t>
            </w:r>
            <w:r>
              <w:t>，</w:t>
            </w:r>
            <w:r>
              <w:t>以</w:t>
            </w:r>
            <w:r>
              <w:t>便</w:t>
            </w:r>
            <w:r>
              <w:t>反</w:t>
            </w:r>
            <w:r>
              <w:t>映</w:t>
            </w:r>
            <w:r>
              <w:t>最</w:t>
            </w:r>
            <w:r>
              <w:t>新</w:t>
            </w:r>
            <w:r>
              <w:t>情</w:t>
            </w:r>
            <w:r>
              <w:t>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选</w:t>
            </w:r>
            <w:r>
              <w:t>择</w:t>
            </w:r>
            <w:r>
              <w:t>商</w:t>
            </w:r>
            <w:r>
              <w:t>机</w:t>
            </w:r>
            <w:r>
              <w:t>状</w:t>
            </w:r>
            <w:r>
              <w:t>态</w:t>
            </w:r>
            <w:r>
              <w:t>（</w:t>
            </w:r>
            <w:r>
              <w:t>跟</w:t>
            </w:r>
            <w:r>
              <w:t>进</w:t>
            </w:r>
            <w:r>
              <w:t>中</w:t>
            </w:r>
            <w:r>
              <w:t>/</w:t>
            </w:r>
            <w:r>
              <w:t>成</w:t>
            </w:r>
            <w:r>
              <w:t>交</w:t>
            </w:r>
            <w:r>
              <w:t>/</w:t>
            </w:r>
            <w:r>
              <w:t>流</w:t>
            </w:r>
            <w:r>
              <w:t>失</w:t>
            </w:r>
            <w:r>
              <w:t>）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填</w:t>
            </w:r>
            <w:r>
              <w:t>写</w:t>
            </w:r>
            <w:r>
              <w:t>状</w:t>
            </w:r>
            <w:r>
              <w:t>态</w:t>
            </w:r>
            <w:r>
              <w:t>变</w:t>
            </w:r>
            <w:r>
              <w:t>更</w:t>
            </w:r>
            <w:r>
              <w:t>原</w:t>
            </w:r>
            <w:r>
              <w:t>因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更</w:t>
            </w:r>
            <w:r>
              <w:t>新</w:t>
            </w:r>
            <w:r>
              <w:t>商</w:t>
            </w:r>
            <w:r>
              <w:t>机</w:t>
            </w:r>
            <w:r>
              <w:t>信</w:t>
            </w:r>
            <w:r>
              <w:t>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</w:tbl>
    <w:p/>
    <w:p>
      <w:pPr>
        <w:pStyle w:val="Heading4"/>
      </w:pPr>
      <w:r>
        <w:t>故事组：商机导入导出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2</w:t>
            </w:r>
            <w:r>
              <w:t>6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操</w:t>
            </w:r>
            <w:r>
              <w:t>作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导</w:t>
            </w:r>
            <w:r>
              <w:t>出</w:t>
            </w:r>
            <w:r>
              <w:t>商</w:t>
            </w:r>
            <w:r>
              <w:t>机</w:t>
            </w:r>
            <w:r>
              <w:t>数</w:t>
            </w:r>
            <w:r>
              <w:t>据</w:t>
            </w:r>
            <w:r>
              <w:t>，</w:t>
            </w:r>
            <w:r>
              <w:t>以</w:t>
            </w:r>
            <w:r>
              <w:t>便</w:t>
            </w:r>
            <w:r>
              <w:t>在</w:t>
            </w:r>
            <w:r>
              <w:t>其</w:t>
            </w:r>
            <w:r>
              <w:t>他</w:t>
            </w:r>
            <w:r>
              <w:t>系</w:t>
            </w:r>
            <w:r>
              <w:t>统</w:t>
            </w:r>
            <w:r>
              <w:t>使</w:t>
            </w:r>
            <w:r>
              <w:t>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选</w:t>
            </w:r>
            <w:r>
              <w:t>择</w:t>
            </w:r>
            <w:r>
              <w:t>导</w:t>
            </w:r>
            <w:r>
              <w:t>出</w:t>
            </w:r>
            <w:r>
              <w:t>范</w:t>
            </w:r>
            <w:r>
              <w:t>围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选</w:t>
            </w:r>
            <w:r>
              <w:t>择</w:t>
            </w:r>
            <w:r>
              <w:t>导</w:t>
            </w:r>
            <w:r>
              <w:t>出</w:t>
            </w:r>
            <w:r>
              <w:t>字</w:t>
            </w:r>
            <w:r>
              <w:t>段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下</w:t>
            </w:r>
            <w:r>
              <w:t>载</w:t>
            </w:r>
            <w:r>
              <w:t>文</w:t>
            </w:r>
            <w:r>
              <w:t>件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2</w:t>
            </w:r>
            <w:r>
              <w:t>7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操</w:t>
            </w:r>
            <w:r>
              <w:t>作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导</w:t>
            </w:r>
            <w:r>
              <w:t>入</w:t>
            </w:r>
            <w:r>
              <w:t>外</w:t>
            </w:r>
            <w:r>
              <w:t>部</w:t>
            </w:r>
            <w:r>
              <w:t>商</w:t>
            </w:r>
            <w:r>
              <w:t>机</w:t>
            </w:r>
            <w:r>
              <w:t>数</w:t>
            </w:r>
            <w:r>
              <w:t>据</w:t>
            </w:r>
            <w:r>
              <w:t>，</w:t>
            </w:r>
            <w:r>
              <w:t>以</w:t>
            </w:r>
            <w:r>
              <w:t>便</w:t>
            </w:r>
            <w:r>
              <w:t>统</w:t>
            </w:r>
            <w:r>
              <w:t>一</w:t>
            </w:r>
            <w:r>
              <w:t>管</w:t>
            </w:r>
            <w:r>
              <w:t>理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上</w:t>
            </w:r>
            <w:r>
              <w:t>传</w:t>
            </w:r>
            <w:r>
              <w:t>E</w:t>
            </w:r>
            <w:r>
              <w:t>x</w:t>
            </w:r>
            <w:r>
              <w:t>c</w:t>
            </w:r>
            <w:r>
              <w:t>e</w:t>
            </w:r>
            <w:r>
              <w:t>l</w:t>
            </w:r>
            <w:r>
              <w:t>/</w:t>
            </w:r>
            <w:r>
              <w:t>C</w:t>
            </w:r>
            <w:r>
              <w:t>S</w:t>
            </w:r>
            <w:r>
              <w:t>V</w:t>
            </w:r>
            <w:r>
              <w:t>文</w:t>
            </w:r>
            <w:r>
              <w:t>件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字</w:t>
            </w:r>
            <w:r>
              <w:t>段</w:t>
            </w:r>
            <w:r>
              <w:t>映</w:t>
            </w:r>
            <w:r>
              <w:t>射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显</w:t>
            </w:r>
            <w:r>
              <w:t>示</w:t>
            </w:r>
            <w:r>
              <w:t>导</w:t>
            </w:r>
            <w:r>
              <w:t>入</w:t>
            </w:r>
            <w:r>
              <w:t>结</w:t>
            </w:r>
            <w:r>
              <w:t>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</w:tbl>
    <w:p/>
    <w:p>
      <w:pPr>
        <w:pStyle w:val="Heading3"/>
      </w:pPr>
      <w:r>
        <w:t>5.5 APP端专属功能</w:t>
      </w:r>
    </w:p>
    <w:p/>
    <w:p>
      <w:pPr>
        <w:pStyle w:val="Heading4"/>
      </w:pPr>
      <w:r>
        <w:t>故事组：语音交互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操</w:t>
            </w:r>
            <w:r>
              <w:t>作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通</w:t>
            </w:r>
            <w:r>
              <w:t>过</w:t>
            </w:r>
            <w:r>
              <w:t>语</w:t>
            </w:r>
            <w:r>
              <w:t>音</w:t>
            </w:r>
            <w:r>
              <w:t>启</w:t>
            </w:r>
            <w:r>
              <w:t>动</w:t>
            </w:r>
            <w:r>
              <w:t>工</w:t>
            </w:r>
            <w:r>
              <w:t>具</w:t>
            </w:r>
            <w:r>
              <w:t>，</w:t>
            </w:r>
            <w:r>
              <w:t>以</w:t>
            </w:r>
            <w:r>
              <w:t>便</w:t>
            </w:r>
            <w:r>
              <w:t>解</w:t>
            </w:r>
            <w:r>
              <w:t>放</w:t>
            </w:r>
            <w:r>
              <w:t>双</w:t>
            </w:r>
            <w:r>
              <w:t>手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按</w:t>
            </w:r>
            <w:r>
              <w:t>住</w:t>
            </w:r>
            <w:r>
              <w:t>麦</w:t>
            </w:r>
            <w:r>
              <w:t>克</w:t>
            </w:r>
            <w:r>
              <w:t>风</w:t>
            </w:r>
            <w:r>
              <w:t>按</w:t>
            </w:r>
            <w:r>
              <w:t>钮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说</w:t>
            </w:r>
            <w:r>
              <w:t>出</w:t>
            </w:r>
            <w:r>
              <w:t>指</w:t>
            </w:r>
            <w:r>
              <w:t>令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系</w:t>
            </w:r>
            <w:r>
              <w:t>统</w:t>
            </w:r>
            <w:r>
              <w:t>自</w:t>
            </w:r>
            <w:r>
              <w:t>动</w:t>
            </w:r>
            <w:r>
              <w:t>识</w:t>
            </w:r>
            <w:r>
              <w:t>别</w:t>
            </w:r>
            <w:r>
              <w:t>并</w:t>
            </w:r>
            <w:r>
              <w:t>执</w:t>
            </w:r>
            <w:r>
              <w:t>行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  <w:r>
              <w:t>-</w:t>
            </w:r>
            <w:r>
              <w:t>0</w:t>
            </w:r>
            <w:r>
              <w:t>0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操</w:t>
            </w:r>
            <w:r>
              <w:t>作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通</w:t>
            </w:r>
            <w:r>
              <w:t>过</w:t>
            </w:r>
            <w:r>
              <w:t>语</w:t>
            </w:r>
            <w:r>
              <w:t>音</w:t>
            </w:r>
            <w:r>
              <w:t>查</w:t>
            </w:r>
            <w:r>
              <w:t>询</w:t>
            </w:r>
            <w:r>
              <w:t>数</w:t>
            </w:r>
            <w:r>
              <w:t>据</w:t>
            </w:r>
            <w:r>
              <w:t>，</w:t>
            </w:r>
            <w:r>
              <w:t>以</w:t>
            </w:r>
            <w:r>
              <w:t>便</w:t>
            </w:r>
            <w:r>
              <w:t>快</w:t>
            </w:r>
            <w:r>
              <w:t>速</w:t>
            </w:r>
            <w:r>
              <w:t>获</w:t>
            </w:r>
            <w:r>
              <w:t>取</w:t>
            </w:r>
            <w:r>
              <w:t>信</w:t>
            </w:r>
            <w:r>
              <w:t>息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说</w:t>
            </w:r>
            <w:r>
              <w:t>出</w:t>
            </w:r>
            <w:r>
              <w:t>查</w:t>
            </w:r>
            <w:r>
              <w:t>询</w:t>
            </w:r>
            <w:r>
              <w:t>需</w:t>
            </w:r>
            <w:r>
              <w:t>求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系</w:t>
            </w:r>
            <w:r>
              <w:t>统</w:t>
            </w:r>
            <w:r>
              <w:t>识</w:t>
            </w:r>
            <w:r>
              <w:t>别</w:t>
            </w:r>
            <w:r>
              <w:t>意</w:t>
            </w:r>
            <w:r>
              <w:t>图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返</w:t>
            </w:r>
            <w:r>
              <w:t>回</w:t>
            </w:r>
            <w:r>
              <w:t>查</w:t>
            </w:r>
            <w:r>
              <w:t>询</w:t>
            </w:r>
            <w:r>
              <w:t>结</w:t>
            </w:r>
            <w:r>
              <w:t>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1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  <w:r>
              <w:t>-</w:t>
            </w:r>
            <w:r>
              <w:t>0</w:t>
            </w:r>
            <w:r>
              <w:t>0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操</w:t>
            </w:r>
            <w:r>
              <w:t>作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通</w:t>
            </w:r>
            <w:r>
              <w:t>过</w:t>
            </w:r>
            <w:r>
              <w:t>语</w:t>
            </w:r>
            <w:r>
              <w:t>音</w:t>
            </w:r>
            <w:r>
              <w:t>控</w:t>
            </w:r>
            <w:r>
              <w:t>制</w:t>
            </w:r>
            <w:r>
              <w:t>任</w:t>
            </w:r>
            <w:r>
              <w:t>务</w:t>
            </w:r>
            <w:r>
              <w:t>，</w:t>
            </w:r>
            <w:r>
              <w:t>以</w:t>
            </w:r>
            <w:r>
              <w:t>便</w:t>
            </w:r>
            <w:r>
              <w:t>远</w:t>
            </w:r>
            <w:r>
              <w:t>程</w:t>
            </w:r>
            <w:r>
              <w:t>操</w:t>
            </w:r>
            <w:r>
              <w:t>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说</w:t>
            </w:r>
            <w:r>
              <w:t>出</w:t>
            </w:r>
            <w:r>
              <w:t>控</w:t>
            </w:r>
            <w:r>
              <w:t>制</w:t>
            </w:r>
            <w:r>
              <w:t>指</w:t>
            </w:r>
            <w:r>
              <w:t>令</w:t>
            </w:r>
            <w:r>
              <w:t>（</w:t>
            </w:r>
            <w:r>
              <w:t>开</w:t>
            </w:r>
            <w:r>
              <w:t>始</w:t>
            </w:r>
            <w:r>
              <w:t>/</w:t>
            </w:r>
            <w:r>
              <w:t>暂</w:t>
            </w:r>
            <w:r>
              <w:t>停</w:t>
            </w:r>
            <w:r>
              <w:t>/</w:t>
            </w:r>
            <w:r>
              <w:t>停</w:t>
            </w:r>
            <w:r>
              <w:t>止</w:t>
            </w:r>
            <w:r>
              <w:t>）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系</w:t>
            </w:r>
            <w:r>
              <w:t>统</w:t>
            </w:r>
            <w:r>
              <w:t>执</w:t>
            </w:r>
            <w:r>
              <w:t>行</w:t>
            </w:r>
            <w:r>
              <w:t>操</w:t>
            </w:r>
            <w:r>
              <w:t>作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语</w:t>
            </w:r>
            <w:r>
              <w:t>音</w:t>
            </w:r>
            <w:r>
              <w:t>反</w:t>
            </w:r>
            <w:r>
              <w:t>馈</w:t>
            </w:r>
            <w:r>
              <w:t>结</w:t>
            </w:r>
            <w:r>
              <w:t>果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</w:tbl>
    <w:p/>
    <w:p>
      <w:pPr>
        <w:pStyle w:val="Heading4"/>
      </w:pPr>
      <w:r>
        <w:t>故事组：后台保活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户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验</w:t>
            </w:r>
            <w:r>
              <w:rPr>
                <w:b/>
              </w:rPr>
              <w:t>收</w:t>
            </w:r>
            <w:r>
              <w:rPr>
                <w:b/>
              </w:rPr>
              <w:t>标</w:t>
            </w:r>
            <w:r>
              <w:rPr>
                <w:b/>
              </w:rPr>
              <w:t>准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操</w:t>
            </w:r>
            <w:r>
              <w:t>作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A</w:t>
            </w:r>
            <w:r>
              <w:t>P</w:t>
            </w:r>
            <w:r>
              <w:t>P</w:t>
            </w:r>
            <w:r>
              <w:t>在</w:t>
            </w:r>
            <w:r>
              <w:t>后</w:t>
            </w:r>
            <w:r>
              <w:t>台</w:t>
            </w:r>
            <w:r>
              <w:t>持</w:t>
            </w:r>
            <w:r>
              <w:t>续</w:t>
            </w:r>
            <w:r>
              <w:t>运</w:t>
            </w:r>
            <w:r>
              <w:t>行</w:t>
            </w:r>
            <w:r>
              <w:t>，</w:t>
            </w:r>
            <w:r>
              <w:t>以</w:t>
            </w:r>
            <w:r>
              <w:t>便</w:t>
            </w:r>
            <w:r>
              <w:t>不</w:t>
            </w:r>
            <w:r>
              <w:t>间</w:t>
            </w:r>
            <w:r>
              <w:t>断</w:t>
            </w:r>
            <w:r>
              <w:t>执</w:t>
            </w:r>
            <w:r>
              <w:t>行</w:t>
            </w:r>
            <w:r>
              <w:t>任</w:t>
            </w:r>
            <w:r>
              <w:t>务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切</w:t>
            </w:r>
            <w:r>
              <w:t>换</w:t>
            </w:r>
            <w:r>
              <w:t>后</w:t>
            </w:r>
            <w:r>
              <w:t>台</w:t>
            </w:r>
            <w:r>
              <w:t>任</w:t>
            </w:r>
            <w:r>
              <w:t>务</w:t>
            </w:r>
            <w:r>
              <w:t>继</w:t>
            </w:r>
            <w:r>
              <w:t>续</w:t>
            </w:r>
            <w:r>
              <w:t>执</w:t>
            </w:r>
            <w:r>
              <w:t>行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锁</w:t>
            </w:r>
            <w:r>
              <w:t>屏</w:t>
            </w:r>
            <w:r>
              <w:t>后</w:t>
            </w:r>
            <w:r>
              <w:t>任</w:t>
            </w:r>
            <w:r>
              <w:t>务</w:t>
            </w:r>
            <w:r>
              <w:t>继</w:t>
            </w:r>
            <w:r>
              <w:t>续</w:t>
            </w:r>
            <w:r>
              <w:t>执</w:t>
            </w:r>
            <w:r>
              <w:t>行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异</w:t>
            </w:r>
            <w:r>
              <w:t>常</w:t>
            </w:r>
            <w:r>
              <w:t>崩</w:t>
            </w:r>
            <w:r>
              <w:t>溃</w:t>
            </w:r>
            <w:r>
              <w:t>后</w:t>
            </w:r>
            <w:r>
              <w:t>自</w:t>
            </w:r>
            <w:r>
              <w:t>动</w:t>
            </w:r>
            <w:r>
              <w:t>恢</w:t>
            </w:r>
            <w:r>
              <w:t>复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  <w:r>
              <w:t>-</w:t>
            </w:r>
            <w:r>
              <w:t>0</w:t>
            </w:r>
            <w:r>
              <w:t>0</w:t>
            </w:r>
            <w:r>
              <w:t>5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作</w:t>
            </w:r>
            <w:r>
              <w:t>为</w:t>
            </w:r>
            <w:r>
              <w:t>操</w:t>
            </w:r>
            <w:r>
              <w:t>作</w:t>
            </w:r>
            <w:r>
              <w:t>员</w:t>
            </w:r>
            <w:r>
              <w:t>，</w:t>
            </w:r>
            <w:r>
              <w:t>我</w:t>
            </w:r>
            <w:r>
              <w:t>想</w:t>
            </w:r>
            <w:r>
              <w:t>要</w:t>
            </w:r>
            <w:r>
              <w:t>接</w:t>
            </w:r>
            <w:r>
              <w:t>收</w:t>
            </w:r>
            <w:r>
              <w:t>任</w:t>
            </w:r>
            <w:r>
              <w:t>务</w:t>
            </w:r>
            <w:r>
              <w:t>通</w:t>
            </w:r>
            <w:r>
              <w:t>知</w:t>
            </w:r>
            <w:r>
              <w:t>，</w:t>
            </w:r>
            <w:r>
              <w:t>以</w:t>
            </w:r>
            <w:r>
              <w:t>便</w:t>
            </w:r>
            <w:r>
              <w:t>及</w:t>
            </w:r>
            <w:r>
              <w:t>时</w:t>
            </w:r>
            <w:r>
              <w:t>了</w:t>
            </w:r>
            <w:r>
              <w:t>解</w:t>
            </w:r>
            <w:r>
              <w:t>进</w:t>
            </w:r>
            <w:r>
              <w:t>展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.</w:t>
            </w:r>
            <w:r>
              <w:t xml:space="preserve"> </w:t>
            </w:r>
            <w:r>
              <w:t>任</w:t>
            </w:r>
            <w:r>
              <w:t>务</w:t>
            </w:r>
            <w:r>
              <w:t>进</w:t>
            </w:r>
            <w:r>
              <w:t>度</w:t>
            </w:r>
            <w:r>
              <w:t>推</w:t>
            </w:r>
            <w:r>
              <w:t>送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2</w:t>
            </w:r>
            <w:r>
              <w:t>.</w:t>
            </w:r>
            <w:r>
              <w:t xml:space="preserve"> </w:t>
            </w:r>
            <w:r>
              <w:t>商</w:t>
            </w:r>
            <w:r>
              <w:t>机</w:t>
            </w:r>
            <w:r>
              <w:t>预</w:t>
            </w:r>
            <w:r>
              <w:t>警</w:t>
            </w:r>
            <w:r>
              <w:t>推</w:t>
            </w:r>
            <w:r>
              <w:t>送</w:t>
            </w:r>
            <w:r>
              <w:t>&lt;</w:t>
            </w:r>
            <w:r>
              <w:t>b</w:t>
            </w:r>
            <w:r>
              <w:t>r</w:t>
            </w:r>
            <w:r>
              <w:t>&gt;</w:t>
            </w:r>
            <w:r>
              <w:t>3</w:t>
            </w:r>
            <w:r>
              <w:t>.</w:t>
            </w:r>
            <w:r>
              <w:t xml:space="preserve"> </w:t>
            </w:r>
            <w:r>
              <w:t>点</w:t>
            </w:r>
            <w:r>
              <w:t>击</w:t>
            </w:r>
            <w:r>
              <w:t>通</w:t>
            </w:r>
            <w:r>
              <w:t>知</w:t>
            </w:r>
            <w:r>
              <w:t>跳</w:t>
            </w:r>
            <w:r>
              <w:t>转</w:t>
            </w:r>
            <w:r>
              <w:t>详</w:t>
            </w:r>
            <w:r>
              <w:t>情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P</w:t>
            </w:r>
            <w:r>
              <w:t>0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六、用户故事优先级汇总</w:t>
      </w:r>
    </w:p>
    <w:p/>
    <w:p>
      <w:pPr>
        <w:pStyle w:val="Heading3"/>
      </w:pPr>
      <w:r>
        <w:t>6.1 按优先级统计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优</w:t>
            </w:r>
            <w:r>
              <w:rPr>
                <w:b/>
              </w:rPr>
              <w:t>先</w:t>
            </w:r>
            <w:r>
              <w:rPr>
                <w:b/>
              </w:rPr>
              <w:t>级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占</w:t>
            </w:r>
            <w:r>
              <w:rPr>
                <w:b/>
              </w:rPr>
              <w:t>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0</w:t>
            </w:r>
            <w:r>
              <w:t>（</w:t>
            </w:r>
            <w:r>
              <w:t>必</w:t>
            </w:r>
            <w:r>
              <w:t>须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8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1</w:t>
            </w:r>
            <w:r>
              <w:t>（</w:t>
            </w:r>
            <w:r>
              <w:t>重</w:t>
            </w:r>
            <w:r>
              <w:t>要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7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2</w:t>
            </w:r>
            <w:r>
              <w:t>（</w:t>
            </w:r>
            <w:r>
              <w:t>一</w:t>
            </w:r>
            <w:r>
              <w:t>般</w:t>
            </w:r>
            <w:r>
              <w:t>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总计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77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100%</w:t>
            </w:r>
          </w:p>
        </w:tc>
      </w:tr>
    </w:tbl>
    <w:p/>
    <w:p>
      <w:pPr>
        <w:pStyle w:val="Heading3"/>
      </w:pPr>
      <w:r>
        <w:t>6.2 按角色统计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角</w:t>
            </w:r>
            <w:r>
              <w:rPr>
                <w:b/>
              </w:rPr>
              <w:t>色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占</w:t>
            </w:r>
            <w:r>
              <w:rPr>
                <w:b/>
              </w:rPr>
              <w:t>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超</w:t>
            </w:r>
            <w:r>
              <w:t>级</w:t>
            </w:r>
            <w:r>
              <w:t>管</w:t>
            </w:r>
            <w:r>
              <w:t>理</w:t>
            </w:r>
            <w:r>
              <w:t>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运</w:t>
            </w:r>
            <w:r>
              <w:t>维</w:t>
            </w:r>
            <w:r>
              <w:t>管</w:t>
            </w:r>
            <w:r>
              <w:t>理</w:t>
            </w:r>
            <w:r>
              <w:t>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9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管</w:t>
            </w:r>
            <w:r>
              <w:t>理</w:t>
            </w:r>
            <w:r>
              <w:t>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7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普</w:t>
            </w:r>
            <w:r>
              <w:t>通</w:t>
            </w:r>
            <w:r>
              <w:t>操</w:t>
            </w:r>
            <w:r>
              <w:t>作</w:t>
            </w:r>
            <w:r>
              <w:t>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  <w:r>
              <w:t>3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A</w:t>
            </w:r>
            <w:r>
              <w:t>P</w:t>
            </w:r>
            <w:r>
              <w:t>P</w:t>
            </w:r>
            <w:r>
              <w:t>端</w:t>
            </w:r>
            <w:r>
              <w:t>专</w:t>
            </w:r>
            <w:r>
              <w:t>属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4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总计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77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100%</w:t>
            </w:r>
          </w:p>
        </w:tc>
      </w:tr>
    </w:tbl>
    <w:p/>
    <w:p>
      <w:pPr>
        <w:pStyle w:val="Heading3"/>
      </w:pPr>
      <w:r>
        <w:t>6.3 按功能模块统计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功</w:t>
            </w:r>
            <w:r>
              <w:rPr>
                <w:b/>
              </w:rPr>
              <w:t>能</w:t>
            </w:r>
            <w:r>
              <w:rPr>
                <w:b/>
              </w:rPr>
              <w:t>模</w:t>
            </w:r>
            <w:r>
              <w:rPr>
                <w:b/>
              </w:rPr>
              <w:t>块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数</w:t>
            </w:r>
            <w:r>
              <w:rPr>
                <w:b/>
              </w:rPr>
              <w:t>量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占</w:t>
            </w:r>
            <w:r>
              <w:rPr>
                <w:b/>
              </w:rPr>
              <w:t>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计</w:t>
            </w:r>
            <w:r>
              <w:t>费</w:t>
            </w:r>
            <w:r>
              <w:t>与</w:t>
            </w:r>
            <w:r>
              <w:t>财</w:t>
            </w:r>
            <w:r>
              <w:t>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9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配</w:t>
            </w:r>
            <w:r>
              <w:t>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系</w:t>
            </w:r>
            <w:r>
              <w:t>统</w:t>
            </w:r>
            <w:r>
              <w:t>监</w:t>
            </w:r>
            <w:r>
              <w:t>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运</w:t>
            </w:r>
            <w:r>
              <w:t>维</w:t>
            </w:r>
            <w:r>
              <w:t>操</w:t>
            </w:r>
            <w:r>
              <w:t>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社</w:t>
            </w:r>
            <w:r>
              <w:t>媒</w:t>
            </w:r>
            <w:r>
              <w:t>账</w:t>
            </w:r>
            <w:r>
              <w:t>号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策</w:t>
            </w:r>
            <w:r>
              <w:t>略</w:t>
            </w:r>
            <w:r>
              <w:t>配</w:t>
            </w:r>
            <w:r>
              <w:t>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积</w:t>
            </w:r>
            <w:r>
              <w:t>分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创</w:t>
            </w:r>
            <w:r>
              <w:t>作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发</w:t>
            </w:r>
            <w:r>
              <w:t>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获</w:t>
            </w:r>
            <w:r>
              <w:t>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跟</w:t>
            </w:r>
            <w:r>
              <w:t>进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语</w:t>
            </w:r>
            <w:r>
              <w:t>音</w:t>
            </w:r>
            <w:r>
              <w:t>交</w:t>
            </w:r>
            <w:r>
              <w:t>互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4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后</w:t>
            </w:r>
            <w:r>
              <w:t>台</w:t>
            </w:r>
            <w:r>
              <w:t>保</w:t>
            </w:r>
            <w:r>
              <w:t>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预</w:t>
            </w:r>
            <w:r>
              <w:t>警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3</w:t>
            </w:r>
            <w:r>
              <w:t>%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总计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77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100%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七、用户故事依赖关系</w:t>
      </w:r>
    </w:p>
    <w:p/>
    <w:p>
      <w:pPr>
        <w:pStyle w:val="Heading3"/>
      </w:pPr>
      <w:r>
        <w:t>7.1 核心依赖链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租户注册审核(SA-001)</w:t>
        <w:br/>
      </w:r>
      <w:r>
        <w:rPr>
          <w:rStyle w:val="CodeChar"/>
        </w:rPr>
        <w:t xml:space="preserve">    → 租户账号管理(TA-001~003)</w:t>
        <w:br/>
      </w:r>
      <w:r>
        <w:rPr>
          <w:rStyle w:val="CodeChar"/>
        </w:rPr>
        <w:t xml:space="preserve">    → 社媒账号绑定(TA-004~006)</w:t>
        <w:br/>
      </w:r>
      <w:r>
        <w:rPr>
          <w:rStyle w:val="CodeChar"/>
        </w:rPr>
        <w:t xml:space="preserve">    → 策略配置(TA-009~013)</w:t>
        <w:br/>
      </w:r>
      <w:r>
        <w:rPr>
          <w:rStyle w:val="CodeChar"/>
        </w:rPr>
        <w:t xml:space="preserve">    → 任务执行(OP-018~022)</w:t>
        <w:br/>
      </w:r>
      <w:r>
        <w:rPr>
          <w:rStyle w:val="CodeChar"/>
        </w:rPr>
        <w:t xml:space="preserve">    → 商机生成与跟进(OP-023~027)</w:t>
        <w:br/>
      </w:r>
    </w:p>
    <w:p/>
    <w:p>
      <w:pPr>
        <w:pStyle w:val="Heading3"/>
      </w:pPr>
      <w:r>
        <w:t>7.2 前置条件矩阵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前</w:t>
            </w:r>
            <w:r>
              <w:rPr>
                <w:b/>
              </w:rPr>
              <w:t>置</w:t>
            </w:r>
            <w:r>
              <w:rPr>
                <w:b/>
              </w:rPr>
              <w:t>故</w:t>
            </w:r>
            <w:r>
              <w:rPr>
                <w:b/>
              </w:rPr>
              <w:t>事</w:t>
            </w:r>
            <w:r>
              <w:rPr>
                <w:b/>
              </w:rPr>
              <w:t>I</w:t>
            </w:r>
            <w:r>
              <w:rPr>
                <w:b/>
              </w:rPr>
              <w:t>D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依</w:t>
            </w:r>
            <w:r>
              <w:rPr>
                <w:b/>
              </w:rPr>
              <w:t>赖</w:t>
            </w: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租</w:t>
            </w:r>
            <w:r>
              <w:t>户</w:t>
            </w:r>
            <w:r>
              <w:t>审</w:t>
            </w:r>
            <w:r>
              <w:t>核</w:t>
            </w:r>
            <w:r>
              <w:t>通</w:t>
            </w:r>
            <w:r>
              <w:t>过</w:t>
            </w:r>
            <w:r>
              <w:t>后</w:t>
            </w:r>
            <w:r>
              <w:t>才</w:t>
            </w:r>
            <w:r>
              <w:t>能</w:t>
            </w:r>
            <w:r>
              <w:t>创</w:t>
            </w:r>
            <w:r>
              <w:t>建</w:t>
            </w:r>
            <w:r>
              <w:t>操</w:t>
            </w:r>
            <w:r>
              <w:t>作</w:t>
            </w:r>
            <w:r>
              <w:t>员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操</w:t>
            </w:r>
            <w:r>
              <w:t>作</w:t>
            </w:r>
            <w:r>
              <w:t>员</w:t>
            </w:r>
            <w:r>
              <w:t>创</w:t>
            </w:r>
            <w:r>
              <w:t>建</w:t>
            </w:r>
            <w:r>
              <w:t>后</w:t>
            </w:r>
            <w:r>
              <w:t>才</w:t>
            </w:r>
            <w:r>
              <w:t>能</w:t>
            </w:r>
            <w:r>
              <w:t>绑</w:t>
            </w:r>
            <w:r>
              <w:t>定</w:t>
            </w:r>
            <w:r>
              <w:t>社</w:t>
            </w:r>
            <w:r>
              <w:t>媒</w:t>
            </w:r>
            <w:r>
              <w:t>账</w:t>
            </w:r>
            <w:r>
              <w:t>号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1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0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社</w:t>
            </w:r>
            <w:r>
              <w:t>媒</w:t>
            </w:r>
            <w:r>
              <w:t>账</w:t>
            </w:r>
            <w:r>
              <w:t>号</w:t>
            </w:r>
            <w:r>
              <w:t>绑</w:t>
            </w:r>
            <w:r>
              <w:t>定</w:t>
            </w:r>
            <w:r>
              <w:t>后</w:t>
            </w:r>
            <w:r>
              <w:t>才</w:t>
            </w:r>
            <w:r>
              <w:t>能</w:t>
            </w:r>
            <w:r>
              <w:t>执</w:t>
            </w:r>
            <w:r>
              <w:t>行</w:t>
            </w:r>
            <w:r>
              <w:t>截</w:t>
            </w:r>
            <w:r>
              <w:t>客</w:t>
            </w:r>
            <w:r>
              <w:t>任</w:t>
            </w:r>
            <w:r>
              <w:t>务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1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1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内</w:t>
            </w:r>
            <w:r>
              <w:t>容</w:t>
            </w:r>
            <w:r>
              <w:t>创</w:t>
            </w:r>
            <w:r>
              <w:t>作</w:t>
            </w:r>
            <w:r>
              <w:t>后</w:t>
            </w:r>
            <w:r>
              <w:t>才</w:t>
            </w:r>
            <w:r>
              <w:t>能</w:t>
            </w:r>
            <w:r>
              <w:t>发</w:t>
            </w:r>
            <w:r>
              <w:t>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-</w:t>
            </w:r>
            <w:r>
              <w:t>0</w:t>
            </w:r>
            <w:r>
              <w:t>1</w:t>
            </w:r>
            <w:r>
              <w:t>4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-</w:t>
            </w:r>
            <w:r>
              <w:t>0</w:t>
            </w:r>
            <w:r>
              <w:t>1</w:t>
            </w:r>
            <w:r>
              <w:t>8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商</w:t>
            </w:r>
            <w:r>
              <w:t>机</w:t>
            </w:r>
            <w:r>
              <w:t>生</w:t>
            </w:r>
            <w:r>
              <w:t>成</w:t>
            </w:r>
            <w:r>
              <w:t>后</w:t>
            </w:r>
            <w:r>
              <w:t>才</w:t>
            </w:r>
            <w:r>
              <w:t>能</w:t>
            </w:r>
            <w:r>
              <w:t>分</w:t>
            </w:r>
            <w:r>
              <w:t>配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八、验收标准示例</w:t>
      </w:r>
    </w:p>
    <w:p/>
    <w:p>
      <w:pPr>
        <w:pStyle w:val="Heading3"/>
      </w:pPr>
      <w:r>
        <w:t>8.1 详细的验收标准模板</w:t>
      </w:r>
    </w:p>
    <w:p/>
    <w:p>
      <w:pPr/>
      <w:r/>
      <w:r>
        <w:t>以</w:t>
      </w:r>
      <w:r>
        <w:t xml:space="preserve"> </w:t>
      </w:r>
      <w:r>
        <w:rPr>
          <w:b/>
        </w:rPr>
        <w:t>OP-018 启动同业截客任务</w:t>
      </w:r>
      <w:r>
        <w:t xml:space="preserve"> </w:t>
      </w:r>
      <w:r>
        <w:t>为</w:t>
      </w:r>
      <w:r>
        <w:t>例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gherkin</w:t>
        <w:br/>
      </w:r>
      <w:r>
        <w:rPr>
          <w:rStyle w:val="CodeChar"/>
        </w:rPr>
        <w:t>Feature: 同业截客任务启动</w:t>
        <w:br/>
      </w:r>
      <w:r>
        <w:rPr>
          <w:rStyle w:val="CodeChar"/>
        </w:rPr>
        <w:br/>
      </w:r>
      <w:r>
        <w:rPr>
          <w:rStyle w:val="CodeChar"/>
        </w:rPr>
        <w:t>Scenario: 成功启动截客任务</w:t>
        <w:br/>
      </w:r>
      <w:r>
        <w:rPr>
          <w:rStyle w:val="CodeChar"/>
        </w:rPr>
        <w:t xml:space="preserve">    Given 用户已登录APP</w:t>
        <w:br/>
      </w:r>
      <w:r>
        <w:rPr>
          <w:rStyle w:val="CodeChar"/>
        </w:rPr>
        <w:t xml:space="preserve">    And 已绑定至少一个社媒账号</w:t>
        <w:br/>
      </w:r>
      <w:r>
        <w:rPr>
          <w:rStyle w:val="CodeChar"/>
        </w:rPr>
        <w:t xml:space="preserve">    And 积分余额大于最低消费阈值</w:t>
        <w:br/>
      </w:r>
      <w:r>
        <w:rPr>
          <w:rStyle w:val="CodeChar"/>
        </w:rPr>
        <w:t xml:space="preserve">    When 用户选择关键词"奶茶加盟"</w:t>
        <w:br/>
      </w:r>
      <w:r>
        <w:rPr>
          <w:rStyle w:val="CodeChar"/>
        </w:rPr>
        <w:t xml:space="preserve">    And 用户选择目标账号"竞品A"</w:t>
        <w:br/>
      </w:r>
      <w:r>
        <w:rPr>
          <w:rStyle w:val="CodeChar"/>
        </w:rPr>
        <w:t xml:space="preserve">    And 用户点击"启动任务"</w:t>
        <w:br/>
      </w:r>
      <w:r>
        <w:rPr>
          <w:rStyle w:val="CodeChar"/>
        </w:rPr>
        <w:t xml:space="preserve">    Then 系统显示任务创建成功</w:t>
        <w:br/>
      </w:r>
      <w:r>
        <w:rPr>
          <w:rStyle w:val="CodeChar"/>
        </w:rPr>
        <w:t xml:space="preserve">    And 任务状态变为"运行中"</w:t>
        <w:br/>
      </w:r>
      <w:r>
        <w:rPr>
          <w:rStyle w:val="CodeChar"/>
        </w:rPr>
        <w:t xml:space="preserve">    And 推送任务启动通知</w:t>
        <w:br/>
      </w:r>
      <w:r>
        <w:rPr>
          <w:rStyle w:val="CodeChar"/>
        </w:rPr>
        <w:t xml:space="preserve">    And 开始扫描目标账号内容</w:t>
        <w:br/>
      </w:r>
      <w:r>
        <w:rPr>
          <w:rStyle w:val="CodeChar"/>
        </w:rPr>
        <w:br/>
      </w:r>
      <w:r>
        <w:rPr>
          <w:rStyle w:val="CodeChar"/>
        </w:rPr>
        <w:t>Scenario: 积分不足无法启动任务</w:t>
        <w:br/>
      </w:r>
      <w:r>
        <w:rPr>
          <w:rStyle w:val="CodeChar"/>
        </w:rPr>
        <w:t xml:space="preserve">    Given 用户已登录APP</w:t>
        <w:br/>
      </w:r>
      <w:r>
        <w:rPr>
          <w:rStyle w:val="CodeChar"/>
        </w:rPr>
        <w:t xml:space="preserve">    And 积分余额低于最低消费阈值</w:t>
        <w:br/>
      </w:r>
      <w:r>
        <w:rPr>
          <w:rStyle w:val="CodeChar"/>
        </w:rPr>
        <w:t xml:space="preserve">    When 用户点击"启动任务"</w:t>
        <w:br/>
      </w:r>
      <w:r>
        <w:rPr>
          <w:rStyle w:val="CodeChar"/>
        </w:rPr>
        <w:t xml:space="preserve">    Then 系统显示"积分不足"提示</w:t>
        <w:br/>
      </w:r>
      <w:r>
        <w:rPr>
          <w:rStyle w:val="CodeChar"/>
        </w:rPr>
        <w:t xml:space="preserve">    And 提供"立即充值"按钮</w:t>
        <w:br/>
      </w:r>
      <w:r>
        <w:rPr>
          <w:rStyle w:val="CodeChar"/>
        </w:rPr>
        <w:t xml:space="preserve">    And 任务创建失败</w:t>
        <w:br/>
      </w:r>
      <w:r>
        <w:rPr>
          <w:rStyle w:val="CodeChar"/>
        </w:rPr>
        <w:br/>
      </w:r>
      <w:r>
        <w:rPr>
          <w:rStyle w:val="CodeChar"/>
        </w:rPr>
        <w:t>Scenario: 未绑定社媒账号</w:t>
        <w:br/>
      </w:r>
      <w:r>
        <w:rPr>
          <w:rStyle w:val="CodeChar"/>
        </w:rPr>
        <w:t xml:space="preserve">    Given 用户已登录APP</w:t>
        <w:br/>
      </w:r>
      <w:r>
        <w:rPr>
          <w:rStyle w:val="CodeChar"/>
        </w:rPr>
        <w:t xml:space="preserve">    And 未绑定任何社媒账号</w:t>
        <w:br/>
      </w:r>
      <w:r>
        <w:rPr>
          <w:rStyle w:val="CodeChar"/>
        </w:rPr>
        <w:t xml:space="preserve">    When 用户进入"同业截客"模块</w:t>
        <w:br/>
      </w:r>
      <w:r>
        <w:rPr>
          <w:rStyle w:val="CodeChar"/>
        </w:rPr>
        <w:t xml:space="preserve">    Then 系统显示"请先绑定社媒账号"提示</w:t>
        <w:br/>
      </w:r>
      <w:r>
        <w:rPr>
          <w:rStyle w:val="CodeChar"/>
        </w:rPr>
        <w:t xml:space="preserve">    And 提供"去绑定"按钮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文档结束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