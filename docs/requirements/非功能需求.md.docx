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非功能需求文档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一、性能需求</w:t>
      </w:r>
    </w:p>
    <w:p/>
    <w:p>
      <w:pPr>
        <w:pStyle w:val="Heading3"/>
      </w:pPr>
      <w:r>
        <w:t>1.1 响应时间要求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操</w:t>
            </w:r>
            <w:r>
              <w:rPr>
                <w:b/>
              </w:rPr>
              <w:t>作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量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首</w:t>
            </w:r>
            <w:r>
              <w:t>屏</w:t>
            </w:r>
            <w:r>
              <w:t>加</w:t>
            </w:r>
            <w:r>
              <w:t>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请</w:t>
            </w:r>
            <w:r>
              <w:t>求</w:t>
            </w:r>
            <w:r>
              <w:t>发</w:t>
            </w:r>
            <w:r>
              <w:t>出</w:t>
            </w:r>
            <w:r>
              <w:t>到</w:t>
            </w:r>
            <w:r>
              <w:t>首</w:t>
            </w:r>
            <w:r>
              <w:t>屏</w:t>
            </w:r>
            <w:r>
              <w:t>渲</w:t>
            </w:r>
            <w:r>
              <w:t>染</w:t>
            </w:r>
            <w:r>
              <w:t>完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切</w:t>
            </w:r>
            <w:r>
              <w:t>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5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点</w:t>
            </w:r>
            <w:r>
              <w:t>击</w:t>
            </w:r>
            <w:r>
              <w:t>到</w:t>
            </w:r>
            <w:r>
              <w:t>新</w:t>
            </w:r>
            <w:r>
              <w:t>页</w:t>
            </w:r>
            <w:r>
              <w:t>面</w:t>
            </w:r>
            <w:r>
              <w:t>渲</w:t>
            </w:r>
            <w:r>
              <w:t>染</w:t>
            </w:r>
            <w:r>
              <w:t>完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普</w:t>
            </w:r>
            <w:r>
              <w:t>通</w:t>
            </w:r>
            <w:r>
              <w:t>请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5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请</w:t>
            </w:r>
            <w:r>
              <w:t>求</w:t>
            </w:r>
            <w:r>
              <w:t>发</w:t>
            </w:r>
            <w:r>
              <w:t>出</w:t>
            </w:r>
            <w:r>
              <w:t>到</w:t>
            </w:r>
            <w:r>
              <w:t>响</w:t>
            </w:r>
            <w:r>
              <w:t>应</w:t>
            </w:r>
            <w:r>
              <w:t>返</w:t>
            </w:r>
            <w:r>
              <w:t>回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复</w:t>
            </w:r>
            <w:r>
              <w:t>杂</w:t>
            </w:r>
            <w:r>
              <w:t>查</w:t>
            </w:r>
            <w:r>
              <w:t>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包</w:t>
            </w:r>
            <w:r>
              <w:t>含</w:t>
            </w:r>
            <w:r>
              <w:t>聚</w:t>
            </w:r>
            <w:r>
              <w:t>合</w:t>
            </w:r>
            <w:r>
              <w:t>统</w:t>
            </w:r>
            <w:r>
              <w:t>计</w:t>
            </w:r>
            <w:r>
              <w:t>的</w:t>
            </w:r>
            <w:r>
              <w:t>查</w:t>
            </w:r>
            <w:r>
              <w:t>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上</w:t>
            </w:r>
            <w:r>
              <w:t>传</w:t>
            </w:r>
            <w:r>
              <w:t>（</w:t>
            </w:r>
            <w:r>
              <w:t>&lt;</w:t>
            </w:r>
            <w:r>
              <w:t>1</w:t>
            </w:r>
            <w:r>
              <w:t>0</w:t>
            </w:r>
            <w:r>
              <w:t>M</w:t>
            </w:r>
            <w:r>
              <w:t>B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1</w:t>
            </w:r>
            <w:r>
              <w:t>0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上</w:t>
            </w:r>
            <w:r>
              <w:t>传</w:t>
            </w:r>
            <w:r>
              <w:t>完</w:t>
            </w:r>
            <w:r>
              <w:t>成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下</w:t>
            </w:r>
            <w:r>
              <w:t>载</w:t>
            </w:r>
            <w:r>
              <w:t>（</w:t>
            </w:r>
            <w:r>
              <w:t>&lt;</w:t>
            </w:r>
            <w:r>
              <w:t>1</w:t>
            </w:r>
            <w:r>
              <w:t>0</w:t>
            </w:r>
            <w:r>
              <w:t>0</w:t>
            </w:r>
            <w:r>
              <w:t>M</w:t>
            </w:r>
            <w:r>
              <w:t>B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3</w:t>
            </w:r>
            <w:r>
              <w:t>0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下</w:t>
            </w:r>
            <w:r>
              <w:t>载</w:t>
            </w:r>
            <w:r>
              <w:t>完</w:t>
            </w:r>
            <w:r>
              <w:t>成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内</w:t>
            </w:r>
            <w:r>
              <w:t>容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3</w:t>
            </w:r>
            <w:r>
              <w:t>0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篇</w:t>
            </w:r>
            <w:r>
              <w:t>文</w:t>
            </w:r>
            <w:r>
              <w:t>案</w:t>
            </w:r>
            <w:r>
              <w:t>生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图</w:t>
            </w:r>
            <w:r>
              <w:t>片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6</w:t>
            </w:r>
            <w:r>
              <w:t>0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张</w:t>
            </w:r>
            <w:r>
              <w:t>图</w:t>
            </w:r>
            <w:r>
              <w:t>片</w:t>
            </w:r>
            <w:r>
              <w:t>生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视</w:t>
            </w:r>
            <w:r>
              <w:t>频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个</w:t>
            </w:r>
            <w:r>
              <w:t>短</w:t>
            </w:r>
            <w:r>
              <w:t>视</w:t>
            </w:r>
            <w:r>
              <w:t>频</w:t>
            </w:r>
            <w:r>
              <w:t>生</w:t>
            </w:r>
            <w:r>
              <w:t>成</w:t>
            </w:r>
          </w:p>
        </w:tc>
      </w:tr>
    </w:tbl>
    <w:p/>
    <w:p>
      <w:pPr>
        <w:pStyle w:val="Heading3"/>
      </w:pPr>
      <w:r>
        <w:t>1.2 吞吐量要求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并</w:t>
            </w:r>
            <w:r>
              <w:t>发</w:t>
            </w:r>
            <w:r>
              <w:t>用</w:t>
            </w:r>
            <w:r>
              <w:t>户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时</w:t>
            </w:r>
            <w:r>
              <w:t>在</w:t>
            </w:r>
            <w:r>
              <w:t>线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Q</w:t>
            </w:r>
            <w:r>
              <w:t>P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5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秒</w:t>
            </w:r>
            <w:r>
              <w:t>请</w:t>
            </w:r>
            <w:r>
              <w:t>求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Q</w:t>
            </w:r>
            <w:r>
              <w:t>P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秒</w:t>
            </w:r>
            <w:r>
              <w:t>查</w:t>
            </w:r>
            <w:r>
              <w:t>询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队</w:t>
            </w:r>
            <w:r>
              <w:t>列</w:t>
            </w:r>
            <w:r>
              <w:t>吞</w:t>
            </w:r>
            <w:r>
              <w:t>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条</w:t>
            </w:r>
            <w:r>
              <w:t>/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步</w:t>
            </w:r>
            <w:r>
              <w:t>任</w:t>
            </w:r>
            <w:r>
              <w:t>务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e</w:t>
            </w:r>
            <w:r>
              <w:t>b</w:t>
            </w:r>
            <w:r>
              <w:t>S</w:t>
            </w:r>
            <w:r>
              <w:t>o</w:t>
            </w:r>
            <w:r>
              <w:t>c</w:t>
            </w:r>
            <w:r>
              <w:t>k</w:t>
            </w:r>
            <w:r>
              <w:t>e</w:t>
            </w:r>
            <w:r>
              <w:t>t</w:t>
            </w:r>
            <w:r>
              <w:t>连</w:t>
            </w:r>
            <w:r>
              <w:t>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5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推</w:t>
            </w:r>
            <w:r>
              <w:t>送</w:t>
            </w:r>
            <w:r>
              <w:t>连</w:t>
            </w:r>
            <w:r>
              <w:t>接</w:t>
            </w:r>
          </w:p>
        </w:tc>
      </w:tr>
    </w:tbl>
    <w:p/>
    <w:p>
      <w:pPr>
        <w:pStyle w:val="Heading3"/>
      </w:pPr>
      <w:r>
        <w:t>1.3 资源利用率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>率</w:t>
            </w:r>
            <w:r>
              <w:rPr>
                <w:b/>
              </w:rPr>
              <w:t>上</w:t>
            </w:r>
            <w:r>
              <w:rPr>
                <w:b/>
              </w:rPr>
              <w:t>限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告</w:t>
            </w:r>
            <w:r>
              <w:rPr>
                <w:b/>
              </w:rPr>
              <w:t>警</w:t>
            </w:r>
            <w:r>
              <w:rPr>
                <w:b/>
              </w:rPr>
              <w:t>阈</w:t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P</w:t>
            </w:r>
            <w:r>
              <w:t>U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7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磁</w:t>
            </w:r>
            <w:r>
              <w:t>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带</w:t>
            </w:r>
            <w:r>
              <w:t>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连</w:t>
            </w:r>
            <w:r>
              <w:t>接</w:t>
            </w:r>
            <w:r>
              <w:t>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</w:p>
        </w:tc>
      </w:tr>
    </w:tbl>
    <w:p/>
    <w:p>
      <w:pPr>
        <w:pStyle w:val="Heading3"/>
      </w:pPr>
      <w:r>
        <w:t>1.4 性能优化策略</w:t>
      </w:r>
    </w:p>
    <w:p/>
    <w:p>
      <w:pPr>
        <w:pStyle w:val="Heading4"/>
      </w:pPr>
      <w:r>
        <w:t>1.4.1 前端优化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静</w:t>
      </w:r>
      <w:r>
        <w:t>态</w:t>
      </w:r>
      <w:r>
        <w:t>资</w:t>
      </w:r>
      <w:r>
        <w:t>源</w:t>
      </w:r>
      <w:r>
        <w:t>C</w:t>
      </w:r>
      <w:r>
        <w:t>D</w:t>
      </w:r>
      <w:r>
        <w:t>N</w:t>
      </w:r>
      <w:r>
        <w:t>加</w:t>
      </w:r>
      <w:r>
        <w:t>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图</w:t>
      </w:r>
      <w:r>
        <w:t>片</w:t>
      </w:r>
      <w:r>
        <w:t>懒</w:t>
      </w:r>
      <w:r>
        <w:t>加</w:t>
      </w:r>
      <w:r>
        <w:t>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代</w:t>
      </w:r>
      <w:r>
        <w:t>码</w:t>
      </w:r>
      <w:r>
        <w:t>分</w:t>
      </w:r>
      <w:r>
        <w:t>割</w:t>
      </w:r>
      <w:r>
        <w:t>和</w:t>
      </w:r>
      <w:r>
        <w:t>按</w:t>
      </w:r>
      <w:r>
        <w:t>需</w:t>
      </w:r>
      <w:r>
        <w:t>加</w:t>
      </w:r>
      <w:r>
        <w:t>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浏</w:t>
      </w:r>
      <w:r>
        <w:t>览</w:t>
      </w:r>
      <w:r>
        <w:t>器</w:t>
      </w:r>
      <w:r>
        <w:t>缓</w:t>
      </w:r>
      <w:r>
        <w:t>存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z</w:t>
      </w:r>
      <w:r>
        <w:t>i</w:t>
      </w:r>
      <w:r>
        <w:t>p</w:t>
      </w:r>
      <w:r>
        <w:t>压</w:t>
      </w:r>
      <w:r>
        <w:t>缩</w:t>
      </w:r>
    </w:p>
    <w:p/>
    <w:p>
      <w:pPr>
        <w:pStyle w:val="Heading4"/>
      </w:pPr>
      <w:r>
        <w:t>1.4.2 后端优化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i</w:t>
      </w:r>
      <w:r>
        <w:t>s</w:t>
      </w:r>
      <w:r>
        <w:t>缓</w:t>
      </w:r>
      <w:r>
        <w:t>存</w:t>
      </w:r>
      <w:r>
        <w:t>热</w:t>
      </w:r>
      <w:r>
        <w:t>点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库</w:t>
      </w:r>
      <w:r>
        <w:t>读</w:t>
      </w:r>
      <w:r>
        <w:t>写</w:t>
      </w:r>
      <w:r>
        <w:t>分</w:t>
      </w:r>
      <w:r>
        <w:t>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库</w:t>
      </w:r>
      <w:r>
        <w:t>分</w:t>
      </w:r>
      <w:r>
        <w:t>表</w:t>
      </w:r>
      <w:r>
        <w:t>（</w:t>
      </w:r>
      <w:r>
        <w:t>按</w:t>
      </w:r>
      <w:r>
        <w:t>租</w:t>
      </w:r>
      <w:r>
        <w:t>户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异</w:t>
      </w:r>
      <w:r>
        <w:t>步</w:t>
      </w:r>
      <w:r>
        <w:t>处</w:t>
      </w:r>
      <w:r>
        <w:t>理</w:t>
      </w:r>
      <w:r>
        <w:t>耗</w:t>
      </w:r>
      <w:r>
        <w:t>时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连</w:t>
      </w:r>
      <w:r>
        <w:t>接</w:t>
      </w:r>
      <w:r>
        <w:t>池</w:t>
      </w:r>
      <w:r>
        <w:t>优</w:t>
      </w:r>
      <w:r>
        <w:t>化</w:t>
      </w:r>
    </w:p>
    <w:p/>
    <w:p>
      <w:pPr>
        <w:pStyle w:val="Heading4"/>
      </w:pPr>
      <w:r>
        <w:t>1.4.3 数据库优化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理</w:t>
      </w:r>
      <w:r>
        <w:t>的</w:t>
      </w:r>
      <w:r>
        <w:t>索</w:t>
      </w:r>
      <w:r>
        <w:t>引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</w:t>
      </w:r>
      <w:r>
        <w:t>询</w:t>
      </w:r>
      <w:r>
        <w:t>优</w:t>
      </w:r>
      <w:r>
        <w:t>化</w:t>
      </w:r>
      <w:r>
        <w:t>（</w:t>
      </w:r>
      <w:r>
        <w:t>避</w:t>
      </w:r>
      <w:r>
        <w:t>免</w:t>
      </w:r>
      <w:r>
        <w:t>全</w:t>
      </w:r>
      <w:r>
        <w:t>表</w:t>
      </w:r>
      <w:r>
        <w:t>扫</w:t>
      </w:r>
      <w:r>
        <w:t>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慢</w:t>
      </w:r>
      <w:r>
        <w:t>查</w:t>
      </w:r>
      <w:r>
        <w:t>询</w:t>
      </w:r>
      <w:r>
        <w:t>监</w:t>
      </w:r>
      <w:r>
        <w:t>控</w:t>
      </w:r>
      <w:r>
        <w:t>和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归</w:t>
      </w:r>
      <w:r>
        <w:t>档</w:t>
      </w:r>
      <w:r>
        <w:t>历</w:t>
      </w:r>
      <w:r>
        <w:t>史</w:t>
      </w:r>
      <w:r>
        <w:t>数</w:t>
      </w:r>
      <w:r>
        <w:t>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二、安全性需求</w:t>
      </w:r>
    </w:p>
    <w:p/>
    <w:p>
      <w:pPr>
        <w:pStyle w:val="Heading3"/>
      </w:pPr>
      <w:r>
        <w:t>2.1 认证与授权</w:t>
      </w:r>
    </w:p>
    <w:p/>
    <w:p>
      <w:pPr>
        <w:pStyle w:val="Heading4"/>
      </w:pPr>
      <w:r>
        <w:t>2.1.1 身份认证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认</w:t>
            </w:r>
            <w:r>
              <w:rPr>
                <w:b/>
              </w:rPr>
              <w:t>证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安</w:t>
            </w:r>
            <w:r>
              <w:rPr>
                <w:b/>
              </w:rPr>
              <w:t>全</w:t>
            </w: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  <w:r>
              <w:t>+</w:t>
            </w:r>
            <w:r>
              <w:t>验</w:t>
            </w:r>
            <w:r>
              <w:t>证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登</w:t>
            </w:r>
            <w:r>
              <w:t>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O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捷</w:t>
            </w:r>
            <w:r>
              <w:t>登</w:t>
            </w:r>
            <w:r>
              <w:t>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密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备</w:t>
            </w:r>
            <w:r>
              <w:t>用</w:t>
            </w:r>
            <w:r>
              <w:t>登</w:t>
            </w:r>
            <w:r>
              <w:t>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双</w:t>
            </w:r>
            <w:r>
              <w:t>因</w:t>
            </w:r>
            <w:r>
              <w:t>素</w:t>
            </w:r>
            <w:r>
              <w:t>认</w:t>
            </w:r>
            <w:r>
              <w:t>证</w:t>
            </w:r>
            <w:r>
              <w:t>（</w:t>
            </w:r>
            <w:r>
              <w:t>2</w:t>
            </w:r>
            <w:r>
              <w:t>F</w:t>
            </w:r>
            <w:r>
              <w:t>A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操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指</w:t>
            </w:r>
            <w:r>
              <w:t>纹</w:t>
            </w:r>
            <w:r>
              <w:t>验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地</w:t>
            </w:r>
            <w:r>
              <w:t>登</w:t>
            </w:r>
            <w:r>
              <w:t>录</w:t>
            </w:r>
            <w:r>
              <w:t>检</w:t>
            </w:r>
            <w:r>
              <w:t>测</w:t>
            </w:r>
          </w:p>
        </w:tc>
      </w:tr>
    </w:tbl>
    <w:p/>
    <w:p>
      <w:pPr>
        <w:pStyle w:val="Heading4"/>
      </w:pPr>
      <w:r>
        <w:t>2.1.2 Token管理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类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W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包</w:t>
            </w:r>
            <w:r>
              <w:t>含</w:t>
            </w:r>
            <w:r>
              <w:t>用</w:t>
            </w:r>
            <w:r>
              <w:t>户</w:t>
            </w:r>
            <w:r>
              <w:t>I</w:t>
            </w:r>
            <w:r>
              <w:t>D</w:t>
            </w:r>
            <w:r>
              <w:t>、</w:t>
            </w:r>
            <w:r>
              <w:t>角</w:t>
            </w:r>
            <w:r>
              <w:t>色</w:t>
            </w:r>
            <w:r>
              <w:t>、</w:t>
            </w:r>
            <w:r>
              <w:t>租</w:t>
            </w:r>
            <w:r>
              <w:t>户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有</w:t>
            </w:r>
            <w:r>
              <w:t>效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小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访</w:t>
            </w:r>
            <w:r>
              <w:t>问</w:t>
            </w:r>
            <w:r>
              <w:t>令</w:t>
            </w:r>
            <w:r>
              <w:t>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e</w:t>
            </w:r>
            <w:r>
              <w:t>s</w:t>
            </w:r>
            <w:r>
              <w:t>h</w:t>
            </w:r>
            <w:r>
              <w:t xml:space="preserve"> 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有</w:t>
            </w:r>
            <w:r>
              <w:t>效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刷</w:t>
            </w:r>
            <w:r>
              <w:t>新</w:t>
            </w:r>
            <w:r>
              <w:t>令</w:t>
            </w:r>
            <w:r>
              <w:t>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O</w:t>
            </w:r>
            <w:r>
              <w:t>n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o</w:t>
            </w:r>
            <w:r>
              <w:t>o</w:t>
            </w:r>
            <w:r>
              <w:t>k</w:t>
            </w:r>
            <w:r>
              <w:t>i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防</w:t>
            </w:r>
            <w:r>
              <w:t>止</w:t>
            </w:r>
            <w:r>
              <w:t>X</w:t>
            </w:r>
            <w:r>
              <w:t>S</w:t>
            </w:r>
            <w:r>
              <w:t>S</w:t>
            </w:r>
            <w:r>
              <w:t>攻</w:t>
            </w:r>
            <w:r>
              <w:t>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刷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滑</w:t>
            </w:r>
            <w:r>
              <w:t>动</w:t>
            </w:r>
            <w:r>
              <w:t>窗</w:t>
            </w:r>
            <w:r>
              <w:t>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活</w:t>
            </w:r>
            <w:r>
              <w:t>跃</w:t>
            </w:r>
            <w:r>
              <w:t>用</w:t>
            </w:r>
            <w:r>
              <w:t>户</w:t>
            </w:r>
            <w:r>
              <w:t>自</w:t>
            </w:r>
            <w:r>
              <w:t>动</w:t>
            </w:r>
            <w:r>
              <w:t>续</w:t>
            </w:r>
            <w:r>
              <w:t>期</w:t>
            </w:r>
          </w:p>
        </w:tc>
      </w:tr>
    </w:tbl>
    <w:p/>
    <w:p>
      <w:pPr>
        <w:pStyle w:val="Heading4"/>
      </w:pPr>
      <w:r>
        <w:t>2.1.3 权限控制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RBAC模型</w:t>
      </w:r>
      <w:r>
        <w:t>：</w:t>
      </w:r>
      <w:r>
        <w:t>基</w:t>
      </w:r>
      <w:r>
        <w:t>于</w:t>
      </w:r>
      <w:r>
        <w:t>角</w:t>
      </w:r>
      <w:r>
        <w:t>色</w:t>
      </w:r>
      <w:r>
        <w:t>的</w:t>
      </w:r>
      <w:r>
        <w:t>访</w:t>
      </w:r>
      <w:r>
        <w:t>问</w:t>
      </w:r>
      <w:r>
        <w:t>控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数据权限</w:t>
      </w:r>
      <w:r>
        <w:t>：</w:t>
      </w:r>
      <w:r>
        <w:t>租</w:t>
      </w:r>
      <w:r>
        <w:t>户</w:t>
      </w:r>
      <w:r>
        <w:t>级</w:t>
      </w:r>
      <w:r>
        <w:t>数</w:t>
      </w:r>
      <w:r>
        <w:t>据</w:t>
      </w:r>
      <w:r>
        <w:t>隔</w:t>
      </w:r>
      <w:r>
        <w:t>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操作权限</w:t>
      </w:r>
      <w:r>
        <w:t>：</w:t>
      </w:r>
      <w:r>
        <w:t>功</w:t>
      </w:r>
      <w:r>
        <w:t>能</w:t>
      </w:r>
      <w:r>
        <w:t>级</w:t>
      </w:r>
      <w:r>
        <w:t>权</w:t>
      </w:r>
      <w:r>
        <w:t>限</w:t>
      </w:r>
      <w:r>
        <w:t>控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字段权限</w:t>
      </w:r>
      <w:r>
        <w:t>：</w:t>
      </w:r>
      <w:r>
        <w:t>敏</w:t>
      </w:r>
      <w:r>
        <w:t>感</w:t>
      </w:r>
      <w:r>
        <w:t>字</w:t>
      </w:r>
      <w:r>
        <w:t>段</w:t>
      </w:r>
      <w:r>
        <w:t>访</w:t>
      </w:r>
      <w:r>
        <w:t>问</w:t>
      </w:r>
      <w:r>
        <w:t>控</w:t>
      </w:r>
      <w:r>
        <w:t>制</w:t>
      </w:r>
    </w:p>
    <w:p/>
    <w:p>
      <w:pPr>
        <w:pStyle w:val="Heading3"/>
      </w:pPr>
      <w:r>
        <w:t>2.2 数据安全</w:t>
      </w:r>
    </w:p>
    <w:p/>
    <w:p>
      <w:pPr>
        <w:pStyle w:val="Heading4"/>
      </w:pPr>
      <w:r>
        <w:t>2.2.1 数据传输安全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安</w:t>
            </w:r>
            <w:r>
              <w:rPr>
                <w:b/>
              </w:rPr>
              <w:t>全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传</w:t>
            </w:r>
            <w:r>
              <w:t>输</w:t>
            </w:r>
            <w:r>
              <w:t>加</w:t>
            </w:r>
            <w:r>
              <w:t>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L</w:t>
            </w:r>
            <w:r>
              <w:t>S</w:t>
            </w:r>
            <w:r>
              <w:t xml:space="preserve"> </w:t>
            </w:r>
            <w:r>
              <w:t>1</w:t>
            </w:r>
            <w:r>
              <w:t>.</w:t>
            </w:r>
            <w:r>
              <w:t>3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证</w:t>
            </w:r>
            <w:r>
              <w:t>书</w:t>
            </w:r>
            <w:r>
              <w:t>验</w:t>
            </w:r>
            <w:r>
              <w:t>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双</w:t>
            </w:r>
            <w:r>
              <w:t>向</w:t>
            </w:r>
            <w:r>
              <w:t>S</w:t>
            </w:r>
            <w:r>
              <w:t>S</w:t>
            </w:r>
            <w:r>
              <w:t>L</w:t>
            </w:r>
            <w:r>
              <w:t>（</w:t>
            </w:r>
            <w:r>
              <w:t>可</w:t>
            </w:r>
            <w:r>
              <w:t>选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参</w:t>
            </w:r>
            <w:r>
              <w:t>数</w:t>
            </w:r>
            <w:r>
              <w:t>加</w:t>
            </w:r>
            <w:r>
              <w:t>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S</w:t>
            </w:r>
            <w:r>
              <w:t>A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A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签</w:t>
            </w:r>
            <w:r>
              <w:t>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M</w:t>
            </w:r>
            <w:r>
              <w:t>A</w:t>
            </w:r>
            <w:r>
              <w:t>C</w:t>
            </w:r>
            <w:r>
              <w:t>-</w:t>
            </w:r>
            <w:r>
              <w:t>S</w:t>
            </w:r>
            <w:r>
              <w:t>H</w:t>
            </w:r>
            <w:r>
              <w:t>A</w:t>
            </w:r>
            <w:r>
              <w:t>2</w:t>
            </w:r>
            <w:r>
              <w:t>5</w:t>
            </w:r>
            <w:r>
              <w:t>6</w:t>
            </w:r>
          </w:p>
        </w:tc>
      </w:tr>
    </w:tbl>
    <w:p/>
    <w:p>
      <w:pPr>
        <w:pStyle w:val="Heading4"/>
      </w:pPr>
      <w:r>
        <w:t>2.2.2 数据存储安全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加</w:t>
            </w:r>
            <w:r>
              <w:rPr>
                <w:b/>
              </w:rPr>
              <w:t>密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密</w:t>
            </w:r>
            <w:r>
              <w:rPr>
                <w:b/>
              </w:rPr>
              <w:t>钥</w:t>
            </w:r>
            <w:r>
              <w:rPr>
                <w:b/>
              </w:rPr>
              <w:t>管</w:t>
            </w:r>
            <w:r>
              <w:rPr>
                <w:b/>
              </w:rP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密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D</w:t>
            </w:r>
            <w:r>
              <w:t>5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盐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盐</w:t>
            </w:r>
            <w:r>
              <w:t>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个</w:t>
            </w:r>
            <w:r>
              <w:t>人</w:t>
            </w:r>
            <w:r>
              <w:t>信</w:t>
            </w:r>
            <w:r>
              <w:t>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E</w:t>
            </w:r>
            <w:r>
              <w:t>S</w:t>
            </w:r>
            <w:r>
              <w:t>-</w:t>
            </w:r>
            <w:r>
              <w:t>2</w:t>
            </w:r>
            <w:r>
              <w:t>5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K</w:t>
            </w:r>
            <w:r>
              <w:t>M</w:t>
            </w:r>
            <w: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信</w:t>
            </w:r>
            <w:r>
              <w:t>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E</w:t>
            </w:r>
            <w:r>
              <w:t>S</w:t>
            </w:r>
            <w:r>
              <w:t>-</w:t>
            </w:r>
            <w:r>
              <w:t>2</w:t>
            </w:r>
            <w:r>
              <w:t>5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K</w:t>
            </w:r>
            <w:r>
              <w:t>M</w:t>
            </w:r>
            <w: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E</w:t>
            </w:r>
            <w:r>
              <w:t>S</w:t>
            </w:r>
            <w:r>
              <w:t>-</w:t>
            </w:r>
            <w:r>
              <w:t>2</w:t>
            </w:r>
            <w:r>
              <w:t>5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K</w:t>
            </w:r>
            <w:r>
              <w:t>M</w:t>
            </w:r>
            <w: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加</w:t>
            </w:r>
            <w:r>
              <w:t>密</w:t>
            </w:r>
            <w:r>
              <w:t>（</w:t>
            </w:r>
            <w:r>
              <w:t>脱</w:t>
            </w:r>
            <w:r>
              <w:t>敏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4"/>
      </w:pPr>
      <w:r>
        <w:t>2.2.3 数据脱敏规则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脱</w:t>
            </w:r>
            <w:r>
              <w:rPr>
                <w:b/>
              </w:rPr>
              <w:t>敏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间</w:t>
            </w:r>
            <w:r>
              <w:t>4</w:t>
            </w:r>
            <w:r>
              <w:t>位</w:t>
            </w:r>
            <w:r>
              <w:t>替</w:t>
            </w:r>
            <w:r>
              <w:t>换</w:t>
            </w:r>
            <w:r>
              <w:t>为</w:t>
            </w:r>
            <w:r>
              <w:t>*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8</w:t>
            </w:r>
            <w:r>
              <w:rPr>
                <w:i/>
              </w:rPr>
              <w:t>*</w:t>
            </w:r>
            <w:r>
              <w:t>*</w:t>
            </w:r>
            <w:r>
              <w:t>5</w:t>
            </w:r>
            <w:r>
              <w:t>6</w:t>
            </w:r>
            <w:r>
              <w:t>7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身</w:t>
            </w:r>
            <w:r>
              <w:t>份</w:t>
            </w:r>
            <w:r>
              <w:t>证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留</w:t>
            </w:r>
            <w:r>
              <w:t>前</w:t>
            </w:r>
            <w:r>
              <w:t>3</w:t>
            </w:r>
            <w:r>
              <w:t>后</w:t>
            </w:r>
            <w:r>
              <w:t>4</w:t>
            </w:r>
            <w:r>
              <w:t>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  <w:r>
              <w:rPr>
                <w:b/>
                <w:i/>
              </w:rPr>
              <w:t>*</w:t>
            </w:r>
            <w:r>
              <w:rPr>
                <w:i/>
              </w:rPr>
              <w:t>*</w:t>
            </w:r>
            <w:r>
              <w:t>*</w:t>
            </w:r>
            <w:r>
              <w:t>1</w:t>
            </w:r>
            <w:r>
              <w:t>2</w:t>
            </w:r>
            <w:r>
              <w:t>3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银</w:t>
            </w:r>
            <w:r>
              <w:t>行</w:t>
            </w:r>
            <w:r>
              <w:t>卡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留</w:t>
            </w:r>
            <w:r>
              <w:t>后</w:t>
            </w:r>
            <w:r>
              <w:t>4</w:t>
            </w:r>
            <w:r>
              <w:t>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  <w:i/>
              </w:rPr>
              <w:t>*</w:t>
            </w:r>
            <w:r>
              <w:rPr>
                <w:b/>
              </w:rPr>
              <w:t>*</w:t>
            </w:r>
            <w:r>
              <w:t>1</w:t>
            </w:r>
            <w:r>
              <w:t>2</w:t>
            </w:r>
            <w:r>
              <w:t>3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邮</w:t>
            </w:r>
            <w:r>
              <w:t>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名</w:t>
            </w:r>
            <w:r>
              <w:t>部</w:t>
            </w:r>
            <w:r>
              <w:t>分</w:t>
            </w:r>
            <w:r>
              <w:t>隐</w:t>
            </w:r>
            <w:r>
              <w:t>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rPr>
                <w:i/>
              </w:rPr>
              <w:t>*</w:t>
            </w:r>
            <w:r>
              <w:t>@</w:t>
            </w:r>
            <w:r>
              <w:t>e</w:t>
            </w:r>
            <w:r>
              <w:t>x</w:t>
            </w:r>
            <w:r>
              <w:t>a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姓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留</w:t>
            </w:r>
            <w:r>
              <w:t>姓</w:t>
            </w:r>
            <w:r>
              <w:t>，</w:t>
            </w:r>
            <w:r>
              <w:t>名</w:t>
            </w:r>
            <w:r>
              <w:t>用</w:t>
            </w:r>
            <w:r>
              <w:t>*</w:t>
            </w:r>
            <w:r>
              <w:t>代</w:t>
            </w:r>
            <w:r>
              <w:t>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张</w:t>
            </w:r>
            <w:r>
              <w:t>*</w:t>
            </w:r>
            <w:r>
              <w:t>*</w:t>
            </w:r>
          </w:p>
        </w:tc>
      </w:tr>
    </w:tbl>
    <w:p/>
    <w:p>
      <w:pPr>
        <w:pStyle w:val="Heading3"/>
      </w:pPr>
      <w:r>
        <w:t>2.3 防护机制</w:t>
      </w:r>
    </w:p>
    <w:p/>
    <w:p>
      <w:pPr>
        <w:pStyle w:val="Heading4"/>
      </w:pPr>
      <w:r>
        <w:t>2.3.1 Web安全防护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攻</w:t>
            </w:r>
            <w:r>
              <w:rPr>
                <w:b/>
              </w:rPr>
              <w:t>击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防</w:t>
            </w:r>
            <w:r>
              <w:rPr>
                <w:b/>
              </w:rPr>
              <w:t>护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Q</w:t>
            </w:r>
            <w:r>
              <w:t>L</w:t>
            </w:r>
            <w:r>
              <w:t>注</w:t>
            </w:r>
            <w:r>
              <w:t>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化</w:t>
            </w:r>
            <w:r>
              <w:t>查</w:t>
            </w:r>
            <w:r>
              <w:t>询</w:t>
            </w:r>
            <w:r>
              <w:t>、</w:t>
            </w:r>
            <w:r>
              <w:t>O</w:t>
            </w:r>
            <w:r>
              <w:t>R</w:t>
            </w:r>
            <w:r>
              <w:t>M</w:t>
            </w:r>
            <w:r>
              <w:t>框</w:t>
            </w:r>
            <w:r>
              <w:t>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X</w:t>
            </w:r>
            <w:r>
              <w:t>S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过</w:t>
            </w:r>
            <w:r>
              <w:t>滤</w:t>
            </w:r>
            <w:r>
              <w:t>、</w:t>
            </w:r>
            <w:r>
              <w:t>输</w:t>
            </w:r>
            <w:r>
              <w:t>出</w:t>
            </w:r>
            <w:r>
              <w:t>编</w:t>
            </w:r>
            <w:r>
              <w:t>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S</w:t>
            </w:r>
            <w:r>
              <w:t>R</w:t>
            </w:r>
            <w:r>
              <w:t>F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验</w:t>
            </w:r>
            <w:r>
              <w:t>证</w:t>
            </w:r>
            <w:r>
              <w:t>、</w:t>
            </w:r>
            <w:r>
              <w:t>S</w:t>
            </w:r>
            <w:r>
              <w:t>a</w:t>
            </w:r>
            <w:r>
              <w:t>m</w:t>
            </w:r>
            <w:r>
              <w:t>e</w:t>
            </w:r>
            <w:r>
              <w:t>S</w:t>
            </w:r>
            <w:r>
              <w:t>i</w:t>
            </w:r>
            <w:r>
              <w:t>t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o</w:t>
            </w:r>
            <w:r>
              <w:t>k</w:t>
            </w:r>
            <w:r>
              <w:t>i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S</w:t>
            </w:r>
            <w:r>
              <w:t>R</w:t>
            </w:r>
            <w:r>
              <w:t>F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R</w:t>
            </w:r>
            <w:r>
              <w:t>L</w:t>
            </w:r>
            <w:r>
              <w:t>白</w:t>
            </w:r>
            <w:r>
              <w:t>名</w:t>
            </w:r>
            <w:r>
              <w:t>单</w:t>
            </w:r>
            <w:r>
              <w:t>、</w:t>
            </w:r>
            <w:r>
              <w:t>内</w:t>
            </w:r>
            <w:r>
              <w:t>网</w:t>
            </w:r>
            <w:r>
              <w:t>地</w:t>
            </w:r>
            <w:r>
              <w:t>址</w:t>
            </w:r>
            <w:r>
              <w:t>过</w:t>
            </w:r>
            <w:r>
              <w:t>滤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上</w:t>
            </w:r>
            <w:r>
              <w:t>传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类</w:t>
            </w:r>
            <w:r>
              <w:t>型</w:t>
            </w:r>
            <w:r>
              <w:t>检</w:t>
            </w:r>
            <w:r>
              <w:t>查</w:t>
            </w:r>
            <w:r>
              <w:t>、</w:t>
            </w:r>
            <w:r>
              <w:t>病</w:t>
            </w:r>
            <w:r>
              <w:t>毒</w:t>
            </w:r>
            <w:r>
              <w:t>扫</w:t>
            </w:r>
            <w:r>
              <w:t>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暴</w:t>
            </w:r>
            <w:r>
              <w:t>力</w:t>
            </w:r>
            <w:r>
              <w:t>破</w:t>
            </w:r>
            <w:r>
              <w:t>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码</w:t>
            </w:r>
            <w:r>
              <w:t>、</w:t>
            </w:r>
            <w:r>
              <w:t>频</w:t>
            </w:r>
            <w:r>
              <w:t>率</w:t>
            </w:r>
            <w:r>
              <w:t>限</w:t>
            </w:r>
            <w:r>
              <w:t>制</w:t>
            </w:r>
            <w:r>
              <w:t>、</w:t>
            </w:r>
            <w:r>
              <w:t>账</w:t>
            </w:r>
            <w:r>
              <w:t>号</w:t>
            </w:r>
            <w:r>
              <w:t>锁</w:t>
            </w:r>
            <w:r>
              <w:t>定</w:t>
            </w:r>
          </w:p>
        </w:tc>
      </w:tr>
    </w:tbl>
    <w:p/>
    <w:p>
      <w:pPr>
        <w:pStyle w:val="Heading4"/>
      </w:pPr>
      <w:r>
        <w:t>2.3.2 API安全防护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防</w:t>
            </w:r>
            <w:r>
              <w:rPr>
                <w:b/>
              </w:rPr>
              <w:t>护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频</w:t>
            </w:r>
            <w:r>
              <w:t>率</w:t>
            </w:r>
            <w:r>
              <w:t>限</w:t>
            </w:r>
            <w:r>
              <w:t>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单</w:t>
            </w:r>
            <w:r>
              <w:t>I</w:t>
            </w:r>
            <w:r>
              <w:t>P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次</w:t>
            </w:r>
            <w:r>
              <w:t>/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签</w:t>
            </w:r>
            <w:r>
              <w:t>名</w:t>
            </w:r>
            <w:r>
              <w:t>验</w:t>
            </w:r>
            <w:r>
              <w:t>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戳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签</w:t>
            </w:r>
            <w:r>
              <w:t>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校</w:t>
            </w:r>
            <w:r>
              <w:t>验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类</w:t>
            </w:r>
            <w:r>
              <w:t>型</w:t>
            </w:r>
            <w:r>
              <w:t>、</w:t>
            </w:r>
            <w:r>
              <w:t>长</w:t>
            </w:r>
            <w:r>
              <w:t>度</w:t>
            </w:r>
            <w:r>
              <w:t>、</w:t>
            </w:r>
            <w:r>
              <w:t>格</w:t>
            </w:r>
            <w:r>
              <w:t>式</w:t>
            </w:r>
            <w:r>
              <w:t>验</w:t>
            </w:r>
            <w:r>
              <w:t>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接</w:t>
            </w:r>
            <w:r>
              <w:t>口</w:t>
            </w:r>
            <w:r>
              <w:t>保</w:t>
            </w:r>
            <w:r>
              <w:t>护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二</w:t>
            </w:r>
            <w:r>
              <w:t>次</w:t>
            </w:r>
            <w:r>
              <w:t>验</w:t>
            </w:r>
            <w:r>
              <w:t>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接</w:t>
            </w:r>
            <w:r>
              <w:t>口</w:t>
            </w:r>
            <w:r>
              <w:t>版</w:t>
            </w:r>
            <w:r>
              <w:t>本</w:t>
            </w:r>
            <w:r>
              <w:t>管</w:t>
            </w:r>
            <w:r>
              <w:t>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号</w:t>
            </w:r>
            <w:r>
              <w:t>控</w:t>
            </w:r>
            <w:r>
              <w:t>制</w:t>
            </w:r>
          </w:p>
        </w:tc>
      </w:tr>
    </w:tbl>
    <w:p/>
    <w:p>
      <w:pPr>
        <w:pStyle w:val="Heading4"/>
      </w:pPr>
      <w:r>
        <w:t>2.3.3 APP安全防护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防</w:t>
            </w:r>
            <w:r>
              <w:rPr>
                <w:b/>
              </w:rPr>
              <w:t>护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混</w:t>
            </w:r>
            <w:r>
              <w:t>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G</w:t>
            </w:r>
            <w:r>
              <w:t>u</w:t>
            </w:r>
            <w:r>
              <w:t>a</w:t>
            </w:r>
            <w:r>
              <w:t>r</w:t>
            </w:r>
            <w:r>
              <w:t>d</w:t>
            </w:r>
            <w:r>
              <w:t>/</w:t>
            </w:r>
            <w:r>
              <w:t>D</w:t>
            </w:r>
            <w:r>
              <w:t>e</w:t>
            </w:r>
            <w:r>
              <w:t>x</w:t>
            </w:r>
            <w:r>
              <w:t>G</w:t>
            </w:r>
            <w:r>
              <w:t>u</w:t>
            </w:r>
            <w:r>
              <w:t>a</w:t>
            </w:r>
            <w:r>
              <w:t>r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反</w:t>
            </w:r>
            <w:r>
              <w:t>调</w:t>
            </w:r>
            <w:r>
              <w:t>试</w:t>
            </w:r>
            <w:r>
              <w:t>检</w:t>
            </w:r>
            <w:r>
              <w:t>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调</w:t>
            </w:r>
            <w:r>
              <w:t>试</w:t>
            </w:r>
            <w:r>
              <w:t>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证</w:t>
            </w:r>
            <w:r>
              <w:t>书</w:t>
            </w:r>
            <w:r>
              <w:t>锁</w:t>
            </w:r>
            <w:r>
              <w:t>定</w:t>
            </w:r>
            <w:r>
              <w:t>（</w:t>
            </w: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P</w:t>
            </w:r>
            <w:r>
              <w:t>i</w:t>
            </w:r>
            <w:r>
              <w:t>n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防</w:t>
            </w:r>
            <w:r>
              <w:t>止</w:t>
            </w:r>
            <w:r>
              <w:t>中</w:t>
            </w:r>
            <w:r>
              <w:t>间</w:t>
            </w:r>
            <w:r>
              <w:t>人</w:t>
            </w:r>
            <w:r>
              <w:t>攻</w:t>
            </w:r>
            <w:r>
              <w:t>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o</w:t>
            </w:r>
            <w:r>
              <w:t>o</w:t>
            </w:r>
            <w:r>
              <w:t>t</w:t>
            </w:r>
            <w:r>
              <w:t>/</w:t>
            </w:r>
            <w:r>
              <w:t>越</w:t>
            </w:r>
            <w:r>
              <w:t>狱</w:t>
            </w:r>
            <w:r>
              <w:t>检</w:t>
            </w:r>
            <w:r>
              <w:t>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禁</w:t>
            </w:r>
            <w:r>
              <w:t>止</w:t>
            </w:r>
            <w:r>
              <w:t>R</w:t>
            </w:r>
            <w:r>
              <w:t>o</w:t>
            </w:r>
            <w:r>
              <w:t>o</w:t>
            </w:r>
            <w:r>
              <w:t>t</w:t>
            </w:r>
            <w:r>
              <w:t>设</w:t>
            </w:r>
            <w:r>
              <w:t>备</w:t>
            </w:r>
            <w:r>
              <w:t>使</w:t>
            </w:r>
            <w:r>
              <w:t>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运</w:t>
            </w:r>
            <w:r>
              <w:t>行</w:t>
            </w:r>
            <w:r>
              <w:t>环</w:t>
            </w:r>
            <w:r>
              <w:t>境</w:t>
            </w:r>
            <w:r>
              <w:t>检</w:t>
            </w:r>
            <w:r>
              <w:t>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模</w:t>
            </w:r>
            <w:r>
              <w:t>拟</w:t>
            </w:r>
            <w:r>
              <w:t>器</w:t>
            </w:r>
            <w:r>
              <w:t>、</w:t>
            </w:r>
            <w:r>
              <w:t>H</w:t>
            </w:r>
            <w:r>
              <w:t>o</w:t>
            </w:r>
            <w:r>
              <w:t>o</w:t>
            </w:r>
            <w:r>
              <w:t>k</w:t>
            </w:r>
            <w:r>
              <w:t>框</w:t>
            </w:r>
            <w:r>
              <w:t>架</w:t>
            </w:r>
          </w:p>
        </w:tc>
      </w:tr>
    </w:tbl>
    <w:p/>
    <w:p>
      <w:pPr>
        <w:pStyle w:val="Heading3"/>
      </w:pPr>
      <w:r>
        <w:t>2.4 安全审计</w:t>
      </w:r>
    </w:p>
    <w:p/>
    <w:p>
      <w:pPr>
        <w:pStyle w:val="Heading4"/>
      </w:pPr>
      <w:r>
        <w:t>2.4.1 审计日志记录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志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记</w:t>
            </w:r>
            <w:r>
              <w:rPr>
                <w:b/>
              </w:rPr>
              <w:t>录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留</w:t>
            </w:r>
            <w:r>
              <w:rPr>
                <w:b/>
              </w:rPr>
              <w:t>期</w:t>
            </w:r>
            <w:r>
              <w:rPr>
                <w:b/>
              </w:rPr>
              <w:t>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日</w:t>
            </w:r>
            <w:r>
              <w:t>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、</w:t>
            </w:r>
            <w:r>
              <w:t>I</w:t>
            </w:r>
            <w:r>
              <w:t>P</w:t>
            </w:r>
            <w:r>
              <w:t>、</w:t>
            </w:r>
            <w:r>
              <w:t>设</w:t>
            </w:r>
            <w:r>
              <w:t>备</w:t>
            </w:r>
            <w:r>
              <w:t>、</w:t>
            </w:r>
            <w:r>
              <w:t>结</w:t>
            </w:r>
            <w:r>
              <w:t>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日</w:t>
            </w:r>
            <w:r>
              <w:t>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、</w:t>
            </w:r>
            <w:r>
              <w:t>操</w:t>
            </w:r>
            <w:r>
              <w:t>作</w:t>
            </w:r>
            <w:r>
              <w:t>、</w:t>
            </w:r>
            <w:r>
              <w:t>对</w:t>
            </w:r>
            <w:r>
              <w:t>象</w:t>
            </w:r>
            <w:r>
              <w:t>、</w:t>
            </w:r>
            <w:r>
              <w:t>结</w:t>
            </w:r>
            <w:r>
              <w:t>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永</w:t>
            </w:r>
            <w:r>
              <w:t>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变</w:t>
            </w:r>
            <w:r>
              <w:t>更</w:t>
            </w:r>
            <w:r>
              <w:t>日</w:t>
            </w:r>
            <w:r>
              <w:t>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变</w:t>
            </w:r>
            <w:r>
              <w:t>更</w:t>
            </w:r>
            <w:r>
              <w:t>前</w:t>
            </w:r>
            <w:r>
              <w:t>后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个</w:t>
            </w:r>
            <w:r>
              <w:t>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日</w:t>
            </w:r>
            <w:r>
              <w:t>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类</w:t>
            </w:r>
            <w:r>
              <w:t>型</w:t>
            </w:r>
            <w:r>
              <w:t>、</w:t>
            </w:r>
            <w:r>
              <w:t>堆</w:t>
            </w:r>
            <w:r>
              <w:t>栈</w:t>
            </w:r>
            <w:r>
              <w:t>、</w:t>
            </w:r>
            <w:r>
              <w:t>上</w:t>
            </w:r>
            <w:r>
              <w:t>下</w:t>
            </w:r>
            <w:r>
              <w:t>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个</w:t>
            </w:r>
            <w:r>
              <w:t>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访</w:t>
            </w:r>
            <w:r>
              <w:t>问</w:t>
            </w:r>
            <w:r>
              <w:t>日</w:t>
            </w:r>
            <w:r>
              <w:t>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U</w:t>
            </w:r>
            <w:r>
              <w:t>R</w:t>
            </w:r>
            <w:r>
              <w:t>L</w:t>
            </w:r>
            <w:r>
              <w:t>、</w:t>
            </w:r>
            <w:r>
              <w:t>参</w:t>
            </w:r>
            <w:r>
              <w:t>数</w:t>
            </w:r>
            <w:r>
              <w:t>、</w:t>
            </w:r>
            <w:r>
              <w:t>响</w:t>
            </w:r>
            <w:r>
              <w:t>应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个</w:t>
            </w:r>
            <w:r>
              <w:t>月</w:t>
            </w:r>
          </w:p>
        </w:tc>
      </w:tr>
    </w:tbl>
    <w:p/>
    <w:p>
      <w:pPr>
        <w:pStyle w:val="Heading4"/>
      </w:pPr>
      <w:r>
        <w:t>2.4.2 安全事件告警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件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告</w:t>
            </w:r>
            <w:r>
              <w:rPr>
                <w:b/>
              </w:rPr>
              <w:t>警</w:t>
            </w: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知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暴</w:t>
            </w:r>
            <w:r>
              <w:t>力</w:t>
            </w:r>
            <w:r>
              <w:t>破</w:t>
            </w:r>
            <w:r>
              <w:t>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登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短</w:t>
            </w:r>
            <w:r>
              <w:t>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越</w:t>
            </w:r>
            <w:r>
              <w:t>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泄</w:t>
            </w:r>
            <w:r>
              <w:t>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紧</w:t>
            </w:r>
            <w:r>
              <w:t>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电</w:t>
            </w:r>
            <w:r>
              <w:t>话</w:t>
            </w:r>
            <w:r>
              <w:t>+</w:t>
            </w: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入</w:t>
            </w:r>
            <w:r>
              <w:t>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紧</w:t>
            </w:r>
            <w:r>
              <w:t>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电</w:t>
            </w:r>
            <w:r>
              <w:t>话</w:t>
            </w:r>
            <w:r>
              <w:t>+</w:t>
            </w: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三、可用性需求</w:t>
      </w:r>
    </w:p>
    <w:p/>
    <w:p>
      <w:pPr>
        <w:pStyle w:val="Heading3"/>
      </w:pPr>
      <w:r>
        <w:t>3.1 系统可用性目标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计</w:t>
            </w:r>
            <w:r>
              <w:rPr>
                <w:b/>
              </w:rPr>
              <w:t>算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可</w:t>
            </w:r>
            <w:r>
              <w:t>用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9</w:t>
            </w:r>
            <w:r>
              <w:t>.</w:t>
            </w:r>
            <w:r>
              <w:t>9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（</w:t>
            </w:r>
            <w:r>
              <w:t>总</w:t>
            </w:r>
            <w:r>
              <w:t>时</w:t>
            </w:r>
            <w:r>
              <w:t>间</w:t>
            </w:r>
            <w:r>
              <w:t>-</w:t>
            </w:r>
            <w:r>
              <w:t>故</w:t>
            </w:r>
            <w:r>
              <w:t>障</w:t>
            </w:r>
            <w:r>
              <w:t>时</w:t>
            </w:r>
            <w:r>
              <w:t>间</w:t>
            </w:r>
            <w:r>
              <w:t>）</w:t>
            </w:r>
            <w:r>
              <w:t>/</w:t>
            </w:r>
            <w:r>
              <w:t>总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划</w:t>
            </w:r>
            <w:r>
              <w:t>内</w:t>
            </w:r>
            <w:r>
              <w:t>停</w:t>
            </w:r>
            <w:r>
              <w:t>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4</w:t>
            </w:r>
            <w:r>
              <w:t>小</w:t>
            </w:r>
            <w:r>
              <w:t>时</w:t>
            </w:r>
            <w:r>
              <w:t>/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维</w:t>
            </w:r>
            <w:r>
              <w:t>护</w:t>
            </w:r>
            <w:r>
              <w:t>窗</w:t>
            </w:r>
            <w:r>
              <w:t>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点</w:t>
            </w:r>
            <w:r>
              <w:t>故</w:t>
            </w:r>
            <w:r>
              <w:t>障</w:t>
            </w:r>
            <w:r>
              <w:t>恢</w:t>
            </w:r>
            <w:r>
              <w:t>复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切</w:t>
            </w:r>
            <w:r>
              <w:t>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恢</w:t>
            </w:r>
            <w:r>
              <w:t>复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1</w:t>
            </w:r>
            <w:r>
              <w:t>小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备</w:t>
            </w:r>
            <w:r>
              <w:t>份</w:t>
            </w:r>
            <w:r>
              <w:t>恢</w:t>
            </w:r>
            <w:r>
              <w:t>复</w:t>
            </w:r>
          </w:p>
        </w:tc>
      </w:tr>
    </w:tbl>
    <w:p/>
    <w:p>
      <w:pPr>
        <w:pStyle w:val="Heading3"/>
      </w:pPr>
      <w:r>
        <w:t>3.2 容灾方案</w:t>
      </w:r>
    </w:p>
    <w:p/>
    <w:p>
      <w:pPr>
        <w:pStyle w:val="Heading4"/>
      </w:pPr>
      <w:r>
        <w:t>3.2.1 架构容灾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容</w:t>
            </w:r>
            <w:r>
              <w:rPr>
                <w:b/>
              </w:rPr>
              <w:t>灾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>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实</w:t>
            </w:r>
            <w:r>
              <w:t>例</w:t>
            </w:r>
            <w:r>
              <w:t>部</w:t>
            </w:r>
            <w:r>
              <w:t>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负</w:t>
            </w:r>
            <w:r>
              <w:t>载</w:t>
            </w:r>
            <w:r>
              <w:t>均</w:t>
            </w:r>
            <w:r>
              <w:t>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>集</w:t>
            </w:r>
            <w:r>
              <w:t>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从</w:t>
            </w:r>
            <w:r>
              <w:t>+</w:t>
            </w:r>
            <w:r>
              <w:t>哨</w:t>
            </w:r>
            <w:r>
              <w:t>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>主</w:t>
            </w:r>
            <w:r>
              <w:t>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从</w:t>
            </w:r>
            <w:r>
              <w:t>复</w:t>
            </w:r>
            <w:r>
              <w:t>制</w:t>
            </w:r>
            <w:r>
              <w:t>+</w:t>
            </w:r>
            <w:r>
              <w:t>读</w:t>
            </w:r>
            <w:r>
              <w:t>写</w:t>
            </w:r>
            <w:r>
              <w:t>分</w:t>
            </w:r>
            <w:r>
              <w:t>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储</w:t>
            </w:r>
            <w:r>
              <w:t>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可</w:t>
            </w:r>
            <w:r>
              <w:t>用</w:t>
            </w:r>
            <w:r>
              <w:t>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机</w:t>
            </w:r>
            <w:r>
              <w:t>房</w:t>
            </w:r>
            <w:r>
              <w:t>容</w:t>
            </w:r>
            <w:r>
              <w:t>灾</w:t>
            </w:r>
          </w:p>
        </w:tc>
      </w:tr>
    </w:tbl>
    <w:p/>
    <w:p>
      <w:pPr>
        <w:pStyle w:val="Heading4"/>
      </w:pPr>
      <w:r>
        <w:t>3.2.2 数据容灾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留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量</w:t>
            </w:r>
            <w:r>
              <w:t>备</w:t>
            </w:r>
            <w:r>
              <w:t>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量</w:t>
            </w:r>
            <w:r>
              <w:t>备</w:t>
            </w:r>
            <w:r>
              <w:t>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备</w:t>
            </w:r>
            <w:r>
              <w:t>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主</w:t>
            </w:r>
            <w:r>
              <w:t>从</w:t>
            </w:r>
            <w:r>
              <w:t>同</w:t>
            </w:r>
            <w:r>
              <w:t>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地</w:t>
            </w:r>
            <w:r>
              <w:t>备</w:t>
            </w:r>
            <w:r>
              <w:t>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区</w:t>
            </w:r>
            <w:r>
              <w:t>域</w:t>
            </w:r>
            <w:r>
              <w:t>存</w:t>
            </w:r>
            <w:r>
              <w:t>储</w:t>
            </w:r>
          </w:p>
        </w:tc>
      </w:tr>
    </w:tbl>
    <w:p/>
    <w:p>
      <w:pPr>
        <w:pStyle w:val="Heading4"/>
      </w:pPr>
      <w:r>
        <w:t>3.2.3 故障转移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故障检测（30秒） → 自动切换（30秒） → 服务恢复（≤1分钟）</w:t>
        <w:br/>
      </w:r>
    </w:p>
    <w:p/>
    <w:p>
      <w:pPr>
        <w:pStyle w:val="Heading3"/>
      </w:pPr>
      <w:r>
        <w:t>3.3 服务降级策略</w:t>
      </w:r>
    </w:p>
    <w:p/>
    <w:p>
      <w:pPr>
        <w:pStyle w:val="Heading4"/>
      </w:pPr>
      <w:r>
        <w:t>3.3.1 降级场景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降</w:t>
            </w:r>
            <w:r>
              <w:rPr>
                <w:b/>
              </w:rPr>
              <w:t>级</w:t>
            </w: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压</w:t>
            </w:r>
            <w:r>
              <w:t>力</w:t>
            </w:r>
            <w:r>
              <w:t>过</w:t>
            </w:r>
            <w:r>
              <w:t>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读</w:t>
            </w:r>
            <w:r>
              <w:t>写</w:t>
            </w:r>
            <w:r>
              <w:t>分</w:t>
            </w:r>
            <w:r>
              <w:t>离</w:t>
            </w:r>
            <w:r>
              <w:t>、</w:t>
            </w:r>
            <w:r>
              <w:t>限</w:t>
            </w:r>
            <w:r>
              <w:t>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询</w:t>
            </w:r>
            <w:r>
              <w:t>变</w:t>
            </w:r>
            <w:r>
              <w:t>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失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直</w:t>
            </w:r>
            <w:r>
              <w:t>接</w:t>
            </w:r>
            <w:r>
              <w:t>查</w:t>
            </w:r>
            <w:r>
              <w:t>数</w:t>
            </w:r>
            <w:r>
              <w:t>据</w:t>
            </w:r>
            <w:r>
              <w:t>库</w:t>
            </w:r>
            <w:r>
              <w:t>、</w:t>
            </w:r>
            <w:r>
              <w:t>限</w:t>
            </w:r>
            <w:r>
              <w:t>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询</w:t>
            </w:r>
            <w:r>
              <w:t>变</w:t>
            </w:r>
            <w:r>
              <w:t>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模</w:t>
            </w:r>
            <w:r>
              <w:t>型</w:t>
            </w:r>
            <w:r>
              <w:t>不</w:t>
            </w:r>
            <w:r>
              <w:t>可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切</w:t>
            </w:r>
            <w:r>
              <w:t>换</w:t>
            </w:r>
            <w:r>
              <w:t>备</w:t>
            </w:r>
            <w:r>
              <w:t>用</w:t>
            </w:r>
            <w:r>
              <w:t>模</w:t>
            </w:r>
            <w:r>
              <w:t>型</w:t>
            </w:r>
            <w:r>
              <w:t>或</w:t>
            </w:r>
            <w:r>
              <w:t>返</w:t>
            </w:r>
            <w:r>
              <w:t>回</w:t>
            </w:r>
            <w:r>
              <w:t>提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受</w:t>
            </w:r>
            <w:r>
              <w:t>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服</w:t>
            </w:r>
            <w:r>
              <w:t>务</w:t>
            </w:r>
            <w:r>
              <w:t>异</w:t>
            </w:r>
            <w:r>
              <w:t>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排</w:t>
            </w:r>
            <w:r>
              <w:t>队</w:t>
            </w:r>
            <w:r>
              <w:t>、</w:t>
            </w:r>
            <w:r>
              <w:t>稍</w:t>
            </w:r>
            <w:r>
              <w:t>后</w:t>
            </w:r>
            <w:r>
              <w:t>重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延</w:t>
            </w:r>
            <w:r>
              <w:t>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方</w:t>
            </w:r>
            <w:r>
              <w:t>服</w:t>
            </w:r>
            <w:r>
              <w:t>务</w:t>
            </w:r>
            <w:r>
              <w:t>超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缓</w:t>
            </w:r>
            <w:r>
              <w:t>存</w:t>
            </w:r>
            <w:r>
              <w:t>结</w:t>
            </w:r>
            <w:r>
              <w:t>果</w:t>
            </w:r>
            <w:r>
              <w:t>或</w:t>
            </w:r>
            <w:r>
              <w:t>错</w:t>
            </w:r>
            <w:r>
              <w:t>误</w:t>
            </w:r>
            <w:r>
              <w:t>提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受</w:t>
            </w:r>
            <w:r>
              <w:t>限</w:t>
            </w:r>
          </w:p>
        </w:tc>
      </w:tr>
    </w:tbl>
    <w:p/>
    <w:p>
      <w:pPr>
        <w:pStyle w:val="Heading4"/>
      </w:pPr>
      <w:r>
        <w:t>3.3.2 熔断规则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阈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熔</w:t>
            </w:r>
            <w:r>
              <w:rPr>
                <w:b/>
              </w:rPr>
              <w:t>断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错</w:t>
            </w:r>
            <w:r>
              <w:t>误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时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响</w:t>
            </w:r>
            <w:r>
              <w:t>应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5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秒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四、可扩展性需求</w:t>
      </w:r>
    </w:p>
    <w:p/>
    <w:p>
      <w:pPr>
        <w:pStyle w:val="Heading3"/>
      </w:pPr>
      <w:r>
        <w:t>4.1 水平扩展能力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组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扩</w:t>
            </w:r>
            <w:r>
              <w:rPr>
                <w:b/>
              </w:rPr>
              <w:t>展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扩</w:t>
            </w:r>
            <w:r>
              <w:rPr>
                <w:b/>
              </w:rPr>
              <w:t>展</w:t>
            </w:r>
            <w:r>
              <w:rPr>
                <w:b/>
              </w:rPr>
              <w:t>上</w:t>
            </w:r>
            <w:r>
              <w:rPr>
                <w:b/>
              </w:rPr>
              <w:t>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>服</w:t>
            </w:r>
            <w:r>
              <w:t>务</w:t>
            </w:r>
            <w:r>
              <w:t>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状</w:t>
            </w:r>
            <w:r>
              <w:t>态</w:t>
            </w:r>
            <w:r>
              <w:t>设</w:t>
            </w:r>
            <w:r>
              <w:t>计</w:t>
            </w:r>
            <w:r>
              <w:t>，</w:t>
            </w:r>
            <w:r>
              <w:t>动</w:t>
            </w:r>
            <w:r>
              <w:t>态</w:t>
            </w:r>
            <w:r>
              <w:t>扩</w:t>
            </w:r>
            <w:r>
              <w:t>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限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库</w:t>
            </w:r>
            <w:r>
              <w:t>分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+</w:t>
            </w:r>
            <w:r>
              <w:t>实</w:t>
            </w:r>
            <w: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>集</w:t>
            </w:r>
            <w:r>
              <w:t>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+</w:t>
            </w:r>
            <w:r>
              <w:t>节</w:t>
            </w:r>
            <w: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队</w:t>
            </w:r>
            <w:r>
              <w:t>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K</w:t>
            </w:r>
            <w:r>
              <w:t>a</w:t>
            </w:r>
            <w:r>
              <w:t>f</w:t>
            </w:r>
            <w:r>
              <w:t>k</w:t>
            </w:r>
            <w:r>
              <w:t>a</w:t>
            </w:r>
            <w:r>
              <w:t>集</w:t>
            </w:r>
            <w:r>
              <w:t>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限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对</w:t>
            </w:r>
            <w:r>
              <w:t>象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C</w:t>
            </w:r>
            <w:r>
              <w:t>O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限</w:t>
            </w:r>
            <w:r>
              <w:t>制</w:t>
            </w:r>
          </w:p>
        </w:tc>
      </w:tr>
    </w:tbl>
    <w:p/>
    <w:p>
      <w:pPr>
        <w:pStyle w:val="Heading3"/>
      </w:pPr>
      <w:r>
        <w:t>4.2 模块化设计</w:t>
      </w:r>
    </w:p>
    <w:p/>
    <w:p>
      <w:pPr>
        <w:pStyle w:val="Heading4"/>
      </w:pPr>
      <w:r>
        <w:t>4.2.1 服务拆分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API Gateway                      │</w:t>
        <w:br/>
      </w:r>
      <w:r>
        <w:rPr>
          <w:rStyle w:val="CodeChar"/>
        </w:rPr>
        <w:t>├──────────┬──────────┬──────────┬──────────┬─────────┤</w:t>
        <w:br/>
      </w:r>
      <w:r>
        <w:rPr>
          <w:rStyle w:val="CodeChar"/>
        </w:rPr>
        <w:t>│ 用户服务 │ 内容服务 │ 商机服务 │ 风控服务 │ 计费服务 │</w:t>
        <w:br/>
      </w:r>
      <w:r>
        <w:rPr>
          <w:rStyle w:val="CodeChar"/>
        </w:rPr>
        <w:t>├──────────┼──────────┼──────────┼──────────┼─────────┤</w:t>
        <w:br/>
      </w:r>
      <w:r>
        <w:rPr>
          <w:rStyle w:val="CodeChar"/>
        </w:rPr>
        <w:t>│ AI服务   │ 消息服务 │ 存储服务 │ 调度服务 │ 监控服务 │</w:t>
        <w:br/>
      </w:r>
      <w:r>
        <w:rPr>
          <w:rStyle w:val="CodeChar"/>
        </w:rPr>
        <w:t>└──────────┴──────────┴──────────┴──────────┴─────────┘</w:t>
        <w:br/>
      </w:r>
    </w:p>
    <w:p/>
    <w:p>
      <w:pPr>
        <w:pStyle w:val="Heading4"/>
      </w:pPr>
      <w:r>
        <w:t>4.2.2 插件化架构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插</w:t>
            </w:r>
            <w:r>
              <w:rPr>
                <w:b/>
              </w:rPr>
              <w:t>件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媒</w:t>
            </w:r>
            <w:r>
              <w:t>平</w:t>
            </w:r>
            <w:r>
              <w:t>台</w:t>
            </w:r>
            <w:r>
              <w:t>插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新</w:t>
            </w:r>
            <w:r>
              <w:t>平</w:t>
            </w:r>
            <w:r>
              <w:t>台</w:t>
            </w:r>
            <w:r>
              <w:t>接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、</w:t>
            </w:r>
            <w:r>
              <w:t>快</w:t>
            </w:r>
            <w:r>
              <w:t>手</w:t>
            </w:r>
            <w:r>
              <w:t>、</w:t>
            </w:r>
            <w:r>
              <w:t>小</w:t>
            </w:r>
            <w:r>
              <w:t>红</w:t>
            </w:r>
            <w:r>
              <w:t>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模</w:t>
            </w:r>
            <w:r>
              <w:t>型</w:t>
            </w:r>
            <w:r>
              <w:t>插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新</w:t>
            </w:r>
            <w:r>
              <w:t>模</w:t>
            </w:r>
            <w:r>
              <w:t>型</w:t>
            </w:r>
            <w:r>
              <w:t>接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  <w:r>
              <w:t>、</w:t>
            </w:r>
            <w:r>
              <w:t>文</w:t>
            </w:r>
            <w:r>
              <w:t>心</w:t>
            </w:r>
            <w:r>
              <w:t>一</w:t>
            </w:r>
            <w:r>
              <w:t>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插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新</w:t>
            </w:r>
            <w:r>
              <w:t>支</w:t>
            </w:r>
            <w:r>
              <w:t>付</w:t>
            </w:r>
            <w:r>
              <w:t>方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、</w:t>
            </w:r>
            <w:r>
              <w:t>支</w:t>
            </w:r>
            <w:r>
              <w:t>付</w:t>
            </w:r>
            <w:r>
              <w:t>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储</w:t>
            </w:r>
            <w:r>
              <w:t>插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新</w:t>
            </w:r>
            <w:r>
              <w:t>存</w:t>
            </w:r>
            <w:r>
              <w:t>储</w:t>
            </w:r>
            <w:r>
              <w:t>方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S</w:t>
            </w:r>
            <w:r>
              <w:t>、</w:t>
            </w:r>
            <w:r>
              <w:t>O</w:t>
            </w:r>
            <w:r>
              <w:t>S</w:t>
            </w:r>
            <w:r>
              <w:t>S</w:t>
            </w:r>
          </w:p>
        </w:tc>
      </w:tr>
    </w:tbl>
    <w:p/>
    <w:p>
      <w:pPr>
        <w:pStyle w:val="Heading3"/>
      </w:pPr>
      <w:r>
        <w:t>4.3 配置化管理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管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动</w:t>
            </w:r>
            <w:r>
              <w:rPr>
                <w:b/>
              </w:rPr>
              <w:t>态</w:t>
            </w: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中</w:t>
            </w:r>
            <w:r>
              <w:t>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开</w:t>
            </w:r>
            <w:r>
              <w:t>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开</w:t>
            </w:r>
            <w:r>
              <w:t>关</w:t>
            </w:r>
            <w:r>
              <w:t>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限</w:t>
            </w:r>
            <w:r>
              <w:t>流</w:t>
            </w:r>
            <w:r>
              <w:t>规</w:t>
            </w:r>
            <w:r>
              <w:t>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动</w:t>
            </w:r>
            <w:r>
              <w:t>态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灰</w:t>
            </w:r>
            <w:r>
              <w:t>度</w:t>
            </w:r>
            <w:r>
              <w:t>发</w:t>
            </w:r>
            <w:r>
              <w:t>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五、兼容性需求</w:t>
      </w:r>
    </w:p>
    <w:p/>
    <w:p>
      <w:pPr>
        <w:pStyle w:val="Heading3"/>
      </w:pPr>
      <w:r>
        <w:t>5.1 浏览器兼容性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浏</w:t>
            </w:r>
            <w:r>
              <w:rPr>
                <w:b/>
              </w:rPr>
              <w:t>览</w:t>
            </w:r>
            <w:r>
              <w:rPr>
                <w:b/>
              </w:rPr>
              <w:t>器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最</w:t>
            </w:r>
            <w:r>
              <w:rPr>
                <w:b/>
              </w:rPr>
              <w:t>低</w:t>
            </w: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支</w:t>
            </w:r>
            <w:r>
              <w:rPr>
                <w:b/>
              </w:rPr>
              <w:t>持</w:t>
            </w:r>
            <w:r>
              <w:rPr>
                <w:b/>
              </w:rPr>
              <w:t>程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+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全</w:t>
            </w:r>
            <w:r>
              <w:t>支</w:t>
            </w:r>
            <w:r>
              <w:t>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d</w:t>
            </w:r>
            <w:r>
              <w:t>g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+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全</w:t>
            </w:r>
            <w:r>
              <w:t>支</w:t>
            </w:r>
            <w:r>
              <w:t>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>f</w:t>
            </w:r>
            <w:r>
              <w:t>o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5</w:t>
            </w:r>
            <w:r>
              <w:t>+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全</w:t>
            </w:r>
            <w:r>
              <w:t>支</w:t>
            </w:r>
            <w:r>
              <w:t>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f</w:t>
            </w:r>
            <w:r>
              <w:t>a</w:t>
            </w:r>
            <w:r>
              <w:t>r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+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全</w:t>
            </w:r>
            <w:r>
              <w:t>支</w:t>
            </w:r>
            <w:r>
              <w:t>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支</w:t>
            </w:r>
            <w:r>
              <w:t>持</w:t>
            </w:r>
          </w:p>
        </w:tc>
      </w:tr>
    </w:tbl>
    <w:p/>
    <w:p>
      <w:pPr>
        <w:pStyle w:val="Heading3"/>
      </w:pPr>
      <w:r>
        <w:t>5.2 移动端兼容性</w:t>
      </w:r>
    </w:p>
    <w:p/>
    <w:p>
      <w:pPr>
        <w:pStyle w:val="Heading4"/>
      </w:pPr>
      <w:r>
        <w:t>5.2.1 Android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最</w:t>
            </w:r>
            <w:r>
              <w:t>低</w:t>
            </w:r>
            <w:r>
              <w:t>版</w:t>
            </w:r>
            <w:r>
              <w:t>本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d</w:t>
            </w:r>
            <w:r>
              <w:t>r</w:t>
            </w:r>
            <w:r>
              <w:t>o</w:t>
            </w:r>
            <w:r>
              <w:t>i</w:t>
            </w:r>
            <w:r>
              <w:t>d</w:t>
            </w:r>
            <w:r>
              <w:t xml:space="preserve"> </w:t>
            </w:r>
            <w:r>
              <w:t>8</w:t>
            </w:r>
            <w:r>
              <w:t>.</w:t>
            </w:r>
            <w:r>
              <w:t>0</w:t>
            </w:r>
            <w:r>
              <w:t xml:space="preserve"> </w:t>
            </w:r>
            <w:r>
              <w:t>(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2</w:t>
            </w:r>
            <w:r>
              <w:t>6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版</w:t>
            </w:r>
            <w:r>
              <w:t>本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d</w:t>
            </w:r>
            <w:r>
              <w:t>r</w:t>
            </w:r>
            <w:r>
              <w:t>o</w:t>
            </w:r>
            <w:r>
              <w:t>i</w:t>
            </w:r>
            <w:r>
              <w:t>d</w:t>
            </w:r>
            <w:r>
              <w:t xml:space="preserve"> </w:t>
            </w:r>
            <w:r>
              <w:t>1</w:t>
            </w:r>
            <w:r>
              <w:t>4</w:t>
            </w:r>
            <w:r>
              <w:t xml:space="preserve"> </w:t>
            </w:r>
            <w:r>
              <w:t>(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3</w:t>
            </w:r>
            <w:r>
              <w:t>4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屏</w:t>
            </w:r>
            <w:r>
              <w:t>幕</w:t>
            </w:r>
            <w:r>
              <w:t>适</w:t>
            </w:r>
            <w:r>
              <w:t>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9</w:t>
            </w:r>
            <w:r>
              <w:t>2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1</w:t>
            </w:r>
            <w:r>
              <w:t>4</w:t>
            </w:r>
            <w:r>
              <w:t>4</w:t>
            </w:r>
            <w:r>
              <w:t>0</w:t>
            </w:r>
            <w:r>
              <w:t>×</w:t>
            </w:r>
            <w:r>
              <w:t>3</w:t>
            </w: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P</w:t>
            </w:r>
            <w:r>
              <w:t>U</w:t>
            </w:r>
            <w:r>
              <w:t>架</w:t>
            </w:r>
            <w:r>
              <w:t>构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M</w:t>
            </w:r>
            <w:r>
              <w:t>6</w:t>
            </w:r>
            <w:r>
              <w:t>4</w:t>
            </w:r>
            <w:r>
              <w:t>-</w:t>
            </w:r>
            <w:r>
              <w:t>v</w:t>
            </w:r>
            <w:r>
              <w:t>8</w:t>
            </w:r>
            <w:r>
              <w:t>a</w:t>
            </w:r>
            <w:r>
              <w:t>,</w:t>
            </w:r>
            <w:r>
              <w:t xml:space="preserve"> </w:t>
            </w:r>
            <w:r>
              <w:t>A</w:t>
            </w:r>
            <w:r>
              <w:t>R</w:t>
            </w:r>
            <w:r>
              <w:t>M</w:t>
            </w:r>
            <w:r>
              <w:t>v</w:t>
            </w:r>
            <w:r>
              <w:t>7</w:t>
            </w:r>
          </w:p>
        </w:tc>
      </w:tr>
    </w:tbl>
    <w:p/>
    <w:p>
      <w:pPr>
        <w:pStyle w:val="Heading4"/>
      </w:pPr>
      <w:r>
        <w:t>5.2.2 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最</w:t>
            </w:r>
            <w:r>
              <w:t>低</w:t>
            </w:r>
            <w:r>
              <w:t>版</w:t>
            </w:r>
            <w:r>
              <w:t>本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S</w:t>
            </w:r>
            <w:r>
              <w:t xml:space="preserve"> </w:t>
            </w:r>
            <w:r>
              <w:t>1</w:t>
            </w:r>
            <w:r>
              <w:t>2</w:t>
            </w:r>
            <w:r>
              <w:t>.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版</w:t>
            </w:r>
            <w:r>
              <w:t>本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S</w:t>
            </w:r>
            <w:r>
              <w:t xml:space="preserve"> </w:t>
            </w:r>
            <w:r>
              <w:t>1</w:t>
            </w:r>
            <w:r>
              <w:t>7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屏</w:t>
            </w:r>
            <w:r>
              <w:t>幕</w:t>
            </w:r>
            <w:r>
              <w:t>适</w:t>
            </w:r>
            <w:r>
              <w:t>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h</w:t>
            </w:r>
            <w:r>
              <w:t>o</w:t>
            </w:r>
            <w:r>
              <w:t>n</w:t>
            </w:r>
            <w:r>
              <w:t>e</w:t>
            </w:r>
            <w:r>
              <w:t xml:space="preserve"> </w:t>
            </w:r>
            <w:r>
              <w:t>8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i</w:t>
            </w:r>
            <w:r>
              <w:t>P</w:t>
            </w:r>
            <w:r>
              <w:t>h</w:t>
            </w:r>
            <w:r>
              <w:t>o</w:t>
            </w:r>
            <w:r>
              <w:t>n</w:t>
            </w:r>
            <w:r>
              <w:t>e</w:t>
            </w:r>
            <w:r>
              <w:t xml:space="preserve"> </w:t>
            </w:r>
            <w:r>
              <w:t>1</w:t>
            </w:r>
            <w:r>
              <w:t>5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 xml:space="preserve"> </w:t>
            </w:r>
            <w:r>
              <w:t>M</w:t>
            </w:r>
            <w:r>
              <w:t>a</w:t>
            </w:r>
            <w:r>
              <w:t>x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支</w:t>
            </w:r>
            <w:r>
              <w:t>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h</w:t>
            </w:r>
            <w:r>
              <w:t>o</w:t>
            </w:r>
            <w:r>
              <w:t>n</w:t>
            </w:r>
            <w:r>
              <w:t>e</w:t>
            </w:r>
            <w:r>
              <w:t>、</w:t>
            </w:r>
            <w:r>
              <w:t>i</w:t>
            </w:r>
            <w:r>
              <w:t>P</w:t>
            </w:r>
            <w:r>
              <w:t>a</w:t>
            </w:r>
            <w:r>
              <w:t>d</w:t>
            </w:r>
          </w:p>
        </w:tc>
      </w:tr>
    </w:tbl>
    <w:p/>
    <w:p>
      <w:pPr>
        <w:pStyle w:val="Heading3"/>
      </w:pPr>
      <w:r>
        <w:t>5.3 接口兼容性</w:t>
      </w:r>
    </w:p>
    <w:p/>
    <w:p>
      <w:pPr>
        <w:pStyle w:val="Heading4"/>
      </w:pPr>
      <w:r>
        <w:t>5.3.1 API版本管理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R</w:t>
            </w:r>
            <w:r>
              <w:t>L</w:t>
            </w:r>
            <w:r>
              <w:t>版</w:t>
            </w:r>
            <w:r>
              <w:t>本</w:t>
            </w:r>
            <w:r>
              <w:t>号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x</w:t>
            </w:r>
            <w:r>
              <w:t>x</w:t>
            </w:r>
            <w:r>
              <w:t>x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向</w:t>
            </w:r>
            <w:r>
              <w:t>后</w:t>
            </w:r>
            <w:r>
              <w:t>兼</w:t>
            </w:r>
            <w:r>
              <w:t>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字</w:t>
            </w:r>
            <w:r>
              <w:t>段</w:t>
            </w:r>
            <w:r>
              <w:t>不</w:t>
            </w:r>
            <w:r>
              <w:t>影</w:t>
            </w:r>
            <w:r>
              <w:t>响</w:t>
            </w:r>
            <w:r>
              <w:t>旧</w:t>
            </w:r>
            <w:r>
              <w:t>版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废</w:t>
            </w:r>
            <w:r>
              <w:t>弃</w:t>
            </w:r>
            <w:r>
              <w:t>公</w:t>
            </w:r>
            <w:r>
              <w:t>告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提</w:t>
            </w:r>
            <w:r>
              <w:t>前</w:t>
            </w:r>
            <w:r>
              <w:t>3</w:t>
            </w:r>
            <w:r>
              <w:t>个</w:t>
            </w:r>
            <w:r>
              <w:t>月</w:t>
            </w:r>
            <w:r>
              <w:t>通</w:t>
            </w:r>
            <w:r>
              <w:t>知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生</w:t>
            </w:r>
            <w:r>
              <w:t>命</w:t>
            </w:r>
            <w:r>
              <w:t>周</w:t>
            </w:r>
            <w:r>
              <w:t>期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主</w:t>
            </w:r>
            <w:r>
              <w:t>版</w:t>
            </w:r>
            <w:r>
              <w:t>本</w:t>
            </w:r>
            <w:r>
              <w:t>支</w:t>
            </w:r>
            <w:r>
              <w:t>持</w:t>
            </w:r>
            <w:r>
              <w:t>2</w:t>
            </w:r>
            <w:r>
              <w:t>年</w:t>
            </w:r>
          </w:p>
        </w:tc>
      </w:tr>
    </w:tbl>
    <w:p/>
    <w:p>
      <w:pPr>
        <w:pStyle w:val="Heading4"/>
      </w:pPr>
      <w:r>
        <w:t>5.3.2 数据格式兼容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格</w:t>
            </w:r>
            <w:r>
              <w:t>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t</w:t>
            </w:r>
            <w:r>
              <w:t>o</w:t>
            </w:r>
            <w:r>
              <w:t>c</w:t>
            </w:r>
            <w:r>
              <w:t>o</w:t>
            </w:r>
            <w:r>
              <w:t>l</w:t>
            </w:r>
            <w:r>
              <w:t xml:space="preserve"> </w:t>
            </w:r>
            <w:r>
              <w:t>B</w:t>
            </w:r>
            <w:r>
              <w:t>u</w:t>
            </w:r>
            <w:r>
              <w:t>f</w:t>
            </w:r>
            <w:r>
              <w:t>f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高</w:t>
            </w:r>
            <w:r>
              <w:t>性</w:t>
            </w:r>
            <w:r>
              <w:t>能</w:t>
            </w:r>
            <w:r>
              <w:t>场</w:t>
            </w:r>
            <w:r>
              <w:t>景</w:t>
            </w:r>
            <w:r>
              <w:t>（</w:t>
            </w:r>
            <w:r>
              <w:t>可</w:t>
            </w:r>
            <w:r>
              <w:t>选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X</w:t>
            </w:r>
            <w:r>
              <w:t>M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兼</w:t>
            </w:r>
            <w:r>
              <w:t>容</w:t>
            </w:r>
            <w:r>
              <w:t>旧</w:t>
            </w:r>
            <w:r>
              <w:t>系</w:t>
            </w:r>
            <w:r>
              <w:t>统</w:t>
            </w:r>
            <w:r>
              <w:t>（</w:t>
            </w:r>
            <w:r>
              <w:t>可</w:t>
            </w:r>
            <w:r>
              <w:t>选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六、可维护性需求</w:t>
      </w:r>
    </w:p>
    <w:p/>
    <w:p>
      <w:pPr>
        <w:pStyle w:val="Heading3"/>
      </w:pPr>
      <w:r>
        <w:t>6.1 代码规范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范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语</w:t>
            </w:r>
            <w:r>
              <w:t>言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J</w:t>
            </w:r>
            <w:r>
              <w:t>a</w:t>
            </w:r>
            <w:r>
              <w:t>v</w:t>
            </w:r>
            <w:r>
              <w:t>a</w:t>
            </w:r>
            <w:r>
              <w:t xml:space="preserve"> </w:t>
            </w:r>
            <w:r>
              <w:t>1</w:t>
            </w:r>
            <w:r>
              <w:t>7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3</w:t>
            </w:r>
            <w:r>
              <w:t>.</w:t>
            </w:r>
            <w:r>
              <w:t>9</w:t>
            </w:r>
            <w:r>
              <w:t>+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框</w:t>
            </w:r>
            <w:r>
              <w:t>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u</w:t>
            </w:r>
            <w:r>
              <w:t>e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t</w:t>
            </w:r>
            <w:r>
              <w:t xml:space="preserve"> </w:t>
            </w:r>
            <w:r>
              <w:t>1</w:t>
            </w:r>
            <w:r>
              <w:t>8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风</w:t>
            </w:r>
            <w:r>
              <w:t>格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G</w:t>
            </w:r>
            <w:r>
              <w:t>o</w:t>
            </w:r>
            <w:r>
              <w:t>o</w:t>
            </w:r>
            <w:r>
              <w:t>g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t</w:t>
            </w:r>
            <w:r>
              <w:t>y</w:t>
            </w:r>
            <w:r>
              <w:t>l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注</w:t>
            </w:r>
            <w:r>
              <w:t>释</w:t>
            </w:r>
            <w:r>
              <w:t>规</w:t>
            </w:r>
            <w:r>
              <w:t>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J</w:t>
            </w:r>
            <w:r>
              <w:t>a</w:t>
            </w:r>
            <w:r>
              <w:t>v</w:t>
            </w:r>
            <w:r>
              <w:t>a</w:t>
            </w:r>
            <w:r>
              <w:t>d</w:t>
            </w:r>
            <w:r>
              <w:t>o</w:t>
            </w:r>
            <w:r>
              <w:t>c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J</w:t>
            </w:r>
            <w:r>
              <w:t>S</w:t>
            </w:r>
            <w:r>
              <w:t>D</w:t>
            </w:r>
            <w:r>
              <w:t>o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单</w:t>
            </w:r>
            <w:r>
              <w:t>元</w:t>
            </w:r>
            <w:r>
              <w:t>测</w:t>
            </w:r>
            <w:r>
              <w:t>试</w:t>
            </w:r>
            <w:r>
              <w:t>覆</w:t>
            </w:r>
            <w:r>
              <w:t>盖</w:t>
            </w:r>
            <w:r>
              <w:t>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≥</w:t>
            </w:r>
            <w:r>
              <w:t>8</w:t>
            </w:r>
            <w:r>
              <w:t>0</w:t>
            </w:r>
            <w:r>
              <w:t>%</w:t>
            </w:r>
          </w:p>
        </w:tc>
      </w:tr>
    </w:tbl>
    <w:p/>
    <w:p>
      <w:pPr>
        <w:pStyle w:val="Heading3"/>
      </w:pPr>
      <w:r>
        <w:t>6.2 日志规范</w:t>
      </w:r>
    </w:p>
    <w:p/>
    <w:p>
      <w:pPr>
        <w:pStyle w:val="Heading4"/>
      </w:pPr>
      <w:r>
        <w:t>6.2.1 日志级别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B</w:t>
            </w:r>
            <w:r>
              <w:t>U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调</w:t>
            </w:r>
            <w:r>
              <w:t>试</w:t>
            </w:r>
            <w:r>
              <w:t>信</w:t>
            </w:r>
            <w:r>
              <w:t>息</w:t>
            </w:r>
            <w:r>
              <w:t>（</w:t>
            </w:r>
            <w:r>
              <w:t>生</w:t>
            </w:r>
            <w:r>
              <w:t>产</w:t>
            </w:r>
            <w:r>
              <w:t>环</w:t>
            </w:r>
            <w:r>
              <w:t>境</w:t>
            </w:r>
            <w:r>
              <w:t>关</w:t>
            </w:r>
            <w:r>
              <w:t>闭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F</w:t>
            </w:r>
            <w:r>
              <w:t>O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业</w:t>
            </w:r>
            <w:r>
              <w:t>务</w:t>
            </w:r>
            <w:r>
              <w:t>日</w:t>
            </w:r>
            <w:r>
              <w:t>志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R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警</w:t>
            </w:r>
            <w:r>
              <w:t>告</w:t>
            </w:r>
            <w:r>
              <w:t>信</w:t>
            </w:r>
            <w:r>
              <w:t>息</w:t>
            </w:r>
            <w:r>
              <w:t>（</w:t>
            </w:r>
            <w:r>
              <w:t>需</w:t>
            </w:r>
            <w:r>
              <w:t>要</w:t>
            </w:r>
            <w:r>
              <w:t>关</w:t>
            </w:r>
            <w:r>
              <w:t>注</w:t>
            </w:r>
            <w:r>
              <w:t>但</w:t>
            </w:r>
            <w:r>
              <w:t>不</w:t>
            </w:r>
            <w:r>
              <w:t>影</w:t>
            </w:r>
            <w:r>
              <w:t>响</w:t>
            </w:r>
            <w:r>
              <w:t>运</w:t>
            </w:r>
            <w:r>
              <w:t>行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R</w:t>
            </w:r>
            <w:r>
              <w:t>R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错</w:t>
            </w:r>
            <w:r>
              <w:t>误</w:t>
            </w:r>
            <w:r>
              <w:t>信</w:t>
            </w:r>
            <w:r>
              <w:t>息</w:t>
            </w:r>
            <w:r>
              <w:t>（</w:t>
            </w:r>
            <w:r>
              <w:t>影</w:t>
            </w:r>
            <w:r>
              <w:t>响</w:t>
            </w:r>
            <w:r>
              <w:t>功</w:t>
            </w:r>
            <w:r>
              <w:t>能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T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严</w:t>
            </w:r>
            <w:r>
              <w:t>重</w:t>
            </w:r>
            <w:r>
              <w:t>错</w:t>
            </w:r>
            <w:r>
              <w:t>误</w:t>
            </w:r>
            <w:r>
              <w:t>（</w:t>
            </w:r>
            <w:r>
              <w:t>系</w:t>
            </w:r>
            <w:r>
              <w:t>统</w:t>
            </w:r>
            <w:r>
              <w:t>不</w:t>
            </w:r>
            <w:r>
              <w:t>可</w:t>
            </w:r>
            <w:r>
              <w:t>用</w:t>
            </w:r>
            <w:r>
              <w:t>）</w:t>
            </w:r>
          </w:p>
        </w:tc>
      </w:tr>
    </w:tbl>
    <w:p/>
    <w:p>
      <w:pPr>
        <w:pStyle w:val="Heading4"/>
      </w:pPr>
      <w:r>
        <w:t>6.2.2 日志格式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[时间戳] [级别] [TraceID] [类名] - 日志内容</w:t>
        <w:br/>
      </w:r>
    </w:p>
    <w:p/>
    <w:p>
      <w:pPr/>
      <w:r/>
      <w:r>
        <w:t>示</w:t>
      </w:r>
      <w:r>
        <w:t>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[2024-01-15 10:30:15.123] [INFO] [abc123] [UserController] - 用户登录成功: userId=1001</w:t>
        <w:br/>
      </w:r>
    </w:p>
    <w:p/>
    <w:p>
      <w:pPr>
        <w:pStyle w:val="Heading3"/>
      </w:pPr>
      <w:r>
        <w:t>6.3 监控体系</w:t>
      </w:r>
    </w:p>
    <w:p/>
    <w:p>
      <w:pPr>
        <w:pStyle w:val="Heading4"/>
      </w:pPr>
      <w:r>
        <w:t>6.3.1 监控指标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采</w:t>
            </w:r>
            <w:r>
              <w:rPr>
                <w:b/>
              </w:rPr>
              <w:t>集</w:t>
            </w: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监</w:t>
            </w:r>
            <w:r>
              <w:t>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P</w:t>
            </w:r>
            <w:r>
              <w:t>U</w:t>
            </w:r>
            <w:r>
              <w:t>、</w:t>
            </w:r>
            <w:r>
              <w:t>内</w:t>
            </w:r>
            <w:r>
              <w:t>存</w:t>
            </w:r>
            <w:r>
              <w:t>、</w:t>
            </w:r>
            <w:r>
              <w:t>磁</w:t>
            </w:r>
            <w:r>
              <w:t>盘</w:t>
            </w:r>
            <w:r>
              <w:t>、</w:t>
            </w:r>
            <w:r>
              <w:t>网</w:t>
            </w:r>
            <w:r>
              <w:t>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>监</w:t>
            </w:r>
            <w:r>
              <w:t>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P</w:t>
            </w:r>
            <w:r>
              <w:t>S</w:t>
            </w:r>
            <w:r>
              <w:t>、</w:t>
            </w:r>
            <w:r>
              <w:t>响</w:t>
            </w:r>
            <w:r>
              <w:t>应</w:t>
            </w:r>
            <w:r>
              <w:t>时</w:t>
            </w:r>
            <w:r>
              <w:t>间</w:t>
            </w:r>
            <w:r>
              <w:t>、</w:t>
            </w:r>
            <w:r>
              <w:t>错</w:t>
            </w:r>
            <w:r>
              <w:t>误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监</w:t>
            </w:r>
            <w:r>
              <w:t>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数</w:t>
            </w:r>
            <w:r>
              <w:t>、</w:t>
            </w:r>
            <w:r>
              <w:t>注</w:t>
            </w:r>
            <w:r>
              <w:t>册</w:t>
            </w:r>
            <w:r>
              <w:t>数</w:t>
            </w:r>
            <w:r>
              <w:t>、</w:t>
            </w:r>
            <w:r>
              <w:t>订</w:t>
            </w:r>
            <w:r>
              <w:t>单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监</w:t>
            </w:r>
            <w:r>
              <w:t>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连</w:t>
            </w:r>
            <w:r>
              <w:t>接</w:t>
            </w:r>
            <w:r>
              <w:t>数</w:t>
            </w:r>
            <w:r>
              <w:t>、</w:t>
            </w:r>
            <w:r>
              <w:t>慢</w:t>
            </w:r>
            <w:r>
              <w:t>查</w:t>
            </w:r>
            <w:r>
              <w:t>询</w:t>
            </w:r>
            <w:r>
              <w:t>、</w:t>
            </w:r>
            <w:r>
              <w:t>死</w:t>
            </w:r>
            <w:r>
              <w:t>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秒</w:t>
            </w:r>
          </w:p>
        </w:tc>
      </w:tr>
    </w:tbl>
    <w:p/>
    <w:p>
      <w:pPr>
        <w:pStyle w:val="Heading4"/>
      </w:pPr>
      <w:r>
        <w:t>6.3.2 告警规则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告</w:t>
            </w:r>
            <w:r>
              <w:rPr>
                <w:b/>
              </w:rPr>
              <w:t>警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知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P</w:t>
            </w:r>
            <w:r>
              <w:t>U</w:t>
            </w:r>
            <w:r>
              <w:t>使</w:t>
            </w:r>
            <w:r>
              <w:t>用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8</w:t>
            </w:r>
            <w:r>
              <w:t>0</w:t>
            </w:r>
            <w:r>
              <w:t>%</w:t>
            </w:r>
            <w:r>
              <w:t>持</w:t>
            </w:r>
            <w:r>
              <w:t>续</w:t>
            </w: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警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邮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P</w:t>
            </w:r>
            <w:r>
              <w:t>U</w:t>
            </w:r>
            <w:r>
              <w:t>使</w:t>
            </w:r>
            <w:r>
              <w:t>用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9</w:t>
            </w:r>
            <w:r>
              <w:t>0</w:t>
            </w:r>
            <w:r>
              <w:t>%</w:t>
            </w:r>
            <w:r>
              <w:t>持</w:t>
            </w:r>
            <w:r>
              <w:t>续</w:t>
            </w:r>
            <w:r>
              <w:t>3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严</w:t>
            </w:r>
            <w:r>
              <w:t>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存</w:t>
            </w:r>
            <w:r>
              <w:t>使</w:t>
            </w:r>
            <w:r>
              <w:t>用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8</w:t>
            </w:r>
            <w:r>
              <w:t>5</w:t>
            </w:r>
            <w:r>
              <w:t>%</w:t>
            </w:r>
            <w:r>
              <w:t>持</w:t>
            </w:r>
            <w:r>
              <w:t>续</w:t>
            </w: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警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邮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磁</w:t>
            </w:r>
            <w:r>
              <w:t>盘</w:t>
            </w:r>
            <w:r>
              <w:t>使</w:t>
            </w:r>
            <w:r>
              <w:t>用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严</w:t>
            </w:r>
            <w:r>
              <w:t>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错</w:t>
            </w:r>
            <w:r>
              <w:t>误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5</w:t>
            </w:r>
            <w:r>
              <w:t>%</w:t>
            </w:r>
            <w:r>
              <w:t>持</w:t>
            </w:r>
            <w:r>
              <w:t>续</w:t>
            </w:r>
            <w:r>
              <w:t>3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警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邮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错</w:t>
            </w:r>
            <w:r>
              <w:t>误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1</w:t>
            </w:r>
            <w:r>
              <w:t>0</w:t>
            </w:r>
            <w:r>
              <w:t>%</w:t>
            </w:r>
            <w:r>
              <w:t>持</w:t>
            </w:r>
            <w:r>
              <w:t>续</w:t>
            </w:r>
            <w:r>
              <w:t>2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严</w:t>
            </w:r>
            <w:r>
              <w:t>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七、合规性需求</w:t>
      </w:r>
    </w:p>
    <w:p/>
    <w:p>
      <w:pPr>
        <w:pStyle w:val="Heading3"/>
      </w:pPr>
      <w:r>
        <w:t>7.1 数据保护法规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法</w:t>
            </w:r>
            <w:r>
              <w:rPr>
                <w:b/>
              </w:rPr>
              <w:t>规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个</w:t>
            </w:r>
            <w:r>
              <w:t>人</w:t>
            </w:r>
            <w:r>
              <w:t>信</w:t>
            </w:r>
            <w:r>
              <w:t>息</w:t>
            </w:r>
            <w:r>
              <w:t>保</w:t>
            </w:r>
            <w:r>
              <w:t>护</w:t>
            </w:r>
            <w:r>
              <w:t>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同</w:t>
            </w:r>
            <w:r>
              <w:t>意</w:t>
            </w:r>
            <w:r>
              <w:t>、</w:t>
            </w:r>
            <w:r>
              <w:t>最</w:t>
            </w:r>
            <w:r>
              <w:t>小</w:t>
            </w:r>
            <w:r>
              <w:t>化</w:t>
            </w:r>
            <w:r>
              <w:t>收</w:t>
            </w:r>
            <w:r>
              <w:t>集</w:t>
            </w:r>
            <w:r>
              <w:t>、</w:t>
            </w:r>
            <w:r>
              <w:t>数</w:t>
            </w:r>
            <w:r>
              <w:t>据</w:t>
            </w:r>
            <w:r>
              <w:t>导</w:t>
            </w:r>
            <w:r>
              <w:t>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安</w:t>
            </w:r>
            <w:r>
              <w:t>全</w:t>
            </w:r>
            <w:r>
              <w:t>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等</w:t>
            </w:r>
            <w:r>
              <w:t>级</w:t>
            </w:r>
            <w:r>
              <w:t>保</w:t>
            </w:r>
            <w:r>
              <w:t>护</w:t>
            </w:r>
            <w:r>
              <w:t>、</w:t>
            </w:r>
            <w:r>
              <w:t>安</w:t>
            </w:r>
            <w:r>
              <w:t>全</w:t>
            </w:r>
            <w:r>
              <w:t>审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安</w:t>
            </w:r>
            <w:r>
              <w:t>全</w:t>
            </w:r>
            <w:r>
              <w:t>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类</w:t>
            </w:r>
            <w:r>
              <w:t>分</w:t>
            </w:r>
            <w:r>
              <w:t>级</w:t>
            </w:r>
            <w:r>
              <w:t>、</w:t>
            </w:r>
            <w:r>
              <w:t>重</w:t>
            </w:r>
            <w:r>
              <w:t>要</w:t>
            </w:r>
            <w:r>
              <w:t>数</w:t>
            </w:r>
            <w:r>
              <w:t>据</w:t>
            </w:r>
            <w:r>
              <w:t>保</w:t>
            </w:r>
            <w:r>
              <w:t>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安</w:t>
            </w:r>
            <w:r>
              <w:t>全</w:t>
            </w:r>
            <w:r>
              <w:t>等</w:t>
            </w:r>
            <w:r>
              <w:t>级</w:t>
            </w:r>
            <w:r>
              <w:t>保</w:t>
            </w:r>
            <w:r>
              <w:t>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等</w:t>
            </w:r>
            <w:r>
              <w:t>保</w:t>
            </w:r>
            <w:r>
              <w:t>要</w:t>
            </w:r>
            <w:r>
              <w:t>求</w:t>
            </w:r>
          </w:p>
        </w:tc>
      </w:tr>
    </w:tbl>
    <w:p/>
    <w:p>
      <w:pPr>
        <w:pStyle w:val="Heading3"/>
      </w:pPr>
      <w:r>
        <w:t>7.2 隐私保护</w:t>
      </w:r>
    </w:p>
    <w:p/>
    <w:p>
      <w:pPr>
        <w:pStyle w:val="Heading4"/>
      </w:pPr>
      <w:r>
        <w:t>7.2.1 用户权利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利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知</w:t>
            </w:r>
            <w:r>
              <w:t>情</w:t>
            </w:r>
            <w:r>
              <w:t>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隐</w:t>
            </w:r>
            <w:r>
              <w:t>私</w:t>
            </w:r>
            <w:r>
              <w:t>政</w:t>
            </w:r>
            <w:r>
              <w:t>策</w:t>
            </w:r>
            <w:r>
              <w:t>、</w:t>
            </w:r>
            <w:r>
              <w:t>弹</w:t>
            </w:r>
            <w:r>
              <w:t>窗</w:t>
            </w:r>
            <w:r>
              <w:t>同</w:t>
            </w:r>
            <w:r>
              <w:t>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访</w:t>
            </w:r>
            <w:r>
              <w:t>问</w:t>
            </w:r>
            <w:r>
              <w:t>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个</w:t>
            </w:r>
            <w:r>
              <w:t>人</w:t>
            </w:r>
            <w:r>
              <w:t>信</w:t>
            </w:r>
            <w:r>
              <w:t>息</w:t>
            </w:r>
            <w:r>
              <w:t>查</w:t>
            </w:r>
            <w:r>
              <w:t>询</w:t>
            </w:r>
            <w:r>
              <w:t>、</w:t>
            </w:r>
            <w:r>
              <w:t>导</w:t>
            </w:r>
            <w:r>
              <w:t>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更</w:t>
            </w:r>
            <w:r>
              <w:t>正</w:t>
            </w:r>
            <w:r>
              <w:t>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个</w:t>
            </w:r>
            <w:r>
              <w:t>人</w:t>
            </w:r>
            <w:r>
              <w:t>信</w:t>
            </w:r>
            <w:r>
              <w:t>息</w:t>
            </w:r>
            <w:r>
              <w:t>编</w:t>
            </w:r>
            <w:r>
              <w:t>辑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删</w:t>
            </w:r>
            <w:r>
              <w:t>除</w:t>
            </w:r>
            <w:r>
              <w:t>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注</w:t>
            </w:r>
            <w:r>
              <w:t>销</w:t>
            </w:r>
            <w:r>
              <w:t>、</w:t>
            </w:r>
            <w:r>
              <w:t>数</w:t>
            </w:r>
            <w:r>
              <w:t>据</w:t>
            </w:r>
            <w:r>
              <w:t>删</w:t>
            </w:r>
            <w:r>
              <w:t>除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撤</w:t>
            </w:r>
            <w:r>
              <w:t>回</w:t>
            </w:r>
            <w:r>
              <w:t>同</w:t>
            </w:r>
            <w:r>
              <w:t>意</w:t>
            </w:r>
            <w:r>
              <w:t>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关</w:t>
            </w:r>
            <w:r>
              <w:t>闭</w:t>
            </w:r>
            <w:r>
              <w:t>特</w:t>
            </w:r>
            <w:r>
              <w:t>定</w:t>
            </w:r>
            <w:r>
              <w:t>功</w:t>
            </w:r>
            <w:r>
              <w:t>能</w:t>
            </w:r>
            <w:r>
              <w:t>授</w:t>
            </w:r>
            <w:r>
              <w:t>权</w:t>
            </w:r>
          </w:p>
        </w:tc>
      </w:tr>
    </w:tbl>
    <w:p/>
    <w:p>
      <w:pPr>
        <w:pStyle w:val="Heading4"/>
      </w:pPr>
      <w:r>
        <w:t>7.2.2 数据处理原则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则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合</w:t>
            </w:r>
            <w:r>
              <w:t>法</w:t>
            </w:r>
            <w:r>
              <w:t>性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明</w:t>
            </w:r>
            <w:r>
              <w:t>确</w:t>
            </w:r>
            <w:r>
              <w:t>法</w:t>
            </w:r>
            <w:r>
              <w:t>律</w:t>
            </w:r>
            <w:r>
              <w:t>依</w:t>
            </w:r>
            <w:r>
              <w:t>据</w:t>
            </w:r>
            <w:r>
              <w:t>、</w:t>
            </w:r>
            <w:r>
              <w:t>用</w:t>
            </w:r>
            <w:r>
              <w:t>户</w:t>
            </w:r>
            <w:r>
              <w:t>同</w:t>
            </w:r>
            <w:r>
              <w:t>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最</w:t>
            </w:r>
            <w:r>
              <w:t>小</w:t>
            </w:r>
            <w:r>
              <w:t>必</w:t>
            </w:r>
            <w:r>
              <w:t>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仅</w:t>
            </w:r>
            <w:r>
              <w:t>收</w:t>
            </w:r>
            <w:r>
              <w:t>集</w:t>
            </w:r>
            <w:r>
              <w:t>必</w:t>
            </w:r>
            <w:r>
              <w:t>要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目</w:t>
            </w:r>
            <w:r>
              <w:t>的</w:t>
            </w:r>
            <w:r>
              <w:t>限</w:t>
            </w:r>
            <w:r>
              <w:t>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限</w:t>
            </w:r>
            <w:r>
              <w:t>定</w:t>
            </w:r>
            <w:r>
              <w:t>使</w:t>
            </w:r>
            <w:r>
              <w:t>用</w:t>
            </w:r>
            <w:r>
              <w:t>范</w:t>
            </w:r>
            <w:r>
              <w:t>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存</w:t>
            </w:r>
            <w:r>
              <w:t>储</w:t>
            </w:r>
            <w:r>
              <w:t>期</w:t>
            </w:r>
            <w:r>
              <w:t>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超</w:t>
            </w:r>
            <w:r>
              <w:t>期</w:t>
            </w:r>
            <w:r>
              <w:t>自</w:t>
            </w:r>
            <w:r>
              <w:t>动</w:t>
            </w:r>
            <w:r>
              <w:t>删</w:t>
            </w:r>
            <w:r>
              <w:t>除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保</w:t>
            </w:r>
            <w:r>
              <w:t>护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加</w:t>
            </w:r>
            <w:r>
              <w:t>密</w:t>
            </w:r>
            <w:r>
              <w:t>、</w:t>
            </w:r>
            <w:r>
              <w:t>脱</w:t>
            </w:r>
            <w:r>
              <w:t>敏</w:t>
            </w:r>
            <w:r>
              <w:t>、</w:t>
            </w:r>
            <w:r>
              <w:t>访</w:t>
            </w:r>
            <w:r>
              <w:t>问</w:t>
            </w:r>
            <w:r>
              <w:t>控</w:t>
            </w:r>
            <w:r>
              <w:t>制</w:t>
            </w:r>
          </w:p>
        </w:tc>
      </w:tr>
    </w:tbl>
    <w:p/>
    <w:p>
      <w:pPr>
        <w:pStyle w:val="Heading3"/>
      </w:pPr>
      <w:r>
        <w:t>7.3 安全认证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认</w:t>
            </w:r>
            <w:r>
              <w:rPr>
                <w:b/>
              </w:rPr>
              <w:t>证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等</w:t>
            </w:r>
            <w:r>
              <w:rPr>
                <w:b/>
              </w:rPr>
              <w:t>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等</w:t>
            </w:r>
            <w:r>
              <w:t>级</w:t>
            </w:r>
            <w:r>
              <w:t>保</w:t>
            </w:r>
            <w:r>
              <w:t>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二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安</w:t>
            </w:r>
            <w:r>
              <w:t>全</w:t>
            </w:r>
            <w:r>
              <w:t>等</w:t>
            </w:r>
            <w:r>
              <w:t>级</w:t>
            </w:r>
            <w:r>
              <w:t>保</w:t>
            </w:r>
            <w:r>
              <w:t>护</w:t>
            </w:r>
            <w:r>
              <w:t>认</w:t>
            </w:r>
            <w:r>
              <w:t>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O</w:t>
            </w:r>
            <w:r>
              <w:t xml:space="preserve"> </w:t>
            </w:r>
            <w:r>
              <w:t>2</w:t>
            </w:r>
            <w:r>
              <w:t>7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息</w:t>
            </w:r>
            <w:r>
              <w:t>安</w:t>
            </w:r>
            <w:r>
              <w:t>全</w:t>
            </w:r>
            <w:r>
              <w:t>管</w:t>
            </w:r>
            <w:r>
              <w:t>理</w:t>
            </w:r>
            <w:r>
              <w:t>体</w:t>
            </w:r>
            <w:r>
              <w:t>系</w:t>
            </w:r>
            <w:r>
              <w:t>（</w:t>
            </w:r>
            <w:r>
              <w:t>可</w:t>
            </w:r>
            <w:r>
              <w:t>选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C</w:t>
            </w:r>
            <w:r>
              <w:t xml:space="preserve"> 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组</w:t>
            </w:r>
            <w:r>
              <w:t>织</w:t>
            </w:r>
            <w:r>
              <w:t>控</w:t>
            </w:r>
            <w:r>
              <w:t>制</w:t>
            </w:r>
            <w:r>
              <w:t>报</w:t>
            </w:r>
            <w:r>
              <w:t>告</w:t>
            </w:r>
            <w:r>
              <w:t>（</w:t>
            </w:r>
            <w:r>
              <w:t>可</w:t>
            </w:r>
            <w:r>
              <w:t>选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八、国际化需求</w:t>
      </w:r>
    </w:p>
    <w:p/>
    <w:p>
      <w:pPr>
        <w:pStyle w:val="Heading3"/>
      </w:pPr>
      <w:r>
        <w:t>8.1 多语言支持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语</w:t>
            </w:r>
            <w:r>
              <w:t>言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简</w:t>
            </w:r>
            <w:r>
              <w:t>体</w:t>
            </w:r>
            <w:r>
              <w:t>中</w:t>
            </w:r>
            <w:r>
              <w:t>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语</w:t>
            </w:r>
            <w:r>
              <w:t>言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中</w:t>
            </w:r>
            <w:r>
              <w:t>文</w:t>
            </w:r>
            <w:r>
              <w:t>、</w:t>
            </w:r>
            <w:r>
              <w:t>英</w:t>
            </w:r>
            <w:r>
              <w:t>文</w:t>
            </w:r>
            <w:r>
              <w:t>（</w:t>
            </w:r>
            <w:r>
              <w:t>可</w:t>
            </w:r>
            <w:r>
              <w:t>扩</w:t>
            </w:r>
            <w:r>
              <w:t>展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编</w:t>
            </w:r>
            <w:r>
              <w:t>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T</w:t>
            </w:r>
            <w:r>
              <w:t>F</w:t>
            </w:r>
            <w:r>
              <w:t>-</w:t>
            </w:r>
            <w:r>
              <w:t>8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格</w:t>
            </w:r>
            <w:r>
              <w:t>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时</w:t>
            </w:r>
            <w:r>
              <w:t>间</w:t>
            </w:r>
            <w:r>
              <w:t>（</w:t>
            </w:r>
            <w:r>
              <w:t>U</w:t>
            </w:r>
            <w:r>
              <w:t>T</w:t>
            </w:r>
            <w:r>
              <w:t>C</w:t>
            </w:r>
            <w:r>
              <w:t>+</w:t>
            </w:r>
            <w:r>
              <w:t>8</w:t>
            </w:r>
            <w:r>
              <w:t>）</w:t>
            </w:r>
          </w:p>
        </w:tc>
      </w:tr>
    </w:tbl>
    <w:p/>
    <w:p>
      <w:pPr>
        <w:pStyle w:val="Heading3"/>
      </w:pPr>
      <w:r>
        <w:t>8.2 本地化适配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货</w:t>
            </w:r>
            <w:r>
              <w:t>币</w:t>
            </w:r>
            <w:r>
              <w:t>单</w:t>
            </w:r>
            <w:r>
              <w:t>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人</w:t>
            </w:r>
            <w:r>
              <w:t>民</w:t>
            </w:r>
            <w:r>
              <w:t>币</w:t>
            </w:r>
            <w:r>
              <w:t>（</w:t>
            </w:r>
            <w:r>
              <w:t>C</w:t>
            </w:r>
            <w:r>
              <w:t>N</w:t>
            </w:r>
            <w:r>
              <w:t>Y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日</w:t>
            </w:r>
            <w:r>
              <w:t>期</w:t>
            </w:r>
            <w:r>
              <w:t>格</w:t>
            </w:r>
            <w:r>
              <w:t>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Y</w:t>
            </w:r>
            <w:r>
              <w:t>Y</w:t>
            </w:r>
            <w:r>
              <w:t>Y</w:t>
            </w:r>
            <w:r>
              <w:t>Y</w:t>
            </w:r>
            <w:r>
              <w:t>-</w:t>
            </w:r>
            <w:r>
              <w:t>M</w:t>
            </w:r>
            <w:r>
              <w:t>M</w:t>
            </w:r>
            <w:r>
              <w:t>-</w:t>
            </w:r>
            <w:r>
              <w:t>D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格</w:t>
            </w:r>
            <w:r>
              <w:t>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H</w:t>
            </w:r>
            <w:r>
              <w:t>:</w:t>
            </w:r>
            <w:r>
              <w:t>m</w:t>
            </w:r>
            <w:r>
              <w:t>m</w:t>
            </w:r>
            <w:r>
              <w:t>:</w:t>
            </w:r>
            <w:r>
              <w:t>s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字</w:t>
            </w:r>
            <w:r>
              <w:t>格</w:t>
            </w:r>
            <w:r>
              <w:t>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千</w:t>
            </w:r>
            <w:r>
              <w:t>分</w:t>
            </w:r>
            <w:r>
              <w:t>位</w:t>
            </w:r>
            <w:r>
              <w:t>逗</w:t>
            </w:r>
            <w:r>
              <w:t>号</w:t>
            </w:r>
            <w:r>
              <w:t>分</w:t>
            </w:r>
            <w:r>
              <w:t>隔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  <w:r>
              <w:t>格</w:t>
            </w:r>
            <w:r>
              <w:t>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大</w:t>
            </w:r>
            <w:r>
              <w:t>陆</w:t>
            </w:r>
            <w:r>
              <w:t xml:space="preserve"> </w:t>
            </w:r>
            <w:r>
              <w:t>+</w:t>
            </w:r>
            <w:r>
              <w:t>8</w:t>
            </w:r>
            <w:r>
              <w:t>6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九、运维需求</w:t>
      </w:r>
    </w:p>
    <w:p/>
    <w:p>
      <w:pPr>
        <w:pStyle w:val="Heading3"/>
      </w:pPr>
      <w:r>
        <w:t>9.1 部署要求</w:t>
      </w:r>
    </w:p>
    <w:p/>
    <w:p>
      <w:pPr>
        <w:pStyle w:val="Heading4"/>
      </w:pPr>
      <w:r>
        <w:t>9.1.1 环境划分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环</w:t>
            </w:r>
            <w:r>
              <w:rPr>
                <w:b/>
              </w:rPr>
              <w:t>境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环</w:t>
            </w:r>
            <w:r>
              <w:t>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调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模</w:t>
            </w:r>
            <w:r>
              <w:t>拟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环</w:t>
            </w:r>
            <w:r>
              <w:t>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发</w:t>
            </w:r>
            <w:r>
              <w:t>布</w:t>
            </w:r>
            <w:r>
              <w:t>环</w:t>
            </w:r>
            <w:r>
              <w:t>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上</w:t>
            </w:r>
            <w:r>
              <w:t>线</w:t>
            </w:r>
            <w:r>
              <w:t>前</w:t>
            </w:r>
            <w:r>
              <w:t>验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真</w:t>
            </w:r>
            <w:r>
              <w:t>实</w:t>
            </w:r>
            <w:r>
              <w:t>数</w:t>
            </w:r>
            <w:r>
              <w:t>据</w:t>
            </w:r>
            <w:r>
              <w:t>副</w:t>
            </w:r>
            <w:r>
              <w:t>本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环</w:t>
            </w:r>
            <w:r>
              <w:t>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式</w:t>
            </w:r>
            <w:r>
              <w:t>运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真</w:t>
            </w:r>
            <w:r>
              <w:t>实</w:t>
            </w:r>
            <w:r>
              <w:t>数</w:t>
            </w:r>
            <w:r>
              <w:t>据</w:t>
            </w:r>
          </w:p>
        </w:tc>
      </w:tr>
    </w:tbl>
    <w:p/>
    <w:p>
      <w:pPr>
        <w:pStyle w:val="Heading4"/>
      </w:pPr>
      <w:r>
        <w:t>9.1.2 部署方式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容</w:t>
            </w:r>
            <w:r>
              <w:t>器</w:t>
            </w:r>
            <w:r>
              <w:t>化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c</w:t>
            </w:r>
            <w:r>
              <w:t>k</w:t>
            </w:r>
            <w:r>
              <w:t>e</w:t>
            </w:r>
            <w:r>
              <w:t>r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K</w:t>
            </w:r>
            <w:r>
              <w:t>u</w:t>
            </w:r>
            <w:r>
              <w:t>b</w:t>
            </w:r>
            <w:r>
              <w:t>e</w:t>
            </w:r>
            <w:r>
              <w:t>r</w:t>
            </w:r>
            <w:r>
              <w:t>n</w:t>
            </w:r>
            <w:r>
              <w:t>e</w:t>
            </w:r>
            <w:r>
              <w:t>t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I</w:t>
            </w:r>
            <w:r>
              <w:t>/</w:t>
            </w:r>
            <w:r>
              <w:t>C</w:t>
            </w:r>
            <w:r>
              <w:t>D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化</w:t>
            </w:r>
            <w:r>
              <w:t>流</w:t>
            </w:r>
            <w:r>
              <w:t>水</w:t>
            </w:r>
            <w:r>
              <w:t>线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灰</w:t>
            </w:r>
            <w:r>
              <w:t>度</w:t>
            </w:r>
            <w:r>
              <w:t>发</w:t>
            </w:r>
            <w:r>
              <w:t>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按</w:t>
            </w:r>
            <w:r>
              <w:t>比</w:t>
            </w:r>
            <w:r>
              <w:t>例</w:t>
            </w:r>
            <w:r>
              <w:t>、</w:t>
            </w:r>
            <w:r>
              <w:t>按</w:t>
            </w:r>
            <w:r>
              <w:t>用</w:t>
            </w:r>
            <w:r>
              <w:t>户</w:t>
            </w:r>
            <w:r>
              <w:t>发</w:t>
            </w:r>
            <w:r>
              <w:t>布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回</w:t>
            </w:r>
            <w:r>
              <w:t>滚</w:t>
            </w:r>
            <w:r>
              <w:t>机</w:t>
            </w:r>
            <w:r>
              <w:t>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一</w:t>
            </w:r>
            <w:r>
              <w:t>键</w:t>
            </w:r>
            <w:r>
              <w:t>回</w:t>
            </w:r>
            <w:r>
              <w:t>滚</w:t>
            </w:r>
            <w:r>
              <w:t>到</w:t>
            </w:r>
            <w:r>
              <w:t>上</w:t>
            </w:r>
            <w:r>
              <w:t>一</w:t>
            </w:r>
            <w:r>
              <w:t>版</w:t>
            </w:r>
            <w:r>
              <w:t>本</w:t>
            </w:r>
          </w:p>
        </w:tc>
      </w:tr>
    </w:tbl>
    <w:p/>
    <w:p>
      <w:pPr>
        <w:pStyle w:val="Heading3"/>
      </w:pPr>
      <w:r>
        <w:t>9.2 备份策略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份</w:t>
            </w:r>
            <w:r>
              <w:rPr>
                <w:b/>
              </w:rPr>
              <w:t>对</w:t>
            </w:r>
            <w:r>
              <w:rPr>
                <w:b/>
              </w:rPr>
              <w:t>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份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留</w:t>
            </w:r>
            <w:r>
              <w:rPr>
                <w:b/>
              </w:rPr>
              <w:t>期</w:t>
            </w:r>
            <w:r>
              <w:rPr>
                <w:b/>
              </w:rP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量</w:t>
            </w:r>
            <w:r>
              <w:t>+</w:t>
            </w:r>
            <w:r>
              <w:t>增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次</w:t>
            </w:r>
            <w:r>
              <w:t>变</w:t>
            </w:r>
            <w:r>
              <w:t>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永</w:t>
            </w:r>
            <w:r>
              <w:t>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增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压</w:t>
            </w:r>
            <w:r>
              <w:t>缩</w:t>
            </w:r>
            <w:r>
              <w:t>归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天</w:t>
            </w:r>
          </w:p>
        </w:tc>
      </w:tr>
    </w:tbl>
    <w:p/>
    <w:p>
      <w:pPr>
        <w:pStyle w:val="Heading3"/>
      </w:pPr>
      <w:r>
        <w:t>9.3 运维工具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工</w:t>
            </w:r>
            <w:r>
              <w:rPr>
                <w:b/>
              </w:rPr>
              <w:t>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t</w:t>
            </w:r>
            <w:r>
              <w:t>h</w:t>
            </w:r>
            <w:r>
              <w:t>e</w:t>
            </w:r>
            <w:r>
              <w:t>u</w:t>
            </w:r>
            <w:r>
              <w:t>s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f</w:t>
            </w:r>
            <w:r>
              <w:t>a</w:t>
            </w:r>
            <w:r>
              <w:t>n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监</w:t>
            </w:r>
            <w:r>
              <w:t>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L</w:t>
            </w:r>
            <w:r>
              <w:t>K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c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收</w:t>
            </w:r>
            <w:r>
              <w:t>集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链</w:t>
            </w:r>
            <w:r>
              <w:t>路</w:t>
            </w:r>
            <w:r>
              <w:t>追</w:t>
            </w:r>
            <w:r>
              <w:t>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k</w:t>
            </w:r>
            <w:r>
              <w:t>y</w:t>
            </w:r>
            <w:r>
              <w:t>W</w:t>
            </w:r>
            <w:r>
              <w:t>a</w:t>
            </w:r>
            <w:r>
              <w:t>l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J</w:t>
            </w:r>
            <w:r>
              <w:t>a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调</w:t>
            </w:r>
            <w:r>
              <w:t>用</w:t>
            </w:r>
            <w:r>
              <w:t>链</w:t>
            </w:r>
            <w:r>
              <w:t>追</w:t>
            </w:r>
            <w:r>
              <w:t>踪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中</w:t>
            </w:r>
            <w:r>
              <w:t>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a</w:t>
            </w:r>
            <w:r>
              <w:t>c</w:t>
            </w:r>
            <w:r>
              <w:t>o</w:t>
            </w:r>
            <w:r>
              <w:t>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A</w:t>
            </w:r>
            <w:r>
              <w:t>p</w:t>
            </w:r>
            <w:r>
              <w:t>o</w:t>
            </w:r>
            <w:r>
              <w:t>l</w:t>
            </w:r>
            <w:r>
              <w:t>l</w:t>
            </w:r>
            <w:r>
              <w:t>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队</w:t>
            </w:r>
            <w:r>
              <w:t>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b</w:t>
            </w:r>
            <w:r>
              <w:t>b</w:t>
            </w:r>
            <w:r>
              <w:t>i</w:t>
            </w:r>
            <w:r>
              <w:t>t</w:t>
            </w:r>
            <w:r>
              <w:t>M</w:t>
            </w:r>
            <w:r>
              <w:t>Q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K</w:t>
            </w:r>
            <w:r>
              <w:t>a</w:t>
            </w:r>
            <w:r>
              <w:t>f</w:t>
            </w:r>
            <w:r>
              <w:t>k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步</w:t>
            </w:r>
            <w:r>
              <w:t>消</w:t>
            </w:r>
            <w:r>
              <w:t>息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十、文档需求</w:t>
      </w:r>
    </w:p>
    <w:p/>
    <w:p>
      <w:pPr>
        <w:pStyle w:val="Heading3"/>
      </w:pPr>
      <w:r>
        <w:t>10.1 技术文档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档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架</w:t>
            </w:r>
            <w:r>
              <w:t>构</w:t>
            </w:r>
            <w:r>
              <w:t>设</w:t>
            </w:r>
            <w:r>
              <w:t>计</w:t>
            </w:r>
            <w:r>
              <w:t>文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架</w:t>
            </w:r>
            <w:r>
              <w:t>构</w:t>
            </w:r>
            <w:r>
              <w:t>、</w:t>
            </w:r>
            <w:r>
              <w:t>技</w:t>
            </w:r>
            <w:r>
              <w:t>术</w:t>
            </w:r>
            <w:r>
              <w:t>选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大</w:t>
            </w:r>
            <w:r>
              <w:t>变</w:t>
            </w:r>
            <w:r>
              <w:t>更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口</w:t>
            </w:r>
            <w:r>
              <w:t>文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接</w:t>
            </w:r>
            <w:r>
              <w:t>口</w:t>
            </w:r>
            <w:r>
              <w:t>规</w:t>
            </w:r>
            <w:r>
              <w:t>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口</w:t>
            </w:r>
            <w:r>
              <w:t>变</w:t>
            </w:r>
            <w:r>
              <w:t>更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文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表</w:t>
            </w:r>
            <w:r>
              <w:t>结</w:t>
            </w:r>
            <w:r>
              <w:t>构</w:t>
            </w:r>
            <w:r>
              <w:t>、</w:t>
            </w:r>
            <w:r>
              <w:t>索</w:t>
            </w:r>
            <w:r>
              <w:t>引</w:t>
            </w:r>
            <w:r>
              <w:t>设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变</w:t>
            </w:r>
            <w:r>
              <w:t>更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文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流</w:t>
            </w:r>
            <w:r>
              <w:t>程</w:t>
            </w:r>
            <w:r>
              <w:t>、</w:t>
            </w:r>
            <w:r>
              <w:t>配</w:t>
            </w:r>
            <w:r>
              <w:t>置</w:t>
            </w:r>
            <w:r>
              <w:t>说</w:t>
            </w:r>
            <w:r>
              <w:t>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环</w:t>
            </w:r>
            <w:r>
              <w:t>境</w:t>
            </w:r>
            <w:r>
              <w:t>变</w:t>
            </w:r>
            <w:r>
              <w:t>更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手</w:t>
            </w:r>
            <w:r>
              <w:t>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操</w:t>
            </w:r>
            <w:r>
              <w:t>作</w:t>
            </w:r>
            <w:r>
              <w:t>指</w:t>
            </w:r>
            <w:r>
              <w:t>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变</w:t>
            </w:r>
            <w:r>
              <w:t>更</w:t>
            </w:r>
            <w:r>
              <w:t>时</w:t>
            </w:r>
          </w:p>
        </w:tc>
      </w:tr>
    </w:tbl>
    <w:p/>
    <w:p>
      <w:pPr>
        <w:pStyle w:val="Heading3"/>
      </w:pPr>
      <w:r>
        <w:t>10.2 用户文档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档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受</w:t>
            </w:r>
            <w:r>
              <w:rPr>
                <w:b/>
              </w:rPr>
              <w:t>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手</w:t>
            </w:r>
            <w:r>
              <w:t>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使</w:t>
            </w:r>
            <w:r>
              <w:t>用</w:t>
            </w:r>
            <w:r>
              <w:t>指</w:t>
            </w:r>
            <w:r>
              <w:t>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速</w:t>
            </w:r>
            <w:r>
              <w:t>入</w:t>
            </w:r>
            <w:r>
              <w:t>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手</w:t>
            </w:r>
            <w:r>
              <w:t>引</w:t>
            </w:r>
            <w:r>
              <w:t>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Q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常</w:t>
            </w:r>
            <w:r>
              <w:t>见</w:t>
            </w:r>
            <w:r>
              <w:t>问</w:t>
            </w:r>
            <w:r>
              <w:t>题</w:t>
            </w:r>
            <w:r>
              <w:t>解</w:t>
            </w:r>
            <w:r>
              <w:t>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日</w:t>
            </w:r>
            <w:r>
              <w:t>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更</w:t>
            </w:r>
            <w:r>
              <w:t>新</w:t>
            </w:r>
            <w:r>
              <w:t>说</w:t>
            </w:r>
            <w:r>
              <w:t>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用</w:t>
            </w:r>
            <w:r>
              <w:t>户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