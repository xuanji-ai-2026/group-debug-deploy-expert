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风控系统设计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一、风控系统概述</w:t>
      </w:r>
    </w:p>
    <w:p/>
    <w:p>
      <w:pPr>
        <w:pStyle w:val="Heading3"/>
      </w:pPr>
      <w:r>
        <w:t>1.1 风控目标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重</w:t>
            </w:r>
            <w:r>
              <w:rPr>
                <w:b/>
              </w:rPr>
              <w:t>要</w:t>
            </w:r>
            <w:r>
              <w:rPr>
                <w:b/>
              </w:rP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封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止</w:t>
            </w:r>
            <w:r>
              <w:t>社</w:t>
            </w:r>
            <w:r>
              <w:t>媒</w:t>
            </w:r>
            <w:r>
              <w:t>账</w:t>
            </w:r>
            <w:r>
              <w:t>号</w:t>
            </w:r>
            <w:r>
              <w:t>被</w:t>
            </w:r>
            <w:r>
              <w:t>封</w:t>
            </w:r>
            <w:r>
              <w:t>禁</w:t>
            </w:r>
            <w:r>
              <w:t>、</w:t>
            </w:r>
            <w:r>
              <w:t>限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止</w:t>
            </w:r>
            <w:r>
              <w:t>被</w:t>
            </w:r>
            <w:r>
              <w:t>社</w:t>
            </w:r>
            <w:r>
              <w:t>媒</w:t>
            </w:r>
            <w:r>
              <w:t>平</w:t>
            </w:r>
            <w:r>
              <w:t>台</w:t>
            </w:r>
            <w:r>
              <w:t>识</w:t>
            </w:r>
            <w:r>
              <w:t>别</w:t>
            </w:r>
            <w:r>
              <w:t>为</w:t>
            </w:r>
            <w:r>
              <w:t>机</w:t>
            </w:r>
            <w:r>
              <w:t>器</w:t>
            </w:r>
            <w:r>
              <w:t>操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处</w:t>
            </w:r>
            <w:r>
              <w:t>理</w:t>
            </w:r>
            <w:r>
              <w:t>滑</w:t>
            </w:r>
            <w:r>
              <w:t>块</w:t>
            </w:r>
            <w:r>
              <w:t>、</w:t>
            </w:r>
            <w:r>
              <w:t>图</w:t>
            </w:r>
            <w:r>
              <w:t>文</w:t>
            </w:r>
            <w:r>
              <w:t>验</w:t>
            </w:r>
            <w:r>
              <w:t>证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爬</w:t>
            </w:r>
            <w:r>
              <w:t>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止</w:t>
            </w:r>
            <w:r>
              <w:t>被</w:t>
            </w:r>
            <w:r>
              <w:t>社</w:t>
            </w:r>
            <w:r>
              <w:t>媒</w:t>
            </w:r>
            <w:r>
              <w:t>平</w:t>
            </w:r>
            <w:r>
              <w:t>台</w:t>
            </w:r>
            <w:r>
              <w:t>的</w:t>
            </w:r>
            <w:r>
              <w:t>反</w:t>
            </w:r>
            <w:r>
              <w:t>爬</w:t>
            </w:r>
            <w:r>
              <w:t>策</w:t>
            </w:r>
            <w:r>
              <w:t>略</w:t>
            </w:r>
            <w:r>
              <w:t>拦</w:t>
            </w:r>
            <w:r>
              <w:t>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A</w:t>
            </w:r>
            <w:r>
              <w:t>I</w:t>
            </w:r>
            <w:r>
              <w:t>检</w:t>
            </w:r>
            <w:r>
              <w:t>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防</w:t>
            </w:r>
            <w:r>
              <w:t>止</w:t>
            </w: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内</w:t>
            </w:r>
            <w:r>
              <w:t>容</w:t>
            </w:r>
            <w:r>
              <w:t>被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要</w:t>
            </w:r>
          </w:p>
        </w:tc>
      </w:tr>
    </w:tbl>
    <w:p/>
    <w:p>
      <w:pPr>
        <w:pStyle w:val="Heading3"/>
      </w:pPr>
      <w:r>
        <w:t>1.2 风控架构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风控系统架构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风控决策引擎                                │ 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┌────────────────────────────────────────────────────────────────┐ │   │</w:t>
        <w:br/>
      </w:r>
      <w:r>
        <w:rPr>
          <w:rStyle w:val="CodeChar"/>
        </w:rPr>
        <w:t>│  │  │  规则引擎 │ 评分引擎 │ 策略引擎 │ 决策引擎                      │ │ 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└────────────────────────────────────────────────────────────────┘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│                                      │</w:t>
        <w:br/>
      </w:r>
      <w:r>
        <w:rPr>
          <w:rStyle w:val="CodeChar"/>
        </w:rPr>
        <w:t>│         ┌────────────────────────────┼────────────────────────────┐         │</w:t>
        <w:br/>
      </w:r>
      <w:r>
        <w:rPr>
          <w:rStyle w:val="CodeChar"/>
        </w:rPr>
        <w:t>│         │                            │                            │         │</w:t>
        <w:br/>
      </w:r>
      <w:r>
        <w:rPr>
          <w:rStyle w:val="CodeChar"/>
        </w:rPr>
        <w:t>│         ▼                            ▼                            ▼         │</w:t>
        <w:br/>
      </w:r>
      <w:r>
        <w:rPr>
          <w:rStyle w:val="CodeChar"/>
        </w:rPr>
        <w:t>│  ┌─────────────────┐    ┌─────────────────┐    ┌─────────────────┐        │</w:t>
        <w:br/>
      </w:r>
      <w:r>
        <w:rPr>
          <w:rStyle w:val="CodeChar"/>
        </w:rPr>
        <w:t>│  │   账号风控       │    │   操作风控       │    │   内容风控       │        │</w:t>
        <w:br/>
      </w:r>
      <w:r>
        <w:rPr>
          <w:rStyle w:val="CodeChar"/>
        </w:rPr>
        <w:t>│  │  ┌───────────┐  │    │  ┌───────────┐  │    │  ┌───────────┐  │        │</w:t>
        <w:br/>
      </w:r>
      <w:r>
        <w:rPr>
          <w:rStyle w:val="CodeChar"/>
        </w:rPr>
        <w:t>│  │  │ IP管理    │  │    │ │ 行为模拟  │  │    │ │ 反AI检测  │  │        │</w:t>
        <w:br/>
      </w:r>
      <w:r>
        <w:rPr>
          <w:rStyle w:val="CodeChar"/>
        </w:rPr>
        <w:t>│  │  │ 设备指纹  │  │    │ │ 频率控制  │  │    │ │ 违禁词    │  │        │</w:t>
        <w:br/>
      </w:r>
      <w:r>
        <w:rPr>
          <w:rStyle w:val="CodeChar"/>
        </w:rPr>
        <w:t>│  │  │ 账号评分  │  │    │ │ 时间窗口  │  │    │ │ 内容相似  │  │        │</w:t>
        <w:br/>
      </w:r>
      <w:r>
        <w:rPr>
          <w:rStyle w:val="CodeChar"/>
        </w:rPr>
        <w:t>│  │  └───────────┘  │    │ └───────────┘  │    │ └───────────┘  │        │</w:t>
        <w:br/>
      </w:r>
      <w:r>
        <w:rPr>
          <w:rStyle w:val="CodeChar"/>
        </w:rPr>
        <w:t>│  └─────────────────┘    └─────────────────┘    └─────────────────┘     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       ┌────────────────────────────┼────────────────────────────┐         │</w:t>
        <w:br/>
      </w:r>
      <w:r>
        <w:rPr>
          <w:rStyle w:val="CodeChar"/>
        </w:rPr>
        <w:t>│         │                            │                            │         │</w:t>
        <w:br/>
      </w:r>
      <w:r>
        <w:rPr>
          <w:rStyle w:val="CodeChar"/>
        </w:rPr>
        <w:t>│         ▼                            ▼                            ▼         │</w:t>
        <w:br/>
      </w:r>
      <w:r>
        <w:rPr>
          <w:rStyle w:val="CodeChar"/>
        </w:rPr>
        <w:t>│  ┌─────────────────┐    ┌─────────────────┐    ┌─────────────────┐        │</w:t>
        <w:br/>
      </w:r>
      <w:r>
        <w:rPr>
          <w:rStyle w:val="CodeChar"/>
        </w:rPr>
        <w:t>│  │   反爬虫         │    │   反验证         │    │   预警中心       │        │</w:t>
        <w:br/>
      </w:r>
      <w:r>
        <w:rPr>
          <w:rStyle w:val="CodeChar"/>
        </w:rPr>
        <w:t>│  │  ┌───────────┐  │    │  ┌───────────┐  │    │  ┌───────────┐  │        │</w:t>
        <w:br/>
      </w:r>
      <w:r>
        <w:rPr>
          <w:rStyle w:val="CodeChar"/>
        </w:rPr>
        <w:t>│  │  │ UA伪装    │  │    │ │ 验证识别  │  │    │ │ 实时监控  │  │        │</w:t>
        <w:br/>
      </w:r>
      <w:r>
        <w:rPr>
          <w:rStyle w:val="CodeChar"/>
        </w:rPr>
        <w:t>│  │  │ 参数加密  │  │    │ │ 自动处理  │  │    │ │ 告警推送  │  │        │</w:t>
        <w:br/>
      </w:r>
      <w:r>
        <w:rPr>
          <w:rStyle w:val="CodeChar"/>
        </w:rPr>
        <w:t>│  │  │ 请求频率  │  │    │ │ 人工接管  │  │    │ │ 处理建议  │  │        │</w:t>
        <w:br/>
      </w:r>
      <w:r>
        <w:rPr>
          <w:rStyle w:val="CodeChar"/>
        </w:rPr>
        <w:t>│  │  └───────────┘  │    │ └───────────┘  │    │ └───────────┘  │        │</w:t>
        <w:br/>
      </w:r>
      <w:r>
        <w:rPr>
          <w:rStyle w:val="CodeChar"/>
        </w:rPr>
        <w:t>│  └─────────────────┘    └─────────────────┘    └─────────────────┘     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二、账号风控机制</w:t>
      </w:r>
    </w:p>
    <w:p/>
    <w:p>
      <w:pPr>
        <w:pStyle w:val="Heading3"/>
      </w:pPr>
      <w:r>
        <w:t>2.1 动态IP管理</w:t>
      </w:r>
    </w:p>
    <w:p/>
    <w:p>
      <w:pPr>
        <w:pStyle w:val="Heading4"/>
      </w:pPr>
      <w:r>
        <w:t>2.1.1 IP池管理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IP池管理服务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IPPoolService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IPRepository ipRepository;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TencentCloudService tencentCloudService;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// 第三方IP代理服务</w:t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ProxyIPService proxyIPService;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获取可用IP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IPPool getAvailableIP(Long tenantId, Long accountId) {</w:t>
        <w:br/>
      </w:r>
      <w:r>
        <w:rPr>
          <w:rStyle w:val="CodeChar"/>
        </w:rPr>
        <w:t xml:space="preserve">        // 1. 优先使用租户专属IP</w:t>
        <w:br/>
      </w:r>
      <w:r>
        <w:rPr>
          <w:rStyle w:val="CodeChar"/>
        </w:rPr>
        <w:t xml:space="preserve">        IPPool dedicatedIP = getDedicatedIP(tenantId);</w:t>
        <w:br/>
      </w:r>
      <w:r>
        <w:rPr>
          <w:rStyle w:val="CodeChar"/>
        </w:rPr>
        <w:t xml:space="preserve">        if (dedicatedIP != null &amp;&amp; isIPAvailable(dedicatedIP)) {</w:t>
        <w:br/>
      </w:r>
      <w:r>
        <w:rPr>
          <w:rStyle w:val="CodeChar"/>
        </w:rPr>
        <w:t xml:space="preserve">            return dedicatedIP;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使用共享IP池</w:t>
        <w:br/>
      </w:r>
      <w:r>
        <w:rPr>
          <w:rStyle w:val="CodeChar"/>
        </w:rPr>
        <w:t xml:space="preserve">        IPPool sharedIP = getSharedIP(accountId);</w:t>
        <w:br/>
      </w:r>
      <w:r>
        <w:rPr>
          <w:rStyle w:val="CodeChar"/>
        </w:rPr>
        <w:t xml:space="preserve">        if (sharedIP != null &amp;&amp; isIPAvailable(sharedIP)) {</w:t>
        <w:br/>
      </w:r>
      <w:r>
        <w:rPr>
          <w:rStyle w:val="CodeChar"/>
        </w:rPr>
        <w:t xml:space="preserve">            return sharedIP;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动态获取代理IP</w:t>
        <w:br/>
      </w:r>
      <w:r>
        <w:rPr>
          <w:rStyle w:val="CodeChar"/>
        </w:rPr>
        <w:t xml:space="preserve">        return getProxyIP(accountId);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检查IP是否可用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boolean isIPAvailable(IPPool ip) {</w:t>
        <w:br/>
      </w:r>
      <w:r>
        <w:rPr>
          <w:rStyle w:val="CodeChar"/>
        </w:rPr>
        <w:t xml:space="preserve">        // 检查IP是否被封禁</w:t>
        <w:br/>
      </w:r>
      <w:r>
        <w:rPr>
          <w:rStyle w:val="CodeChar"/>
        </w:rPr>
        <w:t xml:space="preserve">        if (ip.getStatus() == IPStatus.BANNED) {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检查IP使用频率</w:t>
        <w:br/>
      </w:r>
      <w:r>
        <w:rPr>
          <w:rStyle w:val="CodeChar"/>
        </w:rPr>
        <w:t xml:space="preserve">        long todayUsage = getTodayUsage(ip.getId());</w:t>
        <w:br/>
      </w:r>
      <w:r>
        <w:rPr>
          <w:rStyle w:val="CodeChar"/>
        </w:rPr>
        <w:t xml:space="preserve">        return todayUsage &lt; ip.getDailyLimit();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IP切换策略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switchIP(Long accountId) {</w:t>
        <w:br/>
      </w:r>
      <w:r>
        <w:rPr>
          <w:rStyle w:val="CodeChar"/>
        </w:rPr>
        <w:t xml:space="preserve">        SocialAccount account = accountRepository.findById(accountId);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判断是否需要切换</w:t>
        <w:br/>
      </w:r>
      <w:r>
        <w:rPr>
          <w:rStyle w:val="CodeChar"/>
        </w:rPr>
        <w:t xml:space="preserve">        if (shouldSwitchIP(account)) {</w:t>
        <w:br/>
      </w:r>
      <w:r>
        <w:rPr>
          <w:rStyle w:val="CodeChar"/>
        </w:rPr>
        <w:t xml:space="preserve">            IPPool newIP = getAvailableIP(account.getTenantId(), accountId);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更新账号绑定的IP</w:t>
        <w:br/>
      </w:r>
      <w:r>
        <w:rPr>
          <w:rStyle w:val="CodeChar"/>
        </w:rPr>
        <w:t xml:space="preserve">            account.setIpAddress(newIP.getIpAddress());</w:t>
        <w:br/>
      </w:r>
      <w:r>
        <w:rPr>
          <w:rStyle w:val="CodeChar"/>
        </w:rPr>
        <w:t xml:space="preserve">            account.setIpSwitchTime(LocalDateTime.now());</w:t>
        <w:br/>
      </w:r>
      <w:r>
        <w:rPr>
          <w:rStyle w:val="CodeChar"/>
        </w:rPr>
        <w:t xml:space="preserve">            accountRepository.save(account);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记录切换日志</w:t>
        <w:br/>
      </w:r>
      <w:r>
        <w:rPr>
          <w:rStyle w:val="CodeChar"/>
        </w:rPr>
        <w:t xml:space="preserve">            logIPSwitch(accountId, account.getIpAddress(), newIP.getIpAddress());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判断是否需要切换IP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boolean shouldSwitchIP(SocialAccount account) {</w:t>
        <w:br/>
      </w:r>
      <w:r>
        <w:rPr>
          <w:rStyle w:val="CodeChar"/>
        </w:rPr>
        <w:t xml:space="preserve">        // 规则1：每30分钟检查一次</w:t>
        <w:br/>
      </w:r>
      <w:r>
        <w:rPr>
          <w:rStyle w:val="CodeChar"/>
        </w:rPr>
        <w:t xml:space="preserve">        if (account.getIpSwitchTime() != null) {</w:t>
        <w:br/>
      </w:r>
      <w:r>
        <w:rPr>
          <w:rStyle w:val="CodeChar"/>
        </w:rPr>
        <w:t xml:space="preserve">            long minutes = Duration.between(account.getIpSwitchTime(),</w:t>
        <w:br/>
      </w:r>
      <w:r>
        <w:rPr>
          <w:rStyle w:val="CodeChar"/>
        </w:rPr>
        <w:t xml:space="preserve">                LocalDateTime.now()).toMinutes();</w:t>
        <w:br/>
      </w:r>
      <w:r>
        <w:rPr>
          <w:rStyle w:val="CodeChar"/>
        </w:rPr>
        <w:t xml:space="preserve">            if (minutes &lt; 30) {</w:t>
        <w:br/>
      </w:r>
      <w:r>
        <w:rPr>
          <w:rStyle w:val="CodeChar"/>
        </w:rPr>
        <w:t xml:space="preserve">                return false;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规则2：账号状态异常时切换</w:t>
        <w:br/>
      </w:r>
      <w:r>
        <w:rPr>
          <w:rStyle w:val="CodeChar"/>
        </w:rPr>
        <w:t xml:space="preserve">        if (account.getStatus() == AccountStatus.WARNING) {</w:t>
        <w:br/>
      </w:r>
      <w:r>
        <w:rPr>
          <w:rStyle w:val="CodeChar"/>
        </w:rPr>
        <w:t xml:space="preserve">            return true;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规则3：当前IP被封禁时切换</w:t>
        <w:br/>
      </w:r>
      <w:r>
        <w:rPr>
          <w:rStyle w:val="CodeChar"/>
        </w:rPr>
        <w:t xml:space="preserve">        IPPool currentIP = ipRepository.findByAddress(account.getIpAddress());</w:t>
        <w:br/>
      </w:r>
      <w:r>
        <w:rPr>
          <w:rStyle w:val="CodeChar"/>
        </w:rPr>
        <w:t xml:space="preserve">        if (currentIP != null &amp;&amp; currentIP.getStatus() == IPStatus.BANNED) {</w:t>
        <w:br/>
      </w:r>
      <w:r>
        <w:rPr>
          <w:rStyle w:val="CodeChar"/>
        </w:rPr>
        <w:t xml:space="preserve">            return true;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false;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4"/>
      </w:pPr>
      <w:r>
        <w:t>2.1.2 IP风险评估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IP风险评估服务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IPRiskAssessmentService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评估IP风险等级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RiskLevel assessIPRisk(String ipAddress) {</w:t>
        <w:br/>
      </w:r>
      <w:r>
        <w:rPr>
          <w:rStyle w:val="CodeChar"/>
        </w:rPr>
        <w:t xml:space="preserve">        int score = 100;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检查IP是否在黑名单</w:t>
        <w:br/>
      </w:r>
      <w:r>
        <w:rPr>
          <w:rStyle w:val="CodeChar"/>
        </w:rPr>
        <w:t xml:space="preserve">        if (isInBlacklist(ipAddress)) {</w:t>
        <w:br/>
      </w:r>
      <w:r>
        <w:rPr>
          <w:rStyle w:val="CodeChar"/>
        </w:rPr>
        <w:t xml:space="preserve">            return RiskLevel.HIGH;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检查IP类型</w:t>
        <w:br/>
      </w:r>
      <w:r>
        <w:rPr>
          <w:rStyle w:val="CodeChar"/>
        </w:rPr>
        <w:t xml:space="preserve">        IPType ipType = detectIPType(ipAddress);</w:t>
        <w:br/>
      </w:r>
      <w:r>
        <w:rPr>
          <w:rStyle w:val="CodeChar"/>
        </w:rPr>
        <w:t xml:space="preserve">        if (ipType == IPType.DATACENTER) {</w:t>
        <w:br/>
      </w:r>
      <w:r>
        <w:rPr>
          <w:rStyle w:val="CodeChar"/>
        </w:rPr>
        <w:t xml:space="preserve">            score -= 30;  // 数据中心IP风险较高</w:t>
        <w:br/>
      </w:r>
      <w:r>
        <w:rPr>
          <w:rStyle w:val="CodeChar"/>
        </w:rPr>
        <w:t xml:space="preserve">        } else if (ipType == IPType.RESIDENTIAL) {</w:t>
        <w:br/>
      </w:r>
      <w:r>
        <w:rPr>
          <w:rStyle w:val="CodeChar"/>
        </w:rPr>
        <w:t xml:space="preserve">            score -= 5;   // 住宅IP风险较低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检查IP使用频率</w:t>
        <w:br/>
      </w:r>
      <w:r>
        <w:rPr>
          <w:rStyle w:val="CodeChar"/>
        </w:rPr>
        <w:t xml:space="preserve">        int usageCount = getUsageCount(ipAddress);</w:t>
        <w:br/>
      </w:r>
      <w:r>
        <w:rPr>
          <w:rStyle w:val="CodeChar"/>
        </w:rPr>
        <w:t xml:space="preserve">        if (usageCount &gt; 100) {</w:t>
        <w:br/>
      </w:r>
      <w:r>
        <w:rPr>
          <w:rStyle w:val="CodeChar"/>
        </w:rPr>
        <w:t xml:space="preserve">            score -= 20;  // 使用过于频繁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4. 检查地理位置</w:t>
        <w:br/>
      </w:r>
      <w:r>
        <w:rPr>
          <w:rStyle w:val="CodeChar"/>
        </w:rPr>
        <w:t xml:space="preserve">        String location = getIPLocation(ipAddress);</w:t>
        <w:br/>
      </w:r>
      <w:r>
        <w:rPr>
          <w:rStyle w:val="CodeChar"/>
        </w:rPr>
        <w:t xml:space="preserve">        if (isHighRiskLocation(location)) {</w:t>
        <w:br/>
      </w:r>
      <w:r>
        <w:rPr>
          <w:rStyle w:val="CodeChar"/>
        </w:rPr>
        <w:t xml:space="preserve">            score -= 15;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5. 检查历史封禁记录</w:t>
        <w:br/>
      </w:r>
      <w:r>
        <w:rPr>
          <w:rStyle w:val="CodeChar"/>
        </w:rPr>
        <w:t xml:space="preserve">        int banCount = getBanHistory(ipAddress);</w:t>
        <w:br/>
      </w:r>
      <w:r>
        <w:rPr>
          <w:rStyle w:val="CodeChar"/>
        </w:rPr>
        <w:t xml:space="preserve">        score -= banCount * 10;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RiskLevel.fromScore(score);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2.2 设备指纹伪装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设备指纹服务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DeviceFingerprintService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// 设备指纹特征库</w:t>
        <w:br/>
      </w:r>
      <w:r>
        <w:rPr>
          <w:rStyle w:val="CodeChar"/>
        </w:rPr>
        <w:t xml:space="preserve">    private final List&lt;DeviceProfile&gt; deviceProfiles = loadDeviceProfiles();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生成设备指纹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DeviceFingerprint generateFingerprint(Long accountId, String platform) {</w:t>
        <w:br/>
      </w:r>
      <w:r>
        <w:rPr>
          <w:rStyle w:val="CodeChar"/>
        </w:rPr>
        <w:t xml:space="preserve">        DeviceProfile profile = selectDeviceProfile(platform);</w:t>
        <w:br/>
      </w:r>
      <w:r>
        <w:rPr>
          <w:rStyle w:val="CodeChar"/>
        </w:rPr>
        <w:br/>
      </w:r>
      <w:r>
        <w:rPr>
          <w:rStyle w:val="CodeChar"/>
        </w:rPr>
        <w:t xml:space="preserve">        DeviceFingerprint fingerprint = new DeviceFingerprint();</w:t>
        <w:br/>
      </w:r>
      <w:r>
        <w:rPr>
          <w:rStyle w:val="CodeChar"/>
        </w:rPr>
        <w:t xml:space="preserve">        fingerprint.setAccountId(accountId);</w:t>
        <w:br/>
      </w:r>
      <w:r>
        <w:rPr>
          <w:rStyle w:val="CodeChar"/>
        </w:rPr>
        <w:t xml:space="preserve">        fingerprint.setDeviceModel(profile.getModel());</w:t>
        <w:br/>
      </w:r>
      <w:r>
        <w:rPr>
          <w:rStyle w:val="CodeChar"/>
        </w:rPr>
        <w:t xml:space="preserve">        fingerprint.setOsVersion(profile.getOsVersion());</w:t>
        <w:br/>
      </w:r>
      <w:r>
        <w:rPr>
          <w:rStyle w:val="CodeChar"/>
        </w:rPr>
        <w:t xml:space="preserve">        fingerprint.setResolution(profile.getResolution());</w:t>
        <w:br/>
      </w:r>
      <w:r>
        <w:rPr>
          <w:rStyle w:val="CodeChar"/>
        </w:rPr>
        <w:t xml:space="preserve">        fingerprint.setImei(generateIMEI());</w:t>
        <w:br/>
      </w:r>
      <w:r>
        <w:rPr>
          <w:rStyle w:val="CodeChar"/>
        </w:rPr>
        <w:t xml:space="preserve">        fingerprint.setOaid(generateOAID());</w:t>
        <w:br/>
      </w:r>
      <w:r>
        <w:rPr>
          <w:rStyle w:val="CodeChar"/>
        </w:rPr>
        <w:t xml:space="preserve">        fingerprint.setMac(generateMAC());</w:t>
        <w:br/>
      </w:r>
      <w:r>
        <w:rPr>
          <w:rStyle w:val="CodeChar"/>
        </w:rPr>
        <w:t xml:space="preserve">        fingerprint.setAndroidId(generateAndroidId());</w:t>
        <w:br/>
      </w:r>
      <w:r>
        <w:rPr>
          <w:rStyle w:val="CodeChar"/>
        </w:rPr>
        <w:t xml:space="preserve">        fingerprint.setBuildFingerprint(generateBuildFingerprint(profile));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fingerprint;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选择设备配置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DeviceProfile selectDeviceProfile(String platform) {</w:t>
        <w:br/>
      </w:r>
      <w:r>
        <w:rPr>
          <w:rStyle w:val="CodeChar"/>
        </w:rPr>
        <w:t xml:space="preserve">        // 根据平台选择合适的设备配置</w:t>
        <w:br/>
      </w:r>
      <w:r>
        <w:rPr>
          <w:rStyle w:val="CodeChar"/>
        </w:rPr>
        <w:t xml:space="preserve">        // 抖音、快手等主流平台使用主流机型</w:t>
        <w:br/>
      </w:r>
      <w:r>
        <w:rPr>
          <w:rStyle w:val="CodeChar"/>
        </w:rPr>
        <w:t xml:space="preserve">        List&lt;DeviceProfile&gt; profiles = deviceProfiles.stream()</w:t>
        <w:br/>
      </w:r>
      <w:r>
        <w:rPr>
          <w:rStyle w:val="CodeChar"/>
        </w:rPr>
        <w:t xml:space="preserve">            .filter(p -&gt; p.getSupportedPlatforms().contains(platform))</w:t>
        <w:br/>
      </w:r>
      <w:r>
        <w:rPr>
          <w:rStyle w:val="CodeChar"/>
        </w:rPr>
        <w:t xml:space="preserve">            .collect(Collectors.toList());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随机选择</w:t>
        <w:br/>
      </w:r>
      <w:r>
        <w:rPr>
          <w:rStyle w:val="CodeChar"/>
        </w:rPr>
        <w:t xml:space="preserve">        return profiles.get(ThreadLocalRandom.current().nextInt(profiles.size()));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设备配置示例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@Data</w:t>
        <w:br/>
      </w:r>
      <w:r>
        <w:rPr>
          <w:rStyle w:val="CodeChar"/>
        </w:rPr>
        <w:t xml:space="preserve">    public static class DeviceProfile {</w:t>
        <w:br/>
      </w:r>
      <w:r>
        <w:rPr>
          <w:rStyle w:val="CodeChar"/>
        </w:rPr>
        <w:t xml:space="preserve">        private String brand;        // 品牌：Xiaomi、Huawei、OPPO等</w:t>
        <w:br/>
      </w:r>
      <w:r>
        <w:rPr>
          <w:rStyle w:val="CodeChar"/>
        </w:rPr>
        <w:t xml:space="preserve">        private String model;        // 型号：MI 10、Mate 40等</w:t>
        <w:br/>
      </w:r>
      <w:r>
        <w:rPr>
          <w:rStyle w:val="CodeChar"/>
        </w:rPr>
        <w:t xml:space="preserve">        private String osVersion;    // 系统版本：Android 12</w:t>
        <w:br/>
      </w:r>
      <w:r>
        <w:rPr>
          <w:rStyle w:val="CodeChar"/>
        </w:rPr>
        <w:t xml:space="preserve">        private String resolution;   // 分辨率：1080x2400</w:t>
        <w:br/>
      </w:r>
      <w:r>
        <w:rPr>
          <w:rStyle w:val="CodeChar"/>
        </w:rPr>
        <w:t xml:space="preserve">        private String cpu;          // CPU信息</w:t>
        <w:br/>
      </w:r>
      <w:r>
        <w:rPr>
          <w:rStyle w:val="CodeChar"/>
        </w:rPr>
        <w:t xml:space="preserve">        private int ram;             // 内存大小(MB)</w:t>
        <w:br/>
      </w:r>
      <w:r>
        <w:rPr>
          <w:rStyle w:val="CodeChar"/>
        </w:rPr>
        <w:t xml:space="preserve">        private int storage;         // 存储大小(MB)</w:t>
        <w:br/>
      </w:r>
      <w:r>
        <w:rPr>
          <w:rStyle w:val="CodeChar"/>
        </w:rPr>
        <w:t xml:space="preserve">        private List&lt;String&gt; supportedPlatforms;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2.3 账号行为评分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账号行为评分服务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AccountBehaviorScoreService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// 评分维度权重</w:t>
        <w:br/>
      </w:r>
      <w:r>
        <w:rPr>
          <w:rStyle w:val="CodeChar"/>
        </w:rPr>
        <w:t xml:space="preserve">    private static final Map&lt;String, Integer&gt; WEIGHTS = Map.of(</w:t>
        <w:br/>
      </w:r>
      <w:r>
        <w:rPr>
          <w:rStyle w:val="CodeChar"/>
        </w:rPr>
        <w:t xml:space="preserve">        "operation_frequency", 30,    // 操作频率</w:t>
        <w:br/>
      </w:r>
      <w:r>
        <w:rPr>
          <w:rStyle w:val="CodeChar"/>
        </w:rPr>
        <w:t xml:space="preserve">        "content_compliance", 25,     // 内容合规性</w:t>
        <w:br/>
      </w:r>
      <w:r>
        <w:rPr>
          <w:rStyle w:val="CodeChar"/>
        </w:rPr>
        <w:t xml:space="preserve">        "touch_success_rate", 25,     // 触达成功率</w:t>
        <w:br/>
      </w:r>
      <w:r>
        <w:rPr>
          <w:rStyle w:val="CodeChar"/>
        </w:rPr>
        <w:t xml:space="preserve">        "account_activity", 20        // 账号活跃度</w:t>
        <w:br/>
      </w:r>
      <w:r>
        <w:rPr>
          <w:rStyle w:val="CodeChar"/>
        </w:rPr>
        <w:t xml:space="preserve">    );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计算账号行为评分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AccountScore calculateScore(Long accountId) {</w:t>
        <w:br/>
      </w:r>
      <w:r>
        <w:rPr>
          <w:rStyle w:val="CodeChar"/>
        </w:rPr>
        <w:t xml:space="preserve">        SocialAccount account = accountRepository.findById(accountId);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操作频率评分</w:t>
        <w:br/>
      </w:r>
      <w:r>
        <w:rPr>
          <w:rStyle w:val="CodeChar"/>
        </w:rPr>
        <w:t xml:space="preserve">        int frequencyScore = calculateFrequencyScore(account);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内容合规评分</w:t>
        <w:br/>
      </w:r>
      <w:r>
        <w:rPr>
          <w:rStyle w:val="CodeChar"/>
        </w:rPr>
        <w:t xml:space="preserve">        int complianceScore = calculateComplianceScore(account);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触达成功评分</w:t>
        <w:br/>
      </w:r>
      <w:r>
        <w:rPr>
          <w:rStyle w:val="CodeChar"/>
        </w:rPr>
        <w:t xml:space="preserve">        int touchScore = calculateTouchScore(account);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4. 账号活跃评分</w:t>
        <w:br/>
      </w:r>
      <w:r>
        <w:rPr>
          <w:rStyle w:val="CodeChar"/>
        </w:rPr>
        <w:t xml:space="preserve">        int activityScore = calculateActivityScore(account);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5. 综合评分</w:t>
        <w:br/>
      </w:r>
      <w:r>
        <w:rPr>
          <w:rStyle w:val="CodeChar"/>
        </w:rPr>
        <w:t xml:space="preserve">        int totalScore = (frequencyScore * WEIGHTS.get("operation_frequency") +</w:t>
        <w:br/>
      </w:r>
      <w:r>
        <w:rPr>
          <w:rStyle w:val="CodeChar"/>
        </w:rPr>
        <w:t xml:space="preserve">                         complianceScore * WEIGHTS.get("content_compliance") +</w:t>
        <w:br/>
      </w:r>
      <w:r>
        <w:rPr>
          <w:rStyle w:val="CodeChar"/>
        </w:rPr>
        <w:t xml:space="preserve">                         touchScore * WEIGHTS.get("touch_success_rate") +</w:t>
        <w:br/>
      </w:r>
      <w:r>
        <w:rPr>
          <w:rStyle w:val="CodeChar"/>
        </w:rPr>
        <w:t xml:space="preserve">                         activityScore * WEIGHTS.get("account_activity")) / 100;</w:t>
        <w:br/>
      </w:r>
      <w:r>
        <w:rPr>
          <w:rStyle w:val="CodeChar"/>
        </w:rPr>
        <w:br/>
      </w:r>
      <w:r>
        <w:rPr>
          <w:rStyle w:val="CodeChar"/>
        </w:rPr>
        <w:t xml:space="preserve">        AccountScore score = new AccountScore();</w:t>
        <w:br/>
      </w:r>
      <w:r>
        <w:rPr>
          <w:rStyle w:val="CodeChar"/>
        </w:rPr>
        <w:t xml:space="preserve">        score.setAccountId(accountId);</w:t>
        <w:br/>
      </w:r>
      <w:r>
        <w:rPr>
          <w:rStyle w:val="CodeChar"/>
        </w:rPr>
        <w:t xml:space="preserve">        score.setTotalScore(totalScore);</w:t>
        <w:br/>
      </w:r>
      <w:r>
        <w:rPr>
          <w:rStyle w:val="CodeChar"/>
        </w:rPr>
        <w:t xml:space="preserve">        score.setFrequencyScore(frequencyScore);</w:t>
        <w:br/>
      </w:r>
      <w:r>
        <w:rPr>
          <w:rStyle w:val="CodeChar"/>
        </w:rPr>
        <w:t xml:space="preserve">        score.setComplianceScore(complianceScore);</w:t>
        <w:br/>
      </w:r>
      <w:r>
        <w:rPr>
          <w:rStyle w:val="CodeChar"/>
        </w:rPr>
        <w:t xml:space="preserve">        score.setTouchScore(touchScore);</w:t>
        <w:br/>
      </w:r>
      <w:r>
        <w:rPr>
          <w:rStyle w:val="CodeChar"/>
        </w:rPr>
        <w:t xml:space="preserve">        score.setActivityScore(activityScore);</w:t>
        <w:br/>
      </w:r>
      <w:r>
        <w:rPr>
          <w:rStyle w:val="CodeChar"/>
        </w:rPr>
        <w:t xml:space="preserve">        score.setCalculateTime(LocalDateTime.now());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score;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计算操作频率评分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int calculateFrequencyScore(SocialAccount account) {</w:t>
        <w:br/>
      </w:r>
      <w:r>
        <w:rPr>
          <w:rStyle w:val="CodeChar"/>
        </w:rPr>
        <w:t xml:space="preserve">        int score = 100;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获取今日操作统计</w:t>
        <w:br/>
      </w:r>
      <w:r>
        <w:rPr>
          <w:rStyle w:val="CodeChar"/>
        </w:rPr>
        <w:t xml:space="preserve">        DailyOperationStats stats = getDailyOperationStats(account.getId());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与平台推荐频率对比</w:t>
        <w:br/>
      </w:r>
      <w:r>
        <w:rPr>
          <w:rStyle w:val="CodeChar"/>
        </w:rPr>
        <w:t xml:space="preserve">        Platform platform = platformRepository.findById(account.getPlatformId());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发布频率</w:t>
        <w:br/>
      </w:r>
      <w:r>
        <w:rPr>
          <w:rStyle w:val="CodeChar"/>
        </w:rPr>
        <w:t xml:space="preserve">        if (stats.getPublishCount() &gt; platform.getPublishLimit()) {</w:t>
        <w:br/>
      </w:r>
      <w:r>
        <w:rPr>
          <w:rStyle w:val="CodeChar"/>
        </w:rPr>
        <w:t xml:space="preserve">            score -= 20;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私信频率</w:t>
        <w:br/>
      </w:r>
      <w:r>
        <w:rPr>
          <w:rStyle w:val="CodeChar"/>
        </w:rPr>
        <w:t xml:space="preserve">        if (stats.getMessageCount() &gt; platform.getMessageLimit()) {</w:t>
        <w:br/>
      </w:r>
      <w:r>
        <w:rPr>
          <w:rStyle w:val="CodeChar"/>
        </w:rPr>
        <w:t xml:space="preserve">            score -= 20;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关注频率</w:t>
        <w:br/>
      </w:r>
      <w:r>
        <w:rPr>
          <w:rStyle w:val="CodeChar"/>
        </w:rPr>
        <w:t xml:space="preserve">        if (stats.getFollowCount() &gt; platform.getFollowLimit()) {</w:t>
        <w:br/>
      </w:r>
      <w:r>
        <w:rPr>
          <w:rStyle w:val="CodeChar"/>
        </w:rPr>
        <w:t xml:space="preserve">            score -= 20;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操作时间分布</w:t>
        <w:br/>
      </w:r>
      <w:r>
        <w:rPr>
          <w:rStyle w:val="CodeChar"/>
        </w:rPr>
        <w:t xml:space="preserve">        double nightRatio = stats.getNightOperationRatio();</w:t>
        <w:br/>
      </w:r>
      <w:r>
        <w:rPr>
          <w:rStyle w:val="CodeChar"/>
        </w:rPr>
        <w:t xml:space="preserve">        if (nightRatio &gt; 0.3) {</w:t>
        <w:br/>
      </w:r>
      <w:r>
        <w:rPr>
          <w:rStyle w:val="CodeChar"/>
        </w:rPr>
        <w:t xml:space="preserve">            score -= 10;  // 夜间操作过多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Math.max(0, score);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评分触发动作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handleScoreChange(Long accountId, int newScore, int oldScore) {</w:t>
        <w:br/>
      </w:r>
      <w:r>
        <w:rPr>
          <w:rStyle w:val="CodeChar"/>
        </w:rPr>
        <w:t xml:space="preserve">        if (newScore &lt; 60 &amp;&amp; oldScore &gt;= 60) {</w:t>
        <w:br/>
      </w:r>
      <w:r>
        <w:rPr>
          <w:rStyle w:val="CodeChar"/>
        </w:rPr>
        <w:t xml:space="preserve">            // 评分降至60分以下，暂停操作</w:t>
        <w:br/>
      </w:r>
      <w:r>
        <w:rPr>
          <w:rStyle w:val="CodeChar"/>
        </w:rPr>
        <w:t xml:space="preserve">            pauseAccountOperations(accountId);</w:t>
        <w:br/>
      </w:r>
      <w:r>
        <w:rPr>
          <w:rStyle w:val="CodeChar"/>
        </w:rPr>
        <w:t xml:space="preserve">            sendWarningNotification(accountId, "账号评分过低，已暂停操作");</w:t>
        <w:br/>
      </w:r>
      <w:r>
        <w:rPr>
          <w:rStyle w:val="CodeChar"/>
        </w:rPr>
        <w:t xml:space="preserve">        } else if (newScore &lt; 80 &amp;&amp; oldScore &gt;= 80) {</w:t>
        <w:br/>
      </w:r>
      <w:r>
        <w:rPr>
          <w:rStyle w:val="CodeChar"/>
        </w:rPr>
        <w:t xml:space="preserve">            // 评分降至80分以下，发送预警</w:t>
        <w:br/>
      </w:r>
      <w:r>
        <w:rPr>
          <w:rStyle w:val="CodeChar"/>
        </w:rPr>
        <w:t xml:space="preserve">            sendWarningNotification(accountId, "账号评分下降，请注意操作频率");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三、操作风控机制</w:t>
      </w:r>
    </w:p>
    <w:p/>
    <w:p>
      <w:pPr>
        <w:pStyle w:val="Heading3"/>
      </w:pPr>
      <w:r>
        <w:t>3.1 真人行为模拟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真人行为模拟服务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HumanBehaviorSimulator {</w:t>
        <w:br/>
      </w:r>
      <w:r>
        <w:rPr>
          <w:rStyle w:val="CodeChar"/>
        </w:rPr>
        <w:br/>
      </w:r>
      <w:r>
        <w:rPr>
          <w:rStyle w:val="CodeChar"/>
        </w:rPr>
        <w:t xml:space="preserve">    // 行为配置</w:t>
        <w:br/>
      </w:r>
      <w:r>
        <w:rPr>
          <w:rStyle w:val="CodeChar"/>
        </w:rPr>
        <w:t xml:space="preserve">    @Value("${behavior.min-interval-seconds:10}")</w:t>
        <w:br/>
      </w:r>
      <w:r>
        <w:rPr>
          <w:rStyle w:val="CodeChar"/>
        </w:rPr>
        <w:t xml:space="preserve">    private int minIntervalSeconds;</w:t>
        <w:br/>
      </w:r>
      <w:r>
        <w:rPr>
          <w:rStyle w:val="CodeChar"/>
        </w:rPr>
        <w:br/>
      </w:r>
      <w:r>
        <w:rPr>
          <w:rStyle w:val="CodeChar"/>
        </w:rPr>
        <w:t xml:space="preserve">    @Value("${behavior.max-interval-seconds:60}")</w:t>
        <w:br/>
      </w:r>
      <w:r>
        <w:rPr>
          <w:rStyle w:val="CodeChar"/>
        </w:rPr>
        <w:t xml:space="preserve">    private int maxIntervalSeconds;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模拟操作间隔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simulateInterval(String operationType) {</w:t>
        <w:br/>
      </w:r>
      <w:r>
        <w:rPr>
          <w:rStyle w:val="CodeChar"/>
        </w:rPr>
        <w:t xml:space="preserve">        int interval = calculateInterval(operationType);</w:t>
        <w:br/>
      </w:r>
      <w:r>
        <w:rPr>
          <w:rStyle w:val="CodeChar"/>
        </w:rPr>
        <w:br/>
      </w:r>
      <w:r>
        <w:rPr>
          <w:rStyle w:val="CodeChar"/>
        </w:rPr>
        <w:t xml:space="preserve">        try {</w:t>
        <w:br/>
      </w:r>
      <w:r>
        <w:rPr>
          <w:rStyle w:val="CodeChar"/>
        </w:rPr>
        <w:t xml:space="preserve">            Thread.sleep(interval * 1000L);</w:t>
        <w:br/>
      </w:r>
      <w:r>
        <w:rPr>
          <w:rStyle w:val="CodeChar"/>
        </w:rPr>
        <w:t xml:space="preserve">        } catch (InterruptedException e) {</w:t>
        <w:br/>
      </w:r>
      <w:r>
        <w:rPr>
          <w:rStyle w:val="CodeChar"/>
        </w:rPr>
        <w:t xml:space="preserve">            Thread.currentThread().interrupt();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计算操作间隔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int calculateInterval(String operationType) {</w:t>
        <w:br/>
      </w:r>
      <w:r>
        <w:rPr>
          <w:rStyle w:val="CodeChar"/>
        </w:rPr>
        <w:t xml:space="preserve">        // 基础间隔 + 随机扰动</w:t>
        <w:br/>
      </w:r>
      <w:r>
        <w:rPr>
          <w:rStyle w:val="CodeChar"/>
        </w:rPr>
        <w:t xml:space="preserve">        int baseInterval = switch (operationType) {</w:t>
        <w:br/>
      </w:r>
      <w:r>
        <w:rPr>
          <w:rStyle w:val="CodeChar"/>
        </w:rPr>
        <w:t xml:space="preserve">            case "publish" -&gt; 300;      // 发布间隔5分钟</w:t>
        <w:br/>
      </w:r>
      <w:r>
        <w:rPr>
          <w:rStyle w:val="CodeChar"/>
        </w:rPr>
        <w:t xml:space="preserve">            case "message" -&gt; 60;       // 私信间隔1分钟</w:t>
        <w:br/>
      </w:r>
      <w:r>
        <w:rPr>
          <w:rStyle w:val="CodeChar"/>
        </w:rPr>
        <w:t xml:space="preserve">            case "follow" -&gt; 30;        // 关注间隔30秒</w:t>
        <w:br/>
      </w:r>
      <w:r>
        <w:rPr>
          <w:rStyle w:val="CodeChar"/>
        </w:rPr>
        <w:t xml:space="preserve">            case "comment" -&gt; 120;      // 评论间隔2分钟</w:t>
        <w:br/>
      </w:r>
      <w:r>
        <w:rPr>
          <w:rStyle w:val="CodeChar"/>
        </w:rPr>
        <w:t xml:space="preserve">            default -&gt; minIntervalSeconds;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添加随机扰动（±30%）</w:t>
        <w:br/>
      </w:r>
      <w:r>
        <w:rPr>
          <w:rStyle w:val="CodeChar"/>
        </w:rPr>
        <w:t xml:space="preserve">        int randomFactor = ThreadLocalRandom.current().nextInt(-30, 31);</w:t>
        <w:br/>
      </w:r>
      <w:r>
        <w:rPr>
          <w:rStyle w:val="CodeChar"/>
        </w:rPr>
        <w:t xml:space="preserve">        int interval = baseInterval + (baseInterval * randomFactor / 100);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Math.max(minIntervalSeconds, Math.min(maxIntervalSeconds, interval));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模拟阅读行为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simulateReading(String content) {</w:t>
        <w:br/>
      </w:r>
      <w:r>
        <w:rPr>
          <w:rStyle w:val="CodeChar"/>
        </w:rPr>
        <w:t xml:space="preserve">        // 根据内容长度计算阅读时间</w:t>
        <w:br/>
      </w:r>
      <w:r>
        <w:rPr>
          <w:rStyle w:val="CodeChar"/>
        </w:rPr>
        <w:t xml:space="preserve">        int wordCount = content.length();</w:t>
        <w:br/>
      </w:r>
      <w:r>
        <w:rPr>
          <w:rStyle w:val="CodeChar"/>
        </w:rPr>
        <w:t xml:space="preserve">        int readingTime = (int) Math.ceil(wordCount / 300.0 * 60);  // 300字/分钟</w:t>
        <w:br/>
      </w:r>
      <w:r>
        <w:rPr>
          <w:rStyle w:val="CodeChar"/>
        </w:rPr>
        <w:br/>
      </w:r>
      <w:r>
        <w:rPr>
          <w:rStyle w:val="CodeChar"/>
        </w:rPr>
        <w:t xml:space="preserve">        // 添加随机扰动</w:t>
        <w:br/>
      </w:r>
      <w:r>
        <w:rPr>
          <w:rStyle w:val="CodeChar"/>
        </w:rPr>
        <w:t xml:space="preserve">        int randomFactor = ThreadLocalRandom.current().nextInt(80, 121);</w:t>
        <w:br/>
      </w:r>
      <w:r>
        <w:rPr>
          <w:rStyle w:val="CodeChar"/>
        </w:rPr>
        <w:t xml:space="preserve">        readingTime = readingTime * randomFactor / 100;</w:t>
        <w:br/>
      </w:r>
      <w:r>
        <w:rPr>
          <w:rStyle w:val="CodeChar"/>
        </w:rPr>
        <w:br/>
      </w:r>
      <w:r>
        <w:rPr>
          <w:rStyle w:val="CodeChar"/>
        </w:rPr>
        <w:t xml:space="preserve">        // 限制范围</w:t>
        <w:br/>
      </w:r>
      <w:r>
        <w:rPr>
          <w:rStyle w:val="CodeChar"/>
        </w:rPr>
        <w:t xml:space="preserve">        readingTime = Math.min(readingTime, 180);  // 最多3分钟</w:t>
        <w:br/>
      </w:r>
      <w:r>
        <w:rPr>
          <w:rStyle w:val="CodeChar"/>
        </w:rPr>
        <w:br/>
      </w:r>
      <w:r>
        <w:rPr>
          <w:rStyle w:val="CodeChar"/>
        </w:rPr>
        <w:t xml:space="preserve">        try {</w:t>
        <w:br/>
      </w:r>
      <w:r>
        <w:rPr>
          <w:rStyle w:val="CodeChar"/>
        </w:rPr>
        <w:t xml:space="preserve">            Thread.sleep(readingTime * 1000L);</w:t>
        <w:br/>
      </w:r>
      <w:r>
        <w:rPr>
          <w:rStyle w:val="CodeChar"/>
        </w:rPr>
        <w:t xml:space="preserve">        } catch (InterruptedException e) {</w:t>
        <w:br/>
      </w:r>
      <w:r>
        <w:rPr>
          <w:rStyle w:val="CodeChar"/>
        </w:rPr>
        <w:t xml:space="preserve">            Thread.currentThread().interrupt();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模拟滑动行为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void simulateSwipe() {</w:t>
        <w:br/>
      </w:r>
      <w:r>
        <w:rPr>
          <w:rStyle w:val="CodeChar"/>
        </w:rPr>
        <w:t xml:space="preserve">        // 模拟滑动轨迹</w:t>
        <w:br/>
      </w:r>
      <w:r>
        <w:rPr>
          <w:rStyle w:val="CodeChar"/>
        </w:rPr>
        <w:t xml:space="preserve">        List&lt;Point&gt; trajectory = generateSwipeTrajectory();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(Point point : trajectory) {</w:t>
        <w:br/>
      </w:r>
      <w:r>
        <w:rPr>
          <w:rStyle w:val="CodeChar"/>
        </w:rPr>
        <w:t xml:space="preserve">            // 执行滑动</w:t>
        <w:br/>
      </w:r>
      <w:r>
        <w:rPr>
          <w:rStyle w:val="CodeChar"/>
        </w:rPr>
        <w:t xml:space="preserve">            executeSwipe(point);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随机停顿</w:t>
        <w:br/>
      </w:r>
      <w:r>
        <w:rPr>
          <w:rStyle w:val="CodeChar"/>
        </w:rPr>
        <w:t xml:space="preserve">            int pause = ThreadLocalRandom.current().nextInt(10, 50);</w:t>
        <w:br/>
      </w:r>
      <w:r>
        <w:rPr>
          <w:rStyle w:val="CodeChar"/>
        </w:rPr>
        <w:t xml:space="preserve">            try {</w:t>
        <w:br/>
      </w:r>
      <w:r>
        <w:rPr>
          <w:rStyle w:val="CodeChar"/>
        </w:rPr>
        <w:t xml:space="preserve">                Thread.sleep(pause);</w:t>
        <w:br/>
      </w:r>
      <w:r>
        <w:rPr>
          <w:rStyle w:val="CodeChar"/>
        </w:rPr>
        <w:t xml:space="preserve">            } catch (InterruptedException e) {</w:t>
        <w:br/>
      </w:r>
      <w:r>
        <w:rPr>
          <w:rStyle w:val="CodeChar"/>
        </w:rPr>
        <w:t xml:space="preserve">                Thread.currentThread().interrupt();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生成滑动轨迹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List&lt;Point&gt; generateSwipeTrajectory() {</w:t>
        <w:br/>
      </w:r>
      <w:r>
        <w:rPr>
          <w:rStyle w:val="CodeChar"/>
        </w:rPr>
        <w:t xml:space="preserve">        List&lt;Point&gt; trajectory = new ArrayList&lt;&gt;();</w:t>
        <w:br/>
      </w:r>
      <w:r>
        <w:rPr>
          <w:rStyle w:val="CodeChar"/>
        </w:rPr>
        <w:t xml:space="preserve">        int startX = ThreadLocalRandom.current().nextInt(400, 600);</w:t>
        <w:br/>
      </w:r>
      <w:r>
        <w:rPr>
          <w:rStyle w:val="CodeChar"/>
        </w:rPr>
        <w:t xml:space="preserve">        int startY = ThreadLocalRandom.current().nextInt(1500, 1800);</w:t>
        <w:br/>
      </w:r>
      <w:r>
        <w:rPr>
          <w:rStyle w:val="CodeChar"/>
        </w:rPr>
        <w:t xml:space="preserve">        int endY = ThreadLocalRandom.current().nextInt(300, 500);</w:t>
        <w:br/>
      </w:r>
      <w:r>
        <w:rPr>
          <w:rStyle w:val="CodeChar"/>
        </w:rPr>
        <w:br/>
      </w:r>
      <w:r>
        <w:rPr>
          <w:rStyle w:val="CodeChar"/>
        </w:rPr>
        <w:t xml:space="preserve">        int steps = ThreadLocalRandom.current().nextInt(10, 20);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(int i = 0; i &lt;= steps; i++) {</w:t>
        <w:br/>
      </w:r>
      <w:r>
        <w:rPr>
          <w:rStyle w:val="CodeChar"/>
        </w:rPr>
        <w:t xml:space="preserve">            double ratio = (double) i / steps;</w:t>
        <w:br/>
      </w:r>
      <w:r>
        <w:rPr>
          <w:rStyle w:val="CodeChar"/>
        </w:rPr>
        <w:t xml:space="preserve">            // 使用贝塞尔曲线模拟真实滑动</w:t>
        <w:br/>
      </w:r>
      <w:r>
        <w:rPr>
          <w:rStyle w:val="CodeChar"/>
        </w:rPr>
        <w:t xml:space="preserve">            int x = startX + (int) (ThreadLocalRandom.current().nextGaussian() * 5);</w:t>
        <w:br/>
      </w:r>
      <w:r>
        <w:rPr>
          <w:rStyle w:val="CodeChar"/>
        </w:rPr>
        <w:t xml:space="preserve">            int y = startY + (int) ((endY - startY) * ratio);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trajectory.add(new Point(x, y));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trajectory;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3.2 频率控制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操作频率控制服务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OperationFrequencyControlService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RedisTemplate&lt;String, Object&gt; redisTemplate;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检查是否允许操作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boolean allowOperation(Long accountId, String operationType) {</w:t>
        <w:br/>
      </w:r>
      <w:r>
        <w:rPr>
          <w:rStyle w:val="CodeChar"/>
        </w:rPr>
        <w:t xml:space="preserve">        String key = buildKey(accountId, operationType);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获取平台限制</w:t>
        <w:br/>
      </w:r>
      <w:r>
        <w:rPr>
          <w:rStyle w:val="CodeChar"/>
        </w:rPr>
        <w:t xml:space="preserve">        SocialAccount account = accountRepository.findById(accountId);</w:t>
        <w:br/>
      </w:r>
      <w:r>
        <w:rPr>
          <w:rStyle w:val="CodeChar"/>
        </w:rPr>
        <w:t xml:space="preserve">        Platform platform = platformRepository.findById(account.getPlatformId());</w:t>
        <w:br/>
      </w:r>
      <w:r>
        <w:rPr>
          <w:rStyle w:val="CodeChar"/>
        </w:rPr>
        <w:br/>
      </w:r>
      <w:r>
        <w:rPr>
          <w:rStyle w:val="CodeChar"/>
        </w:rPr>
        <w:t xml:space="preserve">        int limit = getOperationLimit(platform, operationType);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获取当前计数</w:t>
        <w:br/>
      </w:r>
      <w:r>
        <w:rPr>
          <w:rStyle w:val="CodeChar"/>
        </w:rPr>
        <w:t xml:space="preserve">        Long current = redisTemplate.opsForValue().increment(key);</w:t>
        <w:br/>
      </w:r>
      <w:r>
        <w:rPr>
          <w:rStyle w:val="CodeChar"/>
        </w:rPr>
        <w:t xml:space="preserve">        if (current == 1) {</w:t>
        <w:br/>
      </w:r>
      <w:r>
        <w:rPr>
          <w:rStyle w:val="CodeChar"/>
        </w:rPr>
        <w:t xml:space="preserve">            // 设置过期时间（当天有效）</w:t>
        <w:br/>
      </w:r>
      <w:r>
        <w:rPr>
          <w:rStyle w:val="CodeChar"/>
        </w:rPr>
        <w:t xml:space="preserve">            redisTemplate.expire(key, Duration.ofDays(1));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检查是否超限</w:t>
        <w:br/>
      </w:r>
      <w:r>
        <w:rPr>
          <w:rStyle w:val="CodeChar"/>
        </w:rPr>
        <w:t xml:space="preserve">        if (current &gt; limit) {</w:t>
        <w:br/>
      </w:r>
      <w:r>
        <w:rPr>
          <w:rStyle w:val="CodeChar"/>
        </w:rPr>
        <w:t xml:space="preserve">            log.warn("操作频率超限: accountId={}, type={}, current={}, limit={}",</w:t>
        <w:br/>
      </w:r>
      <w:r>
        <w:rPr>
          <w:rStyle w:val="CodeChar"/>
        </w:rPr>
        <w:t xml:space="preserve">                accountId, operationType, current, limit);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true;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获取操作限制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int getOperationLimit(Platform platform, String operationType) {</w:t>
        <w:br/>
      </w:r>
      <w:r>
        <w:rPr>
          <w:rStyle w:val="CodeChar"/>
        </w:rPr>
        <w:t xml:space="preserve">        return switch (operationType) {</w:t>
        <w:br/>
      </w:r>
      <w:r>
        <w:rPr>
          <w:rStyle w:val="CodeChar"/>
        </w:rPr>
        <w:t xml:space="preserve">            case "publish" -&gt; platform.getPublishLimit();</w:t>
        <w:br/>
      </w:r>
      <w:r>
        <w:rPr>
          <w:rStyle w:val="CodeChar"/>
        </w:rPr>
        <w:t xml:space="preserve">            case "message" -&gt; platform.getMessageLimit();</w:t>
        <w:br/>
      </w:r>
      <w:r>
        <w:rPr>
          <w:rStyle w:val="CodeChar"/>
        </w:rPr>
        <w:t xml:space="preserve">            case "follow" -&gt; platform.getFollowLimit();</w:t>
        <w:br/>
      </w:r>
      <w:r>
        <w:rPr>
          <w:rStyle w:val="CodeChar"/>
        </w:rPr>
        <w:t xml:space="preserve">            case "comment" -&gt; platform.getCommentLimit();</w:t>
        <w:br/>
      </w:r>
      <w:r>
        <w:rPr>
          <w:rStyle w:val="CodeChar"/>
        </w:rPr>
        <w:t xml:space="preserve">            default -&gt; 100;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滑动窗口限流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boolean allowOperationWithSlidingWindow(Long accountId,</w:t>
        <w:br/>
      </w:r>
      <w:r>
        <w:rPr>
          <w:rStyle w:val="CodeChar"/>
        </w:rPr>
        <w:t xml:space="preserve">                                                   String operationType,</w:t>
        <w:br/>
      </w:r>
      <w:r>
        <w:rPr>
          <w:rStyle w:val="CodeChar"/>
        </w:rPr>
        <w:t xml:space="preserve">                                                   int maxCount,</w:t>
        <w:br/>
      </w:r>
      <w:r>
        <w:rPr>
          <w:rStyle w:val="CodeChar"/>
        </w:rPr>
        <w:t xml:space="preserve">                                                   int windowSeconds) {</w:t>
        <w:br/>
      </w:r>
      <w:r>
        <w:rPr>
          <w:rStyle w:val="CodeChar"/>
        </w:rPr>
        <w:t xml:space="preserve">        String key = "rate_limit:" + accountId + ":" + operationType;</w:t>
        <w:br/>
      </w:r>
      <w:r>
        <w:rPr>
          <w:rStyle w:val="CodeChar"/>
        </w:rPr>
        <w:t xml:space="preserve">        long now = System.currentTimeMillis();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使用Redis ZSet实现滑动窗口</w:t>
        <w:br/>
      </w:r>
      <w:r>
        <w:rPr>
          <w:rStyle w:val="CodeChar"/>
        </w:rPr>
        <w:t xml:space="preserve">        // 1. 移除过期的记录</w:t>
        <w:br/>
      </w:r>
      <w:r>
        <w:rPr>
          <w:rStyle w:val="CodeChar"/>
        </w:rPr>
        <w:t xml:space="preserve">        redisTemplate.opsForZSet().removeRangeByScore(key, 0, now - windowSeconds * 1000L);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获取当前窗口内的计数</w:t>
        <w:br/>
      </w:r>
      <w:r>
        <w:rPr>
          <w:rStyle w:val="CodeChar"/>
        </w:rPr>
        <w:t xml:space="preserve">        Long count = redisTemplate.opsForZSet().zCard(key);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(count &gt;= maxCount) {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添加新记录</w:t>
        <w:br/>
      </w:r>
      <w:r>
        <w:rPr>
          <w:rStyle w:val="CodeChar"/>
        </w:rPr>
        <w:t xml:space="preserve">        redisTemplate.opsForZSet().add(key, UUID.randomUUID().toString(), now);</w:t>
        <w:br/>
      </w:r>
      <w:r>
        <w:rPr>
          <w:rStyle w:val="CodeChar"/>
        </w:rPr>
        <w:t xml:space="preserve">        redisTemplate.expire(key, Duration.ofSeconds(windowSeconds));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true;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四、内容风控机制</w:t>
      </w:r>
    </w:p>
    <w:p/>
    <w:p>
      <w:pPr>
        <w:pStyle w:val="Heading3"/>
      </w:pPr>
      <w:r>
        <w:t>4.1 反AI内容检测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反AI内容检测服务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AntiAIDetectionService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AIModelService aiModelService;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检测内容是否为AI生成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DetectionResult detectAIContent(String content) {</w:t>
        <w:br/>
      </w:r>
      <w:r>
        <w:rPr>
          <w:rStyle w:val="CodeChar"/>
        </w:rPr>
        <w:t xml:space="preserve">        DetectionResult result = new DetectionResult();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调用AI检测模型</w:t>
        <w:br/>
      </w:r>
      <w:r>
        <w:rPr>
          <w:rStyle w:val="CodeChar"/>
        </w:rPr>
        <w:t xml:space="preserve">        AIRequest request = new AIRequest();</w:t>
        <w:br/>
      </w:r>
      <w:r>
        <w:rPr>
          <w:rStyle w:val="CodeChar"/>
        </w:rPr>
        <w:t xml:space="preserve">        request.setModelType("anti_ai");</w:t>
        <w:br/>
      </w:r>
      <w:r>
        <w:rPr>
          <w:rStyle w:val="CodeChar"/>
        </w:rPr>
        <w:t xml:space="preserve">        request.setParams(Map.of("text", content));</w:t>
        <w:br/>
      </w:r>
      <w:r>
        <w:rPr>
          <w:rStyle w:val="CodeChar"/>
        </w:rPr>
        <w:br/>
      </w:r>
      <w:r>
        <w:rPr>
          <w:rStyle w:val="CodeChar"/>
        </w:rPr>
        <w:t xml:space="preserve">        AIResponse response = aiModelService.invoke(request);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(response.isSuccess()) {</w:t>
        <w:br/>
      </w:r>
      <w:r>
        <w:rPr>
          <w:rStyle w:val="CodeChar"/>
        </w:rPr>
        <w:t xml:space="preserve">            JSONObject detection = JSON.parseObject(response.getResult());</w:t>
        <w:br/>
      </w:r>
      <w:r>
        <w:rPr>
          <w:rStyle w:val="CodeChar"/>
        </w:rPr>
        <w:t xml:space="preserve">            int score = detection.getInteger("score");</w:t>
        <w:br/>
      </w:r>
      <w:r>
        <w:rPr>
          <w:rStyle w:val="CodeChar"/>
        </w:rPr>
        <w:t xml:space="preserve">            boolean isAI = detection.getBoolean("is_ai_generated");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result.setScore(score);</w:t>
        <w:br/>
      </w:r>
      <w:r>
        <w:rPr>
          <w:rStyle w:val="CodeChar"/>
        </w:rPr>
        <w:t xml:space="preserve">            result.setIsAIGenerated(isAI);</w:t>
        <w:br/>
      </w:r>
      <w:r>
        <w:rPr>
          <w:rStyle w:val="CodeChar"/>
        </w:rPr>
        <w:t xml:space="preserve">            result.setConfidence(detection.getDouble("confidence"));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2. 判断处理方式</w:t>
        <w:br/>
      </w:r>
      <w:r>
        <w:rPr>
          <w:rStyle w:val="CodeChar"/>
        </w:rPr>
        <w:t xml:space="preserve">            if (score &gt;= 80) {</w:t>
        <w:br/>
      </w:r>
      <w:r>
        <w:rPr>
          <w:rStyle w:val="CodeChar"/>
        </w:rPr>
        <w:t xml:space="preserve">                result.setAction(DetectionAction.PASS);</w:t>
        <w:br/>
      </w:r>
      <w:r>
        <w:rPr>
          <w:rStyle w:val="CodeChar"/>
        </w:rPr>
        <w:t xml:space="preserve">                result.setMessage("内容检测通过");</w:t>
        <w:br/>
      </w:r>
      <w:r>
        <w:rPr>
          <w:rStyle w:val="CodeChar"/>
        </w:rPr>
        <w:t xml:space="preserve">            } else if (score &gt;= 60) {</w:t>
        <w:br/>
      </w:r>
      <w:r>
        <w:rPr>
          <w:rStyle w:val="CodeChar"/>
        </w:rPr>
        <w:t xml:space="preserve">                result.setAction(DetectionAction.OPTIMIZE);</w:t>
        <w:br/>
      </w:r>
      <w:r>
        <w:rPr>
          <w:rStyle w:val="CodeChar"/>
        </w:rPr>
        <w:t xml:space="preserve">                result.setMessage("内容需要优化");</w:t>
        <w:br/>
      </w:r>
      <w:r>
        <w:rPr>
          <w:rStyle w:val="CodeChar"/>
        </w:rPr>
        <w:t xml:space="preserve">                result.setOptimizationSuggestions(generateOptimizations(content));</w:t>
        <w:br/>
      </w:r>
      <w:r>
        <w:rPr>
          <w:rStyle w:val="CodeChar"/>
        </w:rPr>
        <w:t xml:space="preserve">            } else {</w:t>
        <w:br/>
      </w:r>
      <w:r>
        <w:rPr>
          <w:rStyle w:val="CodeChar"/>
        </w:rPr>
        <w:t xml:space="preserve">                result.setAction(DetectionAction.REJECT);</w:t>
        <w:br/>
      </w:r>
      <w:r>
        <w:rPr>
          <w:rStyle w:val="CodeChar"/>
        </w:rPr>
        <w:t xml:space="preserve">                result.setMessage("内容检测未通过，禁止发布");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result;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生成优化建议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List&lt;String&gt; generateOptimizations(String content) {</w:t>
        <w:br/>
      </w:r>
      <w:r>
        <w:rPr>
          <w:rStyle w:val="CodeChar"/>
        </w:rPr>
        <w:t xml:space="preserve">        List&lt;String&gt; suggestions = new ArrayList&lt;&gt;();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分析内容特征</w:t>
        <w:br/>
      </w:r>
      <w:r>
        <w:rPr>
          <w:rStyle w:val="CodeChar"/>
        </w:rPr>
        <w:t xml:space="preserve">        if (isTooFormal(content)) {</w:t>
        <w:br/>
      </w:r>
      <w:r>
        <w:rPr>
          <w:rStyle w:val="CodeChar"/>
        </w:rPr>
        <w:t xml:space="preserve">            suggestions.add("建议添加一些口语化表达");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if (isOverStructured(content)) {</w:t>
        <w:br/>
      </w:r>
      <w:r>
        <w:rPr>
          <w:rStyle w:val="CodeChar"/>
        </w:rPr>
        <w:t xml:space="preserve">            suggestions.add("建议打乱段落结构，使其更自然");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if (lacksPersonalTouch(content)) {</w:t>
        <w:br/>
      </w:r>
      <w:r>
        <w:rPr>
          <w:rStyle w:val="CodeChar"/>
        </w:rPr>
        <w:t xml:space="preserve">            suggestions.add("建议添加一些个人观点或经历");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通用建议</w:t>
        <w:br/>
      </w:r>
      <w:r>
        <w:rPr>
          <w:rStyle w:val="CodeChar"/>
        </w:rPr>
        <w:t xml:space="preserve">        suggestions.add("可以适当添加一些语气词");</w:t>
        <w:br/>
      </w:r>
      <w:r>
        <w:rPr>
          <w:rStyle w:val="CodeChar"/>
        </w:rPr>
        <w:t xml:space="preserve">        suggestions.add("可以添加1-2处不影响理解的"小瑕疵"");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suggestions;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内容优化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String optimizeContent(String content) {</w:t>
        <w:br/>
      </w:r>
      <w:r>
        <w:rPr>
          <w:rStyle w:val="CodeChar"/>
        </w:rPr>
        <w:t xml:space="preserve">        // 1. 口语化处理</w:t>
        <w:br/>
      </w:r>
      <w:r>
        <w:rPr>
          <w:rStyle w:val="CodeChar"/>
        </w:rPr>
        <w:t xml:space="preserve">        content = makeMoreCasual(content);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添加自然痕迹</w:t>
        <w:br/>
      </w:r>
      <w:r>
        <w:rPr>
          <w:rStyle w:val="CodeChar"/>
        </w:rPr>
        <w:t xml:space="preserve">        content = addNaturalTraces(content);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调整语序</w:t>
        <w:br/>
      </w:r>
      <w:r>
        <w:rPr>
          <w:rStyle w:val="CodeChar"/>
        </w:rPr>
        <w:t xml:space="preserve">        content = adjustSentenceOrder(content);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content;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添加自然痕迹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String addNaturalTraces(String content) {</w:t>
        <w:br/>
      </w:r>
      <w:r>
        <w:rPr>
          <w:rStyle w:val="CodeChar"/>
        </w:rPr>
        <w:t xml:space="preserve">        // 随机添加语气词</w:t>
        <w:br/>
      </w:r>
      <w:r>
        <w:rPr>
          <w:rStyle w:val="CodeChar"/>
        </w:rPr>
        <w:t xml:space="preserve">        String[] fillers = {"吧", "呢", "啊", "嘛", "哦"};</w:t>
        <w:br/>
      </w:r>
      <w:r>
        <w:rPr>
          <w:rStyle w:val="CodeChar"/>
        </w:rPr>
        <w:t xml:space="preserve">        String[] pauses = {"...", "——", "～"};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按句子分割</w:t>
        <w:br/>
      </w:r>
      <w:r>
        <w:rPr>
          <w:rStyle w:val="CodeChar"/>
        </w:rPr>
        <w:t xml:space="preserve">        String[] sentences = content.split("([。！？])");</w:t>
        <w:br/>
      </w:r>
      <w:r>
        <w:rPr>
          <w:rStyle w:val="CodeChar"/>
        </w:rPr>
        <w:br/>
      </w:r>
      <w:r>
        <w:rPr>
          <w:rStyle w:val="CodeChar"/>
        </w:rPr>
        <w:t xml:space="preserve">        StringBuilder result = new StringBuilder();</w:t>
        <w:br/>
      </w:r>
      <w:r>
        <w:rPr>
          <w:rStyle w:val="CodeChar"/>
        </w:rPr>
        <w:t xml:space="preserve">        Random random = ThreadLocalRandom.current();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(int i = 0; i &lt; sentences.length; i++) {</w:t>
        <w:br/>
      </w:r>
      <w:r>
        <w:rPr>
          <w:rStyle w:val="CodeChar"/>
        </w:rPr>
        <w:t xml:space="preserve">            result.append(sentences[i]);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30%概率添加语气词</w:t>
        <w:br/>
      </w:r>
      <w:r>
        <w:rPr>
          <w:rStyle w:val="CodeChar"/>
        </w:rPr>
        <w:t xml:space="preserve">            if (random.nextDouble() &lt; 0.3) {</w:t>
        <w:br/>
      </w:r>
      <w:r>
        <w:rPr>
          <w:rStyle w:val="CodeChar"/>
        </w:rPr>
        <w:t xml:space="preserve">                result.append(fillers[random.nextInt(fillers.length)]);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恢复标点</w:t>
        <w:br/>
      </w:r>
      <w:r>
        <w:rPr>
          <w:rStyle w:val="CodeChar"/>
        </w:rPr>
        <w:t xml:space="preserve">            if (i &lt; sentences.length - 1) {</w:t>
        <w:br/>
      </w:r>
      <w:r>
        <w:rPr>
          <w:rStyle w:val="CodeChar"/>
        </w:rPr>
        <w:t xml:space="preserve">                result.append("。");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10%概率添加停顿</w:t>
        <w:br/>
      </w:r>
      <w:r>
        <w:rPr>
          <w:rStyle w:val="CodeChar"/>
        </w:rPr>
        <w:t xml:space="preserve">            if (random.nextDouble() &lt; 0.1) {</w:t>
        <w:br/>
      </w:r>
      <w:r>
        <w:rPr>
          <w:rStyle w:val="CodeChar"/>
        </w:rPr>
        <w:t xml:space="preserve">                result.append(pauses[random.nextInt(pauses.length)]);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result.toString();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4.2 违禁词过滤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违禁词过滤服务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SensitiveWordFilterService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// 敏感词库</w:t>
        <w:br/>
      </w:r>
      <w:r>
        <w:rPr>
          <w:rStyle w:val="CodeChar"/>
        </w:rPr>
        <w:t xml:space="preserve">    private DFAFilter dfaFilter;</w:t>
        <w:br/>
      </w:r>
      <w:r>
        <w:rPr>
          <w:rStyle w:val="CodeChar"/>
        </w:rPr>
        <w:br/>
      </w:r>
      <w:r>
        <w:rPr>
          <w:rStyle w:val="CodeChar"/>
        </w:rPr>
        <w:t xml:space="preserve">    // 各平台违禁词库</w:t>
        <w:br/>
      </w:r>
      <w:r>
        <w:rPr>
          <w:rStyle w:val="CodeChar"/>
        </w:rPr>
        <w:t xml:space="preserve">    private Map&lt;Long, Set&lt;String&gt;&gt; platformSensitiveWords = new HashMap&lt;&gt;();</w:t>
        <w:br/>
      </w:r>
      <w:r>
        <w:rPr>
          <w:rStyle w:val="CodeChar"/>
        </w:rPr>
        <w:br/>
      </w:r>
      <w:r>
        <w:rPr>
          <w:rStyle w:val="CodeChar"/>
        </w:rPr>
        <w:t xml:space="preserve">    @PostConstruct</w:t>
        <w:br/>
      </w:r>
      <w:r>
        <w:rPr>
          <w:rStyle w:val="CodeChar"/>
        </w:rPr>
        <w:t xml:space="preserve">    public void init() {</w:t>
        <w:br/>
      </w:r>
      <w:r>
        <w:rPr>
          <w:rStyle w:val="CodeChar"/>
        </w:rPr>
        <w:t xml:space="preserve">        // 加载通用敏感词库</w:t>
        <w:br/>
      </w:r>
      <w:r>
        <w:rPr>
          <w:rStyle w:val="CodeChar"/>
        </w:rPr>
        <w:t xml:space="preserve">        loadSensitiveWords();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加载各平台敏感词库</w:t>
        <w:br/>
      </w:r>
      <w:r>
        <w:rPr>
          <w:rStyle w:val="CodeChar"/>
        </w:rPr>
        <w:t xml:space="preserve">        loadPlatformSensitiveWords();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过滤敏感词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FilterResult filter(String content, Long platformId) {</w:t>
        <w:br/>
      </w:r>
      <w:r>
        <w:rPr>
          <w:rStyle w:val="CodeChar"/>
        </w:rPr>
        <w:t xml:space="preserve">        FilterResult result = new FilterResult();</w:t>
        <w:br/>
      </w:r>
      <w:r>
        <w:rPr>
          <w:rStyle w:val="CodeChar"/>
        </w:rPr>
        <w:t xml:space="preserve">        result.setOriginalContent(content);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DFA算法检测</w:t>
        <w:br/>
      </w:r>
      <w:r>
        <w:rPr>
          <w:rStyle w:val="CodeChar"/>
        </w:rPr>
        <w:t xml:space="preserve">        Set&lt;String&gt; sensitiveWords = dfaFilter.detect(content);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添加平台特定敏感词</w:t>
        <w:br/>
      </w:r>
      <w:r>
        <w:rPr>
          <w:rStyle w:val="CodeChar"/>
        </w:rPr>
        <w:t xml:space="preserve">        Set&lt;String&gt; platformWords = platformSensitiveWords.getOrDefault(platformId, Set.of());</w:t>
        <w:br/>
      </w:r>
      <w:r>
        <w:rPr>
          <w:rStyle w:val="CodeChar"/>
        </w:rPr>
        <w:t xml:space="preserve">        for (String word : platformWords) {</w:t>
        <w:br/>
      </w:r>
      <w:r>
        <w:rPr>
          <w:rStyle w:val="CodeChar"/>
        </w:rPr>
        <w:t xml:space="preserve">            if (content.contains(word)) {</w:t>
        <w:br/>
      </w:r>
      <w:r>
        <w:rPr>
          <w:rStyle w:val="CodeChar"/>
        </w:rPr>
        <w:t xml:space="preserve">                sensitiveWords.add(word);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result.setSensitiveWords(sensitiveWords);</w:t>
        <w:br/>
      </w:r>
      <w:r>
        <w:rPr>
          <w:rStyle w:val="CodeChar"/>
        </w:rPr>
        <w:t xml:space="preserve">        result.setHasSensitive(!sensitiveWords.isEmpty());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替换敏感词</w:t>
        <w:br/>
      </w:r>
      <w:r>
        <w:rPr>
          <w:rStyle w:val="CodeChar"/>
        </w:rPr>
        <w:t xml:space="preserve">        if (!sensitiveWords.isEmpty()) {</w:t>
        <w:br/>
      </w:r>
      <w:r>
        <w:rPr>
          <w:rStyle w:val="CodeChar"/>
        </w:rPr>
        <w:t xml:space="preserve">            String filteredContent = content;</w:t>
        <w:br/>
      </w:r>
      <w:r>
        <w:rPr>
          <w:rStyle w:val="CodeChar"/>
        </w:rPr>
        <w:t xml:space="preserve">            for (String word : sensitiveWords) {</w:t>
        <w:br/>
      </w:r>
      <w:r>
        <w:rPr>
          <w:rStyle w:val="CodeChar"/>
        </w:rPr>
        <w:t xml:space="preserve">                filteredContent = filteredContent.replace(word,</w:t>
        <w:br/>
      </w:r>
      <w:r>
        <w:rPr>
          <w:rStyle w:val="CodeChar"/>
        </w:rPr>
        <w:t xml:space="preserve">                    StringUtils.repeat("*", word.length()));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    result.setFilteredContent(filteredContent);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  result.setFilteredContent(content);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result;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DFA敏感词过滤器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static class DFAFilter {</w:t>
        <w:br/>
      </w:r>
      <w:r>
        <w:rPr>
          <w:rStyle w:val="CodeChar"/>
        </w:rPr>
        <w:t xml:space="preserve">        private Map&lt;Character, Object&gt; sensitiveWordMap = new HashMap&lt;&gt;();</w:t>
        <w:br/>
      </w:r>
      <w:r>
        <w:rPr>
          <w:rStyle w:val="CodeChar"/>
        </w:rPr>
        <w:br/>
      </w:r>
      <w:r>
        <w:rPr>
          <w:rStyle w:val="CodeChar"/>
        </w:rPr>
        <w:t xml:space="preserve">        /**</w:t>
        <w:br/>
      </w:r>
      <w:r>
        <w:rPr>
          <w:rStyle w:val="CodeChar"/>
        </w:rPr>
        <w:t xml:space="preserve">         * 添加敏感词</w:t>
        <w:br/>
      </w:r>
      <w:r>
        <w:rPr>
          <w:rStyle w:val="CodeChar"/>
        </w:rPr>
        <w:t xml:space="preserve">         */</w:t>
        <w:br/>
      </w:r>
      <w:r>
        <w:rPr>
          <w:rStyle w:val="CodeChar"/>
        </w:rPr>
        <w:t xml:space="preserve">        public void addWord(String word) {</w:t>
        <w:br/>
      </w:r>
      <w:r>
        <w:rPr>
          <w:rStyle w:val="CodeChar"/>
        </w:rPr>
        <w:t xml:space="preserve">            Map&lt;Character, Object&gt; currentMap = sensitiveWordMap;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for (int i = 0; i &lt; word.length(); i++) {</w:t>
        <w:br/>
      </w:r>
      <w:r>
        <w:rPr>
          <w:rStyle w:val="CodeChar"/>
        </w:rPr>
        <w:t xml:space="preserve">                char c = word.charAt(i);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@SuppressWarnings("unchecked")</w:t>
        <w:br/>
      </w:r>
      <w:r>
        <w:rPr>
          <w:rStyle w:val="CodeChar"/>
        </w:rPr>
        <w:t xml:space="preserve">                Map&lt;Character, Object&gt; childMap = (Map&lt;Character, Object&gt;) currentMap.get(c);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(childMap == null) {</w:t>
        <w:br/>
      </w:r>
      <w:r>
        <w:rPr>
          <w:rStyle w:val="CodeChar"/>
        </w:rPr>
        <w:t xml:space="preserve">                    childMap = new HashMap&lt;&gt;();</w:t>
        <w:br/>
      </w:r>
      <w:r>
        <w:rPr>
          <w:rStyle w:val="CodeChar"/>
        </w:rPr>
        <w:t xml:space="preserve">                    currentMap.put(c, childMap);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currentMap = childMap;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(i == word.length() - 1) {</w:t>
        <w:br/>
      </w:r>
      <w:r>
        <w:rPr>
          <w:rStyle w:val="CodeChar"/>
        </w:rPr>
        <w:t xml:space="preserve">                    currentMap.put('#', true);  // 标记词尾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/**</w:t>
        <w:br/>
      </w:r>
      <w:r>
        <w:rPr>
          <w:rStyle w:val="CodeChar"/>
        </w:rPr>
        <w:t xml:space="preserve">         * 检测敏感词</w:t>
        <w:br/>
      </w:r>
      <w:r>
        <w:rPr>
          <w:rStyle w:val="CodeChar"/>
        </w:rPr>
        <w:t xml:space="preserve">         */</w:t>
        <w:br/>
      </w:r>
      <w:r>
        <w:rPr>
          <w:rStyle w:val="CodeChar"/>
        </w:rPr>
        <w:t xml:space="preserve">        public Set&lt;String&gt; detect(String text) {</w:t>
        <w:br/>
      </w:r>
      <w:r>
        <w:rPr>
          <w:rStyle w:val="CodeChar"/>
        </w:rPr>
        <w:t xml:space="preserve">            Set&lt;String&gt; sensitiveWords = new HashSet&lt;&gt;();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for (int i = 0; i &lt; text.length(); i++) {</w:t>
        <w:br/>
      </w:r>
      <w:r>
        <w:rPr>
          <w:rStyle w:val="CodeChar"/>
        </w:rPr>
        <w:t xml:space="preserve">                int length = checkSensitiveWord(text, i);</w:t>
        <w:br/>
      </w:r>
      <w:r>
        <w:rPr>
          <w:rStyle w:val="CodeChar"/>
        </w:rPr>
        <w:t xml:space="preserve">                if (length &gt; 0) {</w:t>
        <w:br/>
      </w:r>
      <w:r>
        <w:rPr>
          <w:rStyle w:val="CodeChar"/>
        </w:rPr>
        <w:t xml:space="preserve">                    sensitiveWords.add(text.substring(i, i + length));</w:t>
        <w:br/>
      </w:r>
      <w:r>
        <w:rPr>
          <w:rStyle w:val="CodeChar"/>
        </w:rPr>
        <w:t xml:space="preserve">                    i = i + length - 1;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return sensitiveWords;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private int checkSensitiveWord(String text, int beginIndex) {</w:t>
        <w:br/>
      </w:r>
      <w:r>
        <w:rPr>
          <w:rStyle w:val="CodeChar"/>
        </w:rPr>
        <w:t xml:space="preserve">            @SuppressWarnings("unchecked")</w:t>
        <w:br/>
      </w:r>
      <w:r>
        <w:rPr>
          <w:rStyle w:val="CodeChar"/>
        </w:rPr>
        <w:t xml:space="preserve">            Map&lt;Character, Object&gt; currentMap = sensitiveWordMap;</w:t>
        <w:br/>
      </w:r>
      <w:r>
        <w:rPr>
          <w:rStyle w:val="CodeChar"/>
        </w:rPr>
        <w:t xml:space="preserve">            int matchLength = 0;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for (int i = beginIndex; i &lt; text.length(); i++) {</w:t>
        <w:br/>
      </w:r>
      <w:r>
        <w:rPr>
          <w:rStyle w:val="CodeChar"/>
        </w:rPr>
        <w:t xml:space="preserve">                char c = text.charAt(i);</w:t>
        <w:br/>
      </w:r>
      <w:r>
        <w:rPr>
          <w:rStyle w:val="CodeChar"/>
        </w:rPr>
        <w:t xml:space="preserve">                currentMap = (Map&lt;Character, Object&gt;) currentMap.get(c);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(currentMap == null) {</w:t>
        <w:br/>
      </w:r>
      <w:r>
        <w:rPr>
          <w:rStyle w:val="CodeChar"/>
        </w:rPr>
        <w:t xml:space="preserve">                    break;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matchLength++;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(currentMap.containsKey('#')) {</w:t>
        <w:br/>
      </w:r>
      <w:r>
        <w:rPr>
          <w:rStyle w:val="CodeChar"/>
        </w:rPr>
        <w:t xml:space="preserve">                    return matchLength;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return 0;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五、反爬虫机制</w:t>
      </w:r>
    </w:p>
    <w:p/>
    <w:p>
      <w:pPr>
        <w:pStyle w:val="Heading3"/>
      </w:pPr>
      <w:r>
        <w:t>5.1 请求伪装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请求伪装服务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RequestDisguiseService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// User-Agent池</w:t>
        <w:br/>
      </w:r>
      <w:r>
        <w:rPr>
          <w:rStyle w:val="CodeChar"/>
        </w:rPr>
        <w:t xml:space="preserve">    private List&lt;String&gt; userAgents;</w:t>
        <w:br/>
      </w:r>
      <w:r>
        <w:rPr>
          <w:rStyle w:val="CodeChar"/>
        </w:rPr>
        <w:br/>
      </w:r>
      <w:r>
        <w:rPr>
          <w:rStyle w:val="CodeChar"/>
        </w:rPr>
        <w:t xml:space="preserve">    // Referer配置</w:t>
        <w:br/>
      </w:r>
      <w:r>
        <w:rPr>
          <w:rStyle w:val="CodeChar"/>
        </w:rPr>
        <w:t xml:space="preserve">    private Map&lt;String, String&gt; refererConfig;</w:t>
        <w:br/>
      </w:r>
      <w:r>
        <w:rPr>
          <w:rStyle w:val="CodeChar"/>
        </w:rPr>
        <w:br/>
      </w:r>
      <w:r>
        <w:rPr>
          <w:rStyle w:val="CodeChar"/>
        </w:rPr>
        <w:t xml:space="preserve">    @PostConstruct</w:t>
        <w:br/>
      </w:r>
      <w:r>
        <w:rPr>
          <w:rStyle w:val="CodeChar"/>
        </w:rPr>
        <w:t xml:space="preserve">    public void init() {</w:t>
        <w:br/>
      </w:r>
      <w:r>
        <w:rPr>
          <w:rStyle w:val="CodeChar"/>
        </w:rPr>
        <w:t xml:space="preserve">        // 加载UA池</w:t>
        <w:br/>
      </w:r>
      <w:r>
        <w:rPr>
          <w:rStyle w:val="CodeChar"/>
        </w:rPr>
        <w:t xml:space="preserve">        userAgents = loadUserAgents();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加载Referer配置</w:t>
        <w:br/>
      </w:r>
      <w:r>
        <w:rPr>
          <w:rStyle w:val="CodeChar"/>
        </w:rPr>
        <w:t xml:space="preserve">        refererConfig = loadRefererConfig();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生成伪装请求头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HttpHeaders generateDisguisedHeaders(String platform, String url) {</w:t>
        <w:br/>
      </w:r>
      <w:r>
        <w:rPr>
          <w:rStyle w:val="CodeChar"/>
        </w:rPr>
        <w:t xml:space="preserve">        HttpHeaders headers = new HttpHeaders();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1. 随机User-Agent</w:t>
        <w:br/>
      </w:r>
      <w:r>
        <w:rPr>
          <w:rStyle w:val="CodeChar"/>
        </w:rPr>
        <w:t xml:space="preserve">        String userAgent = selectRandomUserAgent(platform);</w:t>
        <w:br/>
      </w:r>
      <w:r>
        <w:rPr>
          <w:rStyle w:val="CodeChar"/>
        </w:rPr>
        <w:t xml:space="preserve">        headers.set("User-Agent", userAgent);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Referer</w:t>
        <w:br/>
      </w:r>
      <w:r>
        <w:rPr>
          <w:rStyle w:val="CodeChar"/>
        </w:rPr>
        <w:t xml:space="preserve">        String referer = refererConfig.get(platform);</w:t>
        <w:br/>
      </w:r>
      <w:r>
        <w:rPr>
          <w:rStyle w:val="CodeChar"/>
        </w:rPr>
        <w:t xml:space="preserve">        if (referer != null) {</w:t>
        <w:br/>
      </w:r>
      <w:r>
        <w:rPr>
          <w:rStyle w:val="CodeChar"/>
        </w:rPr>
        <w:t xml:space="preserve">            headers.set("Referer", referer);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其他请求头</w:t>
        <w:br/>
      </w:r>
      <w:r>
        <w:rPr>
          <w:rStyle w:val="CodeChar"/>
        </w:rPr>
        <w:t xml:space="preserve">        headers.set("Accept", "text/html,application/xhtml+xml,application/xml;q=0.9,*/*;q=0.8");</w:t>
        <w:br/>
      </w:r>
      <w:r>
        <w:rPr>
          <w:rStyle w:val="CodeChar"/>
        </w:rPr>
        <w:t xml:space="preserve">        headers.set("Accept-Language", "zh-CN,zh;q=0.9,en;q=0.8");</w:t>
        <w:br/>
      </w:r>
      <w:r>
        <w:rPr>
          <w:rStyle w:val="CodeChar"/>
        </w:rPr>
        <w:t xml:space="preserve">        headers.set("Accept-Encoding", "gzip, deflate, br");</w:t>
        <w:br/>
      </w:r>
      <w:r>
        <w:rPr>
          <w:rStyle w:val="CodeChar"/>
        </w:rPr>
        <w:t xml:space="preserve">        headers.set("Connection", "keep-alive");</w:t>
        <w:br/>
      </w:r>
      <w:r>
        <w:rPr>
          <w:rStyle w:val="CodeChar"/>
        </w:rPr>
        <w:t xml:space="preserve">        headers.set("Cache-Control", "max-age=0");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headers;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选择随机User-Agent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String selectRandomUserAgent(String platform) {</w:t>
        <w:br/>
      </w:r>
      <w:r>
        <w:rPr>
          <w:rStyle w:val="CodeChar"/>
        </w:rPr>
        <w:t xml:space="preserve">        // 根据平台选择合适的UA</w:t>
        <w:br/>
      </w:r>
      <w:r>
        <w:rPr>
          <w:rStyle w:val="CodeChar"/>
        </w:rPr>
        <w:t xml:space="preserve">        List&lt;String&gt; platformUAs = userAgents.stream()</w:t>
        <w:br/>
      </w:r>
      <w:r>
        <w:rPr>
          <w:rStyle w:val="CodeChar"/>
        </w:rPr>
        <w:t xml:space="preserve">            .filter(ua -&gt; isSuitableForPlatform(ua, platform))</w:t>
        <w:br/>
      </w:r>
      <w:r>
        <w:rPr>
          <w:rStyle w:val="CodeChar"/>
        </w:rPr>
        <w:t xml:space="preserve">            .collect(Collectors.toList());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(platformUAs.isEmpty()) {</w:t>
        <w:br/>
      </w:r>
      <w:r>
        <w:rPr>
          <w:rStyle w:val="CodeChar"/>
        </w:rPr>
        <w:t xml:space="preserve">            platformUAs = userAgents;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platformUAs.get(ThreadLocalRandom.current().nextInt(platformUAs.size()));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5.2 请求参数加密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请求参数加密服务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RequestEncryptionService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加密请求参数（适配平台）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String encryptParams(String platform, Map&lt;String, Object&gt; params) {</w:t>
        <w:br/>
      </w:r>
      <w:r>
        <w:rPr>
          <w:rStyle w:val="CodeChar"/>
        </w:rPr>
        <w:t xml:space="preserve">        return switch (platform) {</w:t>
        <w:br/>
      </w:r>
      <w:r>
        <w:rPr>
          <w:rStyle w:val="CodeChar"/>
        </w:rPr>
        <w:t xml:space="preserve">            case "douyin" -&gt; encryptDouyinParams(params);</w:t>
        <w:br/>
      </w:r>
      <w:r>
        <w:rPr>
          <w:rStyle w:val="CodeChar"/>
        </w:rPr>
        <w:t xml:space="preserve">            case "kuaishou" -&gt; encryptKuaishouParams(params);</w:t>
        <w:br/>
      </w:r>
      <w:r>
        <w:rPr>
          <w:rStyle w:val="CodeChar"/>
        </w:rPr>
        <w:t xml:space="preserve">            case "xiaohongshu" -&gt; encryptXiaohongshuParams(params);</w:t>
        <w:br/>
      </w:r>
      <w:r>
        <w:rPr>
          <w:rStyle w:val="CodeChar"/>
        </w:rPr>
        <w:t xml:space="preserve">            default -&gt; encryptDefaultParams(params);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抖音参数加密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String encryptDouyinParams(Map&lt;String, Object&gt; params) {</w:t>
        <w:br/>
      </w:r>
      <w:r>
        <w:rPr>
          <w:rStyle w:val="CodeChar"/>
        </w:rPr>
        <w:t xml:space="preserve">        // 抖音签名算法（示例）</w:t>
        <w:br/>
      </w:r>
      <w:r>
        <w:rPr>
          <w:rStyle w:val="CodeChar"/>
        </w:rPr>
        <w:t xml:space="preserve">        String queryString = buildQueryString(params);</w:t>
        <w:br/>
      </w:r>
      <w:r>
        <w:rPr>
          <w:rStyle w:val="CodeChar"/>
        </w:rPr>
        <w:t xml:space="preserve">        String timestamp = String.valueOf(System.currentTimeMillis());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添加时间戳</w:t>
        <w:br/>
      </w:r>
      <w:r>
        <w:rPr>
          <w:rStyle w:val="CodeChar"/>
        </w:rPr>
        <w:t xml:space="preserve">        queryString += "&amp;_ts=" + timestamp;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计算签名</w:t>
        <w:br/>
      </w:r>
      <w:r>
        <w:rPr>
          <w:rStyle w:val="CodeChar"/>
        </w:rPr>
        <w:t xml:space="preserve">        String sign = calculateDouyinSign(queryString);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queryString + "&amp;_signature=" + sign;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计算签名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String calculateDouyinSign(String queryString) {</w:t>
        <w:br/>
      </w:r>
      <w:r>
        <w:rPr>
          <w:rStyle w:val="CodeChar"/>
        </w:rPr>
        <w:t xml:space="preserve">        try {</w:t>
        <w:br/>
      </w:r>
      <w:r>
        <w:rPr>
          <w:rStyle w:val="CodeChar"/>
        </w:rPr>
        <w:t xml:space="preserve">            MessageDigest md = MessageDigest.getInstance("MD5");</w:t>
        <w:br/>
      </w:r>
      <w:r>
        <w:rPr>
          <w:rStyle w:val="CodeChar"/>
        </w:rPr>
        <w:t xml:space="preserve">            byte[] digest = md.digest(queryString.getBytes(StandardCharsets.UTF_8));</w:t>
        <w:br/>
      </w:r>
      <w:r>
        <w:rPr>
          <w:rStyle w:val="CodeChar"/>
        </w:rPr>
        <w:t xml:space="preserve">            return Hex.encodeHexString(digest);</w:t>
        <w:br/>
      </w:r>
      <w:r>
        <w:rPr>
          <w:rStyle w:val="CodeChar"/>
        </w:rPr>
        <w:t xml:space="preserve">        } catch (NoSuchAlgorithmException e) {</w:t>
        <w:br/>
      </w:r>
      <w:r>
        <w:rPr>
          <w:rStyle w:val="CodeChar"/>
        </w:rPr>
        <w:t xml:space="preserve">            throw new RuntimeException(e);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六、反验证机制</w:t>
      </w:r>
    </w:p>
    <w:p/>
    <w:p>
      <w:pPr>
        <w:pStyle w:val="Heading3"/>
      </w:pPr>
      <w:r>
        <w:t>6.1 验证码识别服务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验证码识别服务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CaptchaRecognitionService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CaptchaServiceClient captchaServiceClient;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识别验证码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public CaptchaResult recognizeCaptcha(CaptchaRequest request) {</w:t>
        <w:br/>
      </w:r>
      <w:r>
        <w:rPr>
          <w:rStyle w:val="CodeChar"/>
        </w:rPr>
        <w:t xml:space="preserve">        return switch (request.getType()) {</w:t>
        <w:br/>
      </w:r>
      <w:r>
        <w:rPr>
          <w:rStyle w:val="CodeChar"/>
        </w:rPr>
        <w:t xml:space="preserve">            case SLIDER -&gt; recognizeSliderCaptcha(request);</w:t>
        <w:br/>
      </w:r>
      <w:r>
        <w:rPr>
          <w:rStyle w:val="CodeChar"/>
        </w:rPr>
        <w:t xml:space="preserve">            case IMAGE -&gt; recognizeImageCaptcha(request);</w:t>
        <w:br/>
      </w:r>
      <w:r>
        <w:rPr>
          <w:rStyle w:val="CodeChar"/>
        </w:rPr>
        <w:t xml:space="preserve">            case CLICK -&gt; recognizeClickCaptcha(request);</w:t>
        <w:br/>
      </w:r>
      <w:r>
        <w:rPr>
          <w:rStyle w:val="CodeChar"/>
        </w:rPr>
        <w:t xml:space="preserve">            default -&gt; throw new UnsupportedOperationException("不支持的验证码类型");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滑块验证码识别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CaptchaResult recognizeSliderCaptcha(CaptchaRequest request) {</w:t>
        <w:br/>
      </w:r>
      <w:r>
        <w:rPr>
          <w:rStyle w:val="CodeChar"/>
        </w:rPr>
        <w:t xml:space="preserve">        // 1. 获取滑块图片</w:t>
        <w:br/>
      </w:r>
      <w:r>
        <w:rPr>
          <w:rStyle w:val="CodeChar"/>
        </w:rPr>
        <w:t xml:space="preserve">        byte[] bgImage = request.getBackgroundImage();</w:t>
        <w:br/>
      </w:r>
      <w:r>
        <w:rPr>
          <w:rStyle w:val="CodeChar"/>
        </w:rPr>
        <w:t xml:space="preserve">        byte[] sliderImage = request.getSliderImage();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2. 调用第三方打码平台</w:t>
        <w:br/>
      </w:r>
      <w:r>
        <w:rPr>
          <w:rStyle w:val="CodeChar"/>
        </w:rPr>
        <w:t xml:space="preserve">        SliderCaptchaResult result = captchaServiceClient.recognizeSlider(</w:t>
        <w:br/>
      </w:r>
      <w:r>
        <w:rPr>
          <w:rStyle w:val="CodeChar"/>
        </w:rPr>
        <w:t xml:space="preserve">            bgImage, sliderImage);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3. 生成滑动轨迹</w:t>
        <w:br/>
      </w:r>
      <w:r>
        <w:rPr>
          <w:rStyle w:val="CodeChar"/>
        </w:rPr>
        <w:t xml:space="preserve">        List&lt;SliderMove&gt; trajectory = generateSliderTrajectory(result.getDistance());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CaptchaResult.builder()</w:t>
        <w:br/>
      </w:r>
      <w:r>
        <w:rPr>
          <w:rStyle w:val="CodeChar"/>
        </w:rPr>
        <w:t xml:space="preserve">            .success(result.isSuccess())</w:t>
        <w:br/>
      </w:r>
      <w:r>
        <w:rPr>
          <w:rStyle w:val="CodeChar"/>
        </w:rPr>
        <w:t xml:space="preserve">            .distance(result.getDistance())</w:t>
        <w:br/>
      </w:r>
      <w:r>
        <w:rPr>
          <w:rStyle w:val="CodeChar"/>
        </w:rPr>
        <w:t xml:space="preserve">            .trajectory(trajectory)</w:t>
        <w:br/>
      </w:r>
      <w:r>
        <w:rPr>
          <w:rStyle w:val="CodeChar"/>
        </w:rPr>
        <w:t xml:space="preserve">            .build();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生成滑动轨迹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List&lt;SliderMove&gt; generateSliderTrajectory(int distance) {</w:t>
        <w:br/>
      </w:r>
      <w:r>
        <w:rPr>
          <w:rStyle w:val="CodeChar"/>
        </w:rPr>
        <w:t xml:space="preserve">        List&lt;SliderMove&gt; trajectory = new ArrayList&lt;&gt;();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使用贝塞尔曲线生成自然的滑动轨迹</w:t>
        <w:br/>
      </w:r>
      <w:r>
        <w:rPr>
          <w:rStyle w:val="CodeChar"/>
        </w:rPr>
        <w:t xml:space="preserve">        int currentX = 0;</w:t>
        <w:br/>
      </w:r>
      <w:r>
        <w:rPr>
          <w:rStyle w:val="CodeChar"/>
        </w:rPr>
        <w:t xml:space="preserve">        int currentY = 0;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总时间（毫秒）</w:t>
        <w:br/>
      </w:r>
      <w:r>
        <w:rPr>
          <w:rStyle w:val="CodeChar"/>
        </w:rPr>
        <w:t xml:space="preserve">        int totalTime = ThreadLocalRandom.current().nextInt(800, 1500);</w:t>
        <w:br/>
      </w:r>
      <w:r>
        <w:rPr>
          <w:rStyle w:val="CodeChar"/>
        </w:rPr>
        <w:t xml:space="preserve">        int steps = ThreadLocalRandom.current().nextInt(30, 50);</w:t>
        <w:br/>
      </w:r>
      <w:r>
        <w:rPr>
          <w:rStyle w:val="CodeChar"/>
        </w:rPr>
        <w:t xml:space="preserve">        int stepTime = totalTime / steps;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(int i = 0; i &lt;= steps; i++) {</w:t>
        <w:br/>
      </w:r>
      <w:r>
        <w:rPr>
          <w:rStyle w:val="CodeChar"/>
        </w:rPr>
        <w:t xml:space="preserve">            double ratio = (double) i / steps;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加速-匀速-减速模型</w:t>
        <w:br/>
      </w:r>
      <w:r>
        <w:rPr>
          <w:rStyle w:val="CodeChar"/>
        </w:rPr>
        <w:t xml:space="preserve">            double speedFactor;</w:t>
        <w:br/>
      </w:r>
      <w:r>
        <w:rPr>
          <w:rStyle w:val="CodeChar"/>
        </w:rPr>
        <w:t xml:space="preserve">            if (ratio &lt; 0.3) {</w:t>
        <w:br/>
      </w:r>
      <w:r>
        <w:rPr>
          <w:rStyle w:val="CodeChar"/>
        </w:rPr>
        <w:t xml:space="preserve">                speedFactor = ratio * 2;  // 加速</w:t>
        <w:br/>
      </w:r>
      <w:r>
        <w:rPr>
          <w:rStyle w:val="CodeChar"/>
        </w:rPr>
        <w:t xml:space="preserve">            } else if (ratio &lt; 0.7) {</w:t>
        <w:br/>
      </w:r>
      <w:r>
        <w:rPr>
          <w:rStyle w:val="CodeChar"/>
        </w:rPr>
        <w:t xml:space="preserve">                speedFactor = 0.6 + (ratio - 0.3) * 0.5;  // 匀速</w:t>
        <w:br/>
      </w:r>
      <w:r>
        <w:rPr>
          <w:rStyle w:val="CodeChar"/>
        </w:rPr>
        <w:t xml:space="preserve">            } else {</w:t>
        <w:br/>
      </w:r>
      <w:r>
        <w:rPr>
          <w:rStyle w:val="CodeChar"/>
        </w:rPr>
        <w:t xml:space="preserve">                speedFactor = 0.8 + (ratio - 0.7) * 0.5;  // 减速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int x = (int) (distance * speedFactor);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Y轴随机抖动</w:t>
        <w:br/>
      </w:r>
      <w:r>
        <w:rPr>
          <w:rStyle w:val="CodeChar"/>
        </w:rPr>
        <w:t xml:space="preserve">            int y = ThreadLocalRandom.current().nextInt(-2, 3);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trajectory.add(new SliderMove(x, y, stepTime));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trajectory;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七、风控预警中心</w:t>
      </w:r>
    </w:p>
    <w:p/>
    <w:p>
      <w:pPr>
        <w:pStyle w:val="Heading3"/>
      </w:pPr>
      <w:r>
        <w:t>7.1 实时监控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风控监控服务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@Service</w:t>
        <w:br/>
      </w:r>
      <w:r>
        <w:rPr>
          <w:rStyle w:val="CodeChar"/>
        </w:rPr>
        <w:t>public class RiskMonitorService {</w:t>
        <w:br/>
      </w:r>
      <w:r>
        <w:rPr>
          <w:rStyle w:val="CodeChar"/>
        </w:rPr>
        <w:br/>
      </w:r>
      <w:r>
        <w:rPr>
          <w:rStyle w:val="CodeChar"/>
        </w:rPr>
        <w:t xml:space="preserve">    @Autowired</w:t>
        <w:br/>
      </w:r>
      <w:r>
        <w:rPr>
          <w:rStyle w:val="CodeChar"/>
        </w:rPr>
        <w:t xml:space="preserve">    private RiskAlertService alertService;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实时监控账号状态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@Scheduled(fixedRate = 60000)  // 每分钟检查一次</w:t>
        <w:br/>
      </w:r>
      <w:r>
        <w:rPr>
          <w:rStyle w:val="CodeChar"/>
        </w:rPr>
        <w:t xml:space="preserve">    public void monitorAccountStatus() {</w:t>
        <w:br/>
      </w:r>
      <w:r>
        <w:rPr>
          <w:rStyle w:val="CodeChar"/>
        </w:rPr>
        <w:t xml:space="preserve">        List&lt;SocialAccount&gt; accounts = accountRepository.findAllActive();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(SocialAccount account : accounts) {</w:t>
        <w:br/>
      </w:r>
      <w:r>
        <w:rPr>
          <w:rStyle w:val="CodeChar"/>
        </w:rPr>
        <w:t xml:space="preserve">            try {</w:t>
        <w:br/>
      </w:r>
      <w:r>
        <w:rPr>
          <w:rStyle w:val="CodeChar"/>
        </w:rPr>
        <w:t xml:space="preserve">                // 1. 检查账号状态</w:t>
        <w:br/>
      </w:r>
      <w:r>
        <w:rPr>
          <w:rStyle w:val="CodeChar"/>
        </w:rPr>
        <w:t xml:space="preserve">                checkAccountStatus(account);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2. 检查评分变化</w:t>
        <w:br/>
      </w:r>
      <w:r>
        <w:rPr>
          <w:rStyle w:val="CodeChar"/>
        </w:rPr>
        <w:t xml:space="preserve">                checkScoreChange(account);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// 3. 检查异常操作</w:t>
        <w:br/>
      </w:r>
      <w:r>
        <w:rPr>
          <w:rStyle w:val="CodeChar"/>
        </w:rPr>
        <w:t xml:space="preserve">                checkAbnormalOperations(account);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} catch (Exception e) {</w:t>
        <w:br/>
      </w:r>
      <w:r>
        <w:rPr>
          <w:rStyle w:val="CodeChar"/>
        </w:rPr>
        <w:t xml:space="preserve">                log.error("监控账号异常: accountId={}", account.getId(), e);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检查账号状态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checkAccountStatus(SocialAccount account) {</w:t>
        <w:br/>
      </w:r>
      <w:r>
        <w:rPr>
          <w:rStyle w:val="CodeChar"/>
        </w:rPr>
        <w:t xml:space="preserve">        AccountStatus status = queryPlatformAccountStatus(account);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(status != account.getStatus()) {</w:t>
        <w:br/>
      </w:r>
      <w:r>
        <w:rPr>
          <w:rStyle w:val="CodeChar"/>
        </w:rPr>
        <w:t xml:space="preserve">            // 状态变化，发送预警</w:t>
        <w:br/>
      </w:r>
      <w:r>
        <w:rPr>
          <w:rStyle w:val="CodeChar"/>
        </w:rPr>
        <w:t xml:space="preserve">            account.setStatus(status);</w:t>
        <w:br/>
      </w:r>
      <w:r>
        <w:rPr>
          <w:rStyle w:val="CodeChar"/>
        </w:rPr>
        <w:t xml:space="preserve">            accountRepository.save(account);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(status == AccountStatus.BANNED) {</w:t>
        <w:br/>
      </w:r>
      <w:r>
        <w:rPr>
          <w:rStyle w:val="CodeChar"/>
        </w:rPr>
        <w:t xml:space="preserve">                sendCriticalAlert(account, "账号被封禁");</w:t>
        <w:br/>
      </w:r>
      <w:r>
        <w:rPr>
          <w:rStyle w:val="CodeChar"/>
        </w:rPr>
        <w:t xml:space="preserve">            } else if (status == AccountStatus.LIMITED) {</w:t>
        <w:br/>
      </w:r>
      <w:r>
        <w:rPr>
          <w:rStyle w:val="CodeChar"/>
        </w:rPr>
        <w:t xml:space="preserve">                sendWarningAlert(account, "账号被限流");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/**</w:t>
        <w:br/>
      </w:r>
      <w:r>
        <w:rPr>
          <w:rStyle w:val="CodeChar"/>
        </w:rPr>
        <w:t xml:space="preserve">     * 发送关键预警</w:t>
        <w:br/>
      </w:r>
      <w:r>
        <w:rPr>
          <w:rStyle w:val="CodeChar"/>
        </w:rPr>
        <w:t xml:space="preserve">     */</w:t>
        <w:br/>
      </w:r>
      <w:r>
        <w:rPr>
          <w:rStyle w:val="CodeChar"/>
        </w:rPr>
        <w:t xml:space="preserve">    private void sendCriticalAlert(SocialAccount account, String message) {</w:t>
        <w:br/>
      </w:r>
      <w:r>
        <w:rPr>
          <w:rStyle w:val="CodeChar"/>
        </w:rPr>
        <w:t xml:space="preserve">        RiskAlert alert = RiskAlert.builder()</w:t>
        <w:br/>
      </w:r>
      <w:r>
        <w:rPr>
          <w:rStyle w:val="CodeChar"/>
        </w:rPr>
        <w:t xml:space="preserve">            .tenantId(account.getTenantId())</w:t>
        <w:br/>
      </w:r>
      <w:r>
        <w:rPr>
          <w:rStyle w:val="CodeChar"/>
        </w:rPr>
        <w:t xml:space="preserve">            .accountId(account.getId())</w:t>
        <w:br/>
      </w:r>
      <w:r>
        <w:rPr>
          <w:rStyle w:val="CodeChar"/>
        </w:rPr>
        <w:t xml:space="preserve">            .alertType("ACCOUNT_CRITICAL")</w:t>
        <w:br/>
      </w:r>
      <w:r>
        <w:rPr>
          <w:rStyle w:val="CodeChar"/>
        </w:rPr>
        <w:t xml:space="preserve">            .alertLevel(AlertLevel.CRITICAL)</w:t>
        <w:br/>
      </w:r>
      <w:r>
        <w:rPr>
          <w:rStyle w:val="CodeChar"/>
        </w:rPr>
        <w:t xml:space="preserve">            .alertContent(message)</w:t>
        <w:br/>
      </w:r>
      <w:r>
        <w:rPr>
          <w:rStyle w:val="CodeChar"/>
        </w:rPr>
        <w:t xml:space="preserve">            .suggestion("建议立即停止相关操作，检查账号状态")</w:t>
        <w:br/>
      </w:r>
      <w:r>
        <w:rPr>
          <w:rStyle w:val="CodeChar"/>
        </w:rPr>
        <w:t xml:space="preserve">            .createTime(LocalDateTime.now())</w:t>
        <w:br/>
      </w:r>
      <w:r>
        <w:rPr>
          <w:rStyle w:val="CodeChar"/>
        </w:rPr>
        <w:t xml:space="preserve">            .build();</w:t>
        <w:br/>
      </w:r>
      <w:r>
        <w:rPr>
          <w:rStyle w:val="CodeChar"/>
        </w:rPr>
        <w:br/>
      </w:r>
      <w:r>
        <w:rPr>
          <w:rStyle w:val="CodeChar"/>
        </w:rPr>
        <w:t xml:space="preserve">        alertService.createAlert(alert);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推送通知</w:t>
        <w:br/>
      </w:r>
      <w:r>
        <w:rPr>
          <w:rStyle w:val="CodeChar"/>
        </w:rPr>
        <w:t xml:space="preserve">        notificationService.pushAlert(alert);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