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北极星AI商机获客系统 数据库设计</w:t>
      </w:r>
    </w:p>
    <w:p/>
    <w:p>
      <w:pPr/>
      <w:r/>
      <w:r>
        <w:rPr>
          <w:b/>
        </w:rPr>
        <w:t>文档版本：</w:t>
      </w:r>
      <w:r>
        <w:t xml:space="preserve"> </w:t>
      </w:r>
      <w:r>
        <w:t>v</w:t>
      </w:r>
      <w:r>
        <w:t>1</w:t>
      </w:r>
      <w:r>
        <w:t>.</w:t>
      </w:r>
      <w:r>
        <w:t>0</w:t>
      </w:r>
    </w:p>
    <w:p>
      <w:pPr/>
      <w:r/>
      <w:r>
        <w:rPr>
          <w:b/>
        </w:rPr>
        <w:t>编写日期：</w:t>
      </w:r>
      <w:r>
        <w:t xml:space="preserve"> </w:t>
      </w:r>
      <w:r>
        <w:t>2</w:t>
      </w:r>
      <w:r>
        <w:t>0</w:t>
      </w:r>
      <w:r>
        <w:t>2</w:t>
      </w:r>
      <w:r>
        <w:t>4</w:t>
      </w:r>
      <w:r>
        <w:t>年</w:t>
      </w:r>
      <w:r>
        <w:t>1</w:t>
      </w:r>
      <w:r>
        <w:t>月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一、数据库概述</w:t>
      </w:r>
    </w:p>
    <w:p/>
    <w:p>
      <w:pPr>
        <w:pStyle w:val="Heading3"/>
      </w:pPr>
      <w:r>
        <w:t>1.1 数据库选型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数</w:t>
            </w:r>
            <w:r>
              <w:rPr>
                <w:b/>
              </w:rPr>
              <w:t>据</w:t>
            </w:r>
            <w:r>
              <w:rPr>
                <w:b/>
              </w:rPr>
              <w:t>库</w:t>
            </w:r>
            <w:r>
              <w:rPr>
                <w:b/>
              </w:rPr>
              <w:t>类</w:t>
            </w:r>
            <w:r>
              <w:rPr>
                <w:b/>
              </w:rPr>
              <w:t>型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产</w:t>
            </w:r>
            <w:r>
              <w:rPr>
                <w:b/>
              </w:rPr>
              <w:t>品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版</w:t>
            </w:r>
            <w:r>
              <w:rPr>
                <w:b/>
              </w:rPr>
              <w:t>本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用</w:t>
            </w:r>
            <w:r>
              <w:rPr>
                <w:b/>
              </w:rPr>
              <w:t>途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关</w:t>
            </w:r>
            <w:r>
              <w:t>系</w:t>
            </w:r>
            <w:r>
              <w:t>型</w:t>
            </w:r>
            <w:r>
              <w:t>数</w:t>
            </w:r>
            <w:r>
              <w:t>据</w:t>
            </w:r>
            <w:r>
              <w:t>库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M</w:t>
            </w:r>
            <w:r>
              <w:t>y</w:t>
            </w:r>
            <w:r>
              <w:t>S</w:t>
            </w:r>
            <w:r>
              <w:t>Q</w:t>
            </w:r>
            <w:r>
              <w:t>L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8</w:t>
            </w:r>
            <w:r>
              <w:t>.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核</w:t>
            </w:r>
            <w:r>
              <w:t>心</w:t>
            </w:r>
            <w:r>
              <w:t>业</w:t>
            </w:r>
            <w:r>
              <w:t>务</w:t>
            </w:r>
            <w:r>
              <w:t>数</w:t>
            </w:r>
            <w:r>
              <w:t>据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缓</w:t>
            </w:r>
            <w:r>
              <w:t>存</w:t>
            </w:r>
            <w:r>
              <w:t>数</w:t>
            </w:r>
            <w:r>
              <w:t>据</w:t>
            </w:r>
            <w:r>
              <w:t>库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R</w:t>
            </w:r>
            <w:r>
              <w:t>e</w:t>
            </w:r>
            <w:r>
              <w:t>d</w:t>
            </w:r>
            <w:r>
              <w:t>i</w:t>
            </w:r>
            <w:r>
              <w:t>s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6</w:t>
            </w:r>
            <w:r>
              <w:t>.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会</w:t>
            </w:r>
            <w:r>
              <w:t>话</w:t>
            </w:r>
            <w:r>
              <w:t>、</w:t>
            </w:r>
            <w:r>
              <w:t>热</w:t>
            </w:r>
            <w:r>
              <w:t>点</w:t>
            </w:r>
            <w:r>
              <w:t>数</w:t>
            </w:r>
            <w:r>
              <w:t>据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文</w:t>
            </w:r>
            <w:r>
              <w:t>档</w:t>
            </w:r>
            <w:r>
              <w:t>数</w:t>
            </w:r>
            <w:r>
              <w:t>据</w:t>
            </w:r>
            <w:r>
              <w:t>库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M</w:t>
            </w:r>
            <w:r>
              <w:t>o</w:t>
            </w:r>
            <w:r>
              <w:t>n</w:t>
            </w:r>
            <w:r>
              <w:t>g</w:t>
            </w:r>
            <w:r>
              <w:t>o</w:t>
            </w:r>
            <w:r>
              <w:t>D</w:t>
            </w:r>
            <w:r>
              <w:t>B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6</w:t>
            </w:r>
            <w:r>
              <w:t>.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日</w:t>
            </w:r>
            <w:r>
              <w:t>志</w:t>
            </w:r>
            <w:r>
              <w:t>、</w:t>
            </w:r>
            <w:r>
              <w:t>非</w:t>
            </w:r>
            <w:r>
              <w:t>结</w:t>
            </w:r>
            <w:r>
              <w:t>构</w:t>
            </w:r>
            <w:r>
              <w:t>化</w:t>
            </w:r>
            <w:r>
              <w:t>数</w:t>
            </w:r>
            <w:r>
              <w:t>据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搜</w:t>
            </w:r>
            <w:r>
              <w:t>索</w:t>
            </w:r>
            <w:r>
              <w:t>引</w:t>
            </w:r>
            <w:r>
              <w:t>擎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E</w:t>
            </w:r>
            <w:r>
              <w:t>l</w:t>
            </w:r>
            <w:r>
              <w:t>a</w:t>
            </w:r>
            <w:r>
              <w:t>s</w:t>
            </w:r>
            <w:r>
              <w:t>t</w:t>
            </w:r>
            <w:r>
              <w:t>i</w:t>
            </w:r>
            <w:r>
              <w:t>c</w:t>
            </w:r>
            <w:r>
              <w:t>s</w:t>
            </w:r>
            <w:r>
              <w:t>e</w:t>
            </w:r>
            <w:r>
              <w:t>a</w:t>
            </w:r>
            <w:r>
              <w:t>r</w:t>
            </w:r>
            <w:r>
              <w:t>c</w:t>
            </w:r>
            <w:r>
              <w:t>h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8</w:t>
            </w:r>
            <w:r>
              <w:t>.</w:t>
            </w:r>
            <w:r>
              <w:t>x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全</w:t>
            </w:r>
            <w:r>
              <w:t>文</w:t>
            </w:r>
            <w:r>
              <w:t>检</w:t>
            </w:r>
            <w:r>
              <w:t>索</w:t>
            </w:r>
            <w:r>
              <w:t>、</w:t>
            </w:r>
            <w:r>
              <w:t>日</w:t>
            </w:r>
            <w:r>
              <w:t>志</w:t>
            </w:r>
            <w:r>
              <w:t>分</w:t>
            </w:r>
            <w:r>
              <w:t>析</w:t>
            </w:r>
          </w:p>
        </w:tc>
      </w:tr>
    </w:tbl>
    <w:p/>
    <w:p>
      <w:pPr>
        <w:pStyle w:val="Heading3"/>
      </w:pPr>
      <w:r>
        <w:t>1.2 数据库命名规范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对</w:t>
            </w:r>
            <w:r>
              <w:rPr>
                <w:b/>
              </w:rPr>
              <w:t>象</w:t>
            </w:r>
            <w:r>
              <w:rPr>
                <w:b/>
              </w:rPr>
              <w:t>类</w:t>
            </w:r>
            <w:r>
              <w:rPr>
                <w:b/>
              </w:rPr>
              <w:t>型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命</w:t>
            </w:r>
            <w:r>
              <w:rPr>
                <w:b/>
              </w:rPr>
              <w:t>名</w:t>
            </w:r>
            <w:r>
              <w:rPr>
                <w:b/>
              </w:rPr>
              <w:t>规</w:t>
            </w:r>
            <w:r>
              <w:rPr>
                <w:b/>
              </w:rPr>
              <w:t>则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示</w:t>
            </w:r>
            <w:r>
              <w:rPr>
                <w:b/>
              </w:rPr>
              <w:t>例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数</w:t>
            </w:r>
            <w:r>
              <w:t>据</w:t>
            </w:r>
            <w:r>
              <w:t>库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小</w:t>
            </w:r>
            <w:r>
              <w:t>写</w:t>
            </w:r>
            <w:r>
              <w:t>字</w:t>
            </w:r>
            <w:r>
              <w:t>母</w:t>
            </w:r>
            <w:r>
              <w:t>，</w:t>
            </w:r>
            <w:r>
              <w:t>下</w:t>
            </w:r>
            <w:r>
              <w:t>划</w:t>
            </w:r>
            <w:r>
              <w:t>线</w:t>
            </w:r>
            <w:r>
              <w:t>分</w:t>
            </w:r>
            <w:r>
              <w:t>隔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rPr>
                <w:rStyle w:val="CodeChar"/>
              </w:rPr>
              <w:t>beijixing_core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表</w:t>
            </w:r>
            <w:r>
              <w:t>名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小</w:t>
            </w:r>
            <w:r>
              <w:t>写</w:t>
            </w:r>
            <w:r>
              <w:t>字</w:t>
            </w:r>
            <w:r>
              <w:t>母</w:t>
            </w:r>
            <w:r>
              <w:t>，</w:t>
            </w:r>
            <w:r>
              <w:t>下</w:t>
            </w:r>
            <w:r>
              <w:t>划</w:t>
            </w:r>
            <w:r>
              <w:t>线</w:t>
            </w:r>
            <w:r>
              <w:t>分</w:t>
            </w:r>
            <w:r>
              <w:t>隔</w:t>
            </w:r>
            <w:r>
              <w:t>，</w:t>
            </w:r>
            <w:r>
              <w:t>复</w:t>
            </w:r>
            <w:r>
              <w:t>数</w:t>
            </w:r>
            <w:r>
              <w:t>形</w:t>
            </w:r>
            <w:r>
              <w:t>式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rPr>
                <w:rStyle w:val="CodeChar"/>
              </w:rPr>
              <w:t>sys_user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字</w:t>
            </w:r>
            <w:r>
              <w:t>段</w:t>
            </w:r>
            <w:r>
              <w:t>名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小</w:t>
            </w:r>
            <w:r>
              <w:t>写</w:t>
            </w:r>
            <w:r>
              <w:t>字</w:t>
            </w:r>
            <w:r>
              <w:t>母</w:t>
            </w:r>
            <w:r>
              <w:t>，</w:t>
            </w:r>
            <w:r>
              <w:t>下</w:t>
            </w:r>
            <w:r>
              <w:t>划</w:t>
            </w:r>
            <w:r>
              <w:t>线</w:t>
            </w:r>
            <w:r>
              <w:t>分</w:t>
            </w:r>
            <w:r>
              <w:t>隔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rPr>
                <w:rStyle w:val="CodeChar"/>
              </w:rPr>
              <w:t>user_name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主</w:t>
            </w:r>
            <w:r>
              <w:t>键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rPr>
                <w:rStyle w:val="CodeChar"/>
              </w:rPr>
              <w:t>id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rPr>
                <w:rStyle w:val="CodeChar"/>
              </w:rPr>
              <w:t>id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外</w:t>
            </w:r>
            <w:r>
              <w:t>键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rPr>
                <w:rStyle w:val="CodeChar"/>
              </w:rPr>
              <w:t>关联表_id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rPr>
                <w:rStyle w:val="CodeChar"/>
              </w:rPr>
              <w:t>tenant_id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索</w:t>
            </w:r>
            <w:r>
              <w:t>引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rPr>
                <w:rStyle w:val="CodeChar"/>
              </w:rPr>
              <w:t>idx_表名_字段名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rPr>
                <w:rStyle w:val="CodeChar"/>
              </w:rPr>
              <w:t>idx_user_phone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唯</w:t>
            </w:r>
            <w:r>
              <w:t>一</w:t>
            </w:r>
            <w:r>
              <w:t>索</w:t>
            </w:r>
            <w:r>
              <w:t>引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rPr>
                <w:rStyle w:val="CodeChar"/>
              </w:rPr>
              <w:t>uk_表名_字段名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rPr>
                <w:rStyle w:val="CodeChar"/>
              </w:rPr>
              <w:t>uk_user_phone</w:t>
            </w:r>
          </w:p>
        </w:tc>
      </w:tr>
    </w:tbl>
    <w:p/>
    <w:p>
      <w:pPr>
        <w:pStyle w:val="Heading3"/>
      </w:pPr>
      <w:r>
        <w:t>1.3 字段类型规范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数</w:t>
            </w:r>
            <w:r>
              <w:rPr>
                <w:b/>
              </w:rPr>
              <w:t>据</w:t>
            </w:r>
            <w:r>
              <w:rPr>
                <w:b/>
              </w:rPr>
              <w:t>类</w:t>
            </w:r>
            <w:r>
              <w:rPr>
                <w:b/>
              </w:rPr>
              <w:t>型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M</w:t>
            </w:r>
            <w:r>
              <w:rPr>
                <w:b/>
              </w:rPr>
              <w:t>y</w:t>
            </w:r>
            <w:r>
              <w:rPr>
                <w:b/>
              </w:rPr>
              <w:t>S</w:t>
            </w:r>
            <w:r>
              <w:rPr>
                <w:b/>
              </w:rPr>
              <w:t>Q</w:t>
            </w:r>
            <w:r>
              <w:rPr>
                <w:b/>
              </w:rPr>
              <w:t>L</w:t>
            </w:r>
            <w:r>
              <w:rPr>
                <w:b/>
              </w:rPr>
              <w:t>类</w:t>
            </w:r>
            <w:r>
              <w:rPr>
                <w:b/>
              </w:rPr>
              <w:t>型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主</w:t>
            </w:r>
            <w:r>
              <w:t>键</w:t>
            </w:r>
            <w:r>
              <w:t>I</w:t>
            </w:r>
            <w:r>
              <w:t>D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B</w:t>
            </w:r>
            <w:r>
              <w:t>I</w:t>
            </w:r>
            <w:r>
              <w:t>G</w:t>
            </w:r>
            <w:r>
              <w:t>I</w:t>
            </w:r>
            <w:r>
              <w:t>N</w:t>
            </w:r>
            <w:r>
              <w:t>T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雪</w:t>
            </w:r>
            <w:r>
              <w:t>花</w:t>
            </w:r>
            <w:r>
              <w:t>算</w:t>
            </w:r>
            <w:r>
              <w:t>法</w:t>
            </w:r>
            <w:r>
              <w:t>生</w:t>
            </w:r>
            <w:r>
              <w:t>成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字</w:t>
            </w:r>
            <w:r>
              <w:t>符</w:t>
            </w:r>
            <w:r>
              <w:t>串</w:t>
            </w:r>
            <w:r>
              <w:t>(</w:t>
            </w:r>
            <w:r>
              <w:t>短</w:t>
            </w:r>
            <w:r>
              <w:t>)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V</w:t>
            </w:r>
            <w:r>
              <w:t>A</w:t>
            </w:r>
            <w:r>
              <w:t>R</w:t>
            </w:r>
            <w:r>
              <w:t>C</w:t>
            </w:r>
            <w:r>
              <w:t>H</w:t>
            </w:r>
            <w:r>
              <w:t>A</w:t>
            </w:r>
            <w:r>
              <w:t>R</w:t>
            </w:r>
            <w:r>
              <w:t>(</w:t>
            </w:r>
            <w:r>
              <w:t>5</w:t>
            </w:r>
            <w:r>
              <w:t>0</w:t>
            </w:r>
            <w:r>
              <w:t>)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手</w:t>
            </w:r>
            <w:r>
              <w:t>机</w:t>
            </w:r>
            <w:r>
              <w:t>号</w:t>
            </w:r>
            <w:r>
              <w:t>、</w:t>
            </w:r>
            <w:r>
              <w:t>状</w:t>
            </w:r>
            <w:r>
              <w:t>态</w:t>
            </w:r>
            <w:r>
              <w:t>等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字</w:t>
            </w:r>
            <w:r>
              <w:t>符</w:t>
            </w:r>
            <w:r>
              <w:t>串</w:t>
            </w:r>
            <w:r>
              <w:t>(</w:t>
            </w:r>
            <w:r>
              <w:t>中</w:t>
            </w:r>
            <w:r>
              <w:t>)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V</w:t>
            </w:r>
            <w:r>
              <w:t>A</w:t>
            </w:r>
            <w:r>
              <w:t>R</w:t>
            </w:r>
            <w:r>
              <w:t>C</w:t>
            </w:r>
            <w:r>
              <w:t>H</w:t>
            </w:r>
            <w:r>
              <w:t>A</w:t>
            </w:r>
            <w:r>
              <w:t>R</w:t>
            </w:r>
            <w:r>
              <w:t>(</w:t>
            </w:r>
            <w:r>
              <w:t>2</w:t>
            </w:r>
            <w:r>
              <w:t>5</w:t>
            </w:r>
            <w:r>
              <w:t>5</w:t>
            </w:r>
            <w:r>
              <w:t>)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名</w:t>
            </w:r>
            <w:r>
              <w:t>称</w:t>
            </w:r>
            <w:r>
              <w:t>、</w:t>
            </w:r>
            <w:r>
              <w:t>标</w:t>
            </w:r>
            <w:r>
              <w:t>题</w:t>
            </w:r>
            <w:r>
              <w:t>等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字</w:t>
            </w:r>
            <w:r>
              <w:t>符</w:t>
            </w:r>
            <w:r>
              <w:t>串</w:t>
            </w:r>
            <w:r>
              <w:t>(</w:t>
            </w:r>
            <w:r>
              <w:t>长</w:t>
            </w:r>
            <w:r>
              <w:t>)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T</w:t>
            </w:r>
            <w:r>
              <w:t>E</w:t>
            </w:r>
            <w:r>
              <w:t>X</w:t>
            </w:r>
            <w:r>
              <w:t>T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内</w:t>
            </w:r>
            <w:r>
              <w:t>容</w:t>
            </w:r>
            <w:r>
              <w:t>、</w:t>
            </w:r>
            <w:r>
              <w:t>描</w:t>
            </w:r>
            <w:r>
              <w:t>述</w:t>
            </w:r>
            <w:r>
              <w:t>等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整</w:t>
            </w:r>
            <w:r>
              <w:t>数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I</w:t>
            </w:r>
            <w:r>
              <w:t>N</w:t>
            </w:r>
            <w:r>
              <w:t>T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B</w:t>
            </w:r>
            <w:r>
              <w:t>I</w:t>
            </w:r>
            <w:r>
              <w:t>G</w:t>
            </w:r>
            <w:r>
              <w:t>I</w:t>
            </w:r>
            <w:r>
              <w:t>N</w:t>
            </w:r>
            <w:r>
              <w:t>T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数</w:t>
            </w:r>
            <w:r>
              <w:t>量</w:t>
            </w:r>
            <w:r>
              <w:t>、</w:t>
            </w:r>
            <w:r>
              <w:t>金</w:t>
            </w:r>
            <w:r>
              <w:t>额</w:t>
            </w:r>
            <w:r>
              <w:t>等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小</w:t>
            </w:r>
            <w:r>
              <w:t>数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D</w:t>
            </w:r>
            <w:r>
              <w:t>E</w:t>
            </w:r>
            <w:r>
              <w:t>C</w:t>
            </w:r>
            <w:r>
              <w:t>I</w:t>
            </w:r>
            <w:r>
              <w:t>M</w:t>
            </w:r>
            <w:r>
              <w:t>A</w:t>
            </w:r>
            <w:r>
              <w:t>L</w:t>
            </w:r>
            <w:r>
              <w:t>(</w:t>
            </w:r>
            <w:r>
              <w:t>1</w:t>
            </w:r>
            <w:r>
              <w:t>8</w:t>
            </w:r>
            <w:r>
              <w:t>,</w:t>
            </w:r>
            <w:r>
              <w:t>4</w:t>
            </w:r>
            <w:r>
              <w:t>)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金</w:t>
            </w:r>
            <w:r>
              <w:t>额</w:t>
            </w:r>
            <w:r>
              <w:t>精</w:t>
            </w:r>
            <w:r>
              <w:t>确</w:t>
            </w:r>
            <w:r>
              <w:t>计</w:t>
            </w:r>
            <w:r>
              <w:t>算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日</w:t>
            </w:r>
            <w:r>
              <w:t>期</w:t>
            </w:r>
            <w:r>
              <w:t>时</w:t>
            </w:r>
            <w:r>
              <w:t>间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D</w:t>
            </w:r>
            <w:r>
              <w:t>A</w:t>
            </w:r>
            <w:r>
              <w:t>T</w:t>
            </w:r>
            <w:r>
              <w:t>E</w:t>
            </w:r>
            <w:r>
              <w:t>T</w:t>
            </w:r>
            <w:r>
              <w:t>I</w:t>
            </w:r>
            <w:r>
              <w:t>M</w:t>
            </w:r>
            <w:r>
              <w:t>E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创</w:t>
            </w:r>
            <w:r>
              <w:t>建</w:t>
            </w:r>
            <w:r>
              <w:t>时</w:t>
            </w:r>
            <w:r>
              <w:t>间</w:t>
            </w:r>
            <w:r>
              <w:t>、</w:t>
            </w:r>
            <w:r>
              <w:t>更</w:t>
            </w:r>
            <w:r>
              <w:t>新</w:t>
            </w:r>
            <w:r>
              <w:t>时</w:t>
            </w:r>
            <w:r>
              <w:t>间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布</w:t>
            </w:r>
            <w:r>
              <w:t>尔</w:t>
            </w:r>
            <w:r>
              <w:t>值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T</w:t>
            </w:r>
            <w:r>
              <w:t>I</w:t>
            </w:r>
            <w:r>
              <w:t>N</w:t>
            </w:r>
            <w:r>
              <w:t>Y</w:t>
            </w:r>
            <w:r>
              <w:t>I</w:t>
            </w:r>
            <w:r>
              <w:t>N</w:t>
            </w:r>
            <w:r>
              <w:t>T</w:t>
            </w:r>
            <w:r>
              <w:t>(</w:t>
            </w:r>
            <w:r>
              <w:t>1</w:t>
            </w:r>
            <w:r>
              <w:t>)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0</w:t>
            </w:r>
            <w:r>
              <w:t>-</w:t>
            </w:r>
            <w:r>
              <w:t>否</w:t>
            </w:r>
            <w:r>
              <w:t>，</w:t>
            </w:r>
            <w:r>
              <w:t>1</w:t>
            </w:r>
            <w:r>
              <w:t>-</w:t>
            </w:r>
            <w:r>
              <w:t>是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J</w:t>
            </w:r>
            <w:r>
              <w:t>S</w:t>
            </w:r>
            <w:r>
              <w:t>O</w:t>
            </w:r>
            <w:r>
              <w:t>N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J</w:t>
            </w:r>
            <w:r>
              <w:t>S</w:t>
            </w:r>
            <w:r>
              <w:t>O</w:t>
            </w:r>
            <w:r>
              <w:t>N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扩</w:t>
            </w:r>
            <w:r>
              <w:t>展</w:t>
            </w:r>
            <w:r>
              <w:t>字</w:t>
            </w:r>
            <w:r>
              <w:t>段</w:t>
            </w:r>
            <w:r>
              <w:t>、</w:t>
            </w:r>
            <w:r>
              <w:t>配</w:t>
            </w:r>
            <w:r>
              <w:t>置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二、核心数据库设计</w:t>
      </w:r>
    </w:p>
    <w:p/>
    <w:p>
      <w:pPr>
        <w:pStyle w:val="Heading3"/>
      </w:pPr>
      <w:r>
        <w:t>2.1 数据库清单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数</w:t>
            </w:r>
            <w:r>
              <w:rPr>
                <w:b/>
              </w:rPr>
              <w:t>据</w:t>
            </w:r>
            <w:r>
              <w:rPr>
                <w:b/>
              </w:rPr>
              <w:t>库</w:t>
            </w:r>
            <w:r>
              <w:rPr>
                <w:b/>
              </w:rPr>
              <w:t>名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分</w:t>
            </w:r>
            <w:r>
              <w:rPr>
                <w:b/>
              </w:rPr>
              <w:t>片</w:t>
            </w:r>
            <w:r>
              <w:rPr>
                <w:b/>
              </w:rPr>
              <w:t>策</w:t>
            </w:r>
            <w:r>
              <w:rPr>
                <w:b/>
              </w:rPr>
              <w:t>略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rStyle w:val="CodeChar"/>
              </w:rPr>
              <w:t>bx_core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核</w:t>
            </w:r>
            <w:r>
              <w:t>心</w:t>
            </w:r>
            <w:r>
              <w:t>数</w:t>
            </w:r>
            <w:r>
              <w:t>据</w:t>
            </w:r>
            <w:r>
              <w:t>库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不</w:t>
            </w:r>
            <w:r>
              <w:t>分</w:t>
            </w:r>
            <w:r>
              <w:t>片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rStyle w:val="CodeChar"/>
              </w:rPr>
              <w:t>bx_tenant_{N}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租</w:t>
            </w:r>
            <w:r>
              <w:t>户</w:t>
            </w:r>
            <w:r>
              <w:t>数</w:t>
            </w:r>
            <w:r>
              <w:t>据</w:t>
            </w:r>
            <w:r>
              <w:t>库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按</w:t>
            </w:r>
            <w:r>
              <w:t>租</w:t>
            </w:r>
            <w:r>
              <w:t>户</w:t>
            </w:r>
            <w:r>
              <w:t>I</w:t>
            </w:r>
            <w:r>
              <w:t>D</w:t>
            </w:r>
            <w:r>
              <w:t>分</w:t>
            </w:r>
            <w:r>
              <w:t>库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rStyle w:val="CodeChar"/>
              </w:rPr>
              <w:t>bx_content_{N}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内</w:t>
            </w:r>
            <w:r>
              <w:t>容</w:t>
            </w:r>
            <w:r>
              <w:t>数</w:t>
            </w:r>
            <w:r>
              <w:t>据</w:t>
            </w:r>
            <w:r>
              <w:t>库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按</w:t>
            </w:r>
            <w:r>
              <w:t>租</w:t>
            </w:r>
            <w:r>
              <w:t>户</w:t>
            </w:r>
            <w:r>
              <w:t>I</w:t>
            </w:r>
            <w:r>
              <w:t>D</w:t>
            </w:r>
            <w:r>
              <w:t>分</w:t>
            </w:r>
            <w:r>
              <w:t>库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rStyle w:val="CodeChar"/>
              </w:rPr>
              <w:t>bx_lead_{N}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商</w:t>
            </w:r>
            <w:r>
              <w:t>机</w:t>
            </w:r>
            <w:r>
              <w:t>数</w:t>
            </w:r>
            <w:r>
              <w:t>据</w:t>
            </w:r>
            <w:r>
              <w:t>库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按</w:t>
            </w:r>
            <w:r>
              <w:t>租</w:t>
            </w:r>
            <w:r>
              <w:t>户</w:t>
            </w:r>
            <w:r>
              <w:t>I</w:t>
            </w:r>
            <w:r>
              <w:t>D</w:t>
            </w:r>
            <w:r>
              <w:t>分</w:t>
            </w:r>
            <w:r>
              <w:t>库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rStyle w:val="CodeChar"/>
              </w:rPr>
              <w:t>bx_log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日</w:t>
            </w:r>
            <w:r>
              <w:t>志</w:t>
            </w:r>
            <w:r>
              <w:t>数</w:t>
            </w:r>
            <w:r>
              <w:t>据</w:t>
            </w:r>
            <w:r>
              <w:t>库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不</w:t>
            </w:r>
            <w:r>
              <w:t>分</w:t>
            </w:r>
            <w:r>
              <w:t>片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三、表结构设计</w:t>
      </w:r>
    </w:p>
    <w:p/>
    <w:p>
      <w:pPr>
        <w:pStyle w:val="Heading3"/>
      </w:pPr>
      <w:r>
        <w:t>3.1 系统管理模块</w:t>
      </w:r>
    </w:p>
    <w:p/>
    <w:p>
      <w:pPr>
        <w:pStyle w:val="Heading4"/>
      </w:pPr>
      <w:r>
        <w:t>3.1.1 租户表 (sys_tenant)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sql</w:t>
        <w:br/>
      </w:r>
      <w:r>
        <w:rPr>
          <w:rStyle w:val="CodeChar"/>
        </w:rPr>
        <w:t>CREATE TABLE `sys_tenant` (</w:t>
        <w:br/>
      </w:r>
      <w:r>
        <w:rPr>
          <w:rStyle w:val="CodeChar"/>
        </w:rPr>
        <w:t xml:space="preserve">  `id` BIGINT NOT NULL COMMENT '租户ID',</w:t>
        <w:br/>
      </w:r>
      <w:r>
        <w:rPr>
          <w:rStyle w:val="CodeChar"/>
        </w:rPr>
        <w:t xml:space="preserve">  `tenant_code` VARCHAR(50) NOT NULL COMMENT '租户编码',</w:t>
        <w:br/>
      </w:r>
      <w:r>
        <w:rPr>
          <w:rStyle w:val="CodeChar"/>
        </w:rPr>
        <w:t xml:space="preserve">  `tenant_name` VARCHAR(100) NOT NULL COMMENT '租户名称',</w:t>
        <w:br/>
      </w:r>
      <w:r>
        <w:rPr>
          <w:rStyle w:val="CodeChar"/>
        </w:rPr>
        <w:t xml:space="preserve">  `industry` VARCHAR(50) DEFAULT NULL COMMENT '所属行业',</w:t>
        <w:br/>
      </w:r>
      <w:r>
        <w:rPr>
          <w:rStyle w:val="CodeChar"/>
        </w:rPr>
        <w:t xml:space="preserve">  `contact_name` VARCHAR(50) DEFAULT NULL COMMENT '联系人姓名',</w:t>
        <w:br/>
      </w:r>
      <w:r>
        <w:rPr>
          <w:rStyle w:val="CodeChar"/>
        </w:rPr>
        <w:t xml:space="preserve">  `contact_phone` VARCHAR(20) DEFAULT NULL COMMENT '联系电话',</w:t>
        <w:br/>
      </w:r>
      <w:r>
        <w:rPr>
          <w:rStyle w:val="CodeChar"/>
        </w:rPr>
        <w:t xml:space="preserve">  `contact_email` VARCHAR(100) DEFAULT NULL COMMENT '联系邮箱',</w:t>
        <w:br/>
      </w:r>
      <w:r>
        <w:rPr>
          <w:rStyle w:val="CodeChar"/>
        </w:rPr>
        <w:t xml:space="preserve">  `business_license` VARCHAR(100) DEFAULT NULL COMMENT '营业执照号',</w:t>
        <w:br/>
      </w:r>
      <w:r>
        <w:rPr>
          <w:rStyle w:val="CodeChar"/>
        </w:rPr>
        <w:t xml:space="preserve">  `license_image` VARCHAR(255) DEFAULT NULL COMMENT '营业执照图片',</w:t>
        <w:br/>
      </w:r>
      <w:r>
        <w:rPr>
          <w:rStyle w:val="CodeChar"/>
        </w:rPr>
        <w:t xml:space="preserve">  `status` TINYINT NOT NULL DEFAULT 0 COMMENT '状态：0-待审核，1-正常，2-禁用，3-注销',</w:t>
        <w:br/>
      </w:r>
      <w:r>
        <w:rPr>
          <w:rStyle w:val="CodeChar"/>
        </w:rPr>
        <w:t xml:space="preserve">  `risk_level` TINYINT DEFAULT 1 COMMENT '风控等级：1-低，2-中，3-高',</w:t>
        <w:br/>
      </w:r>
      <w:r>
        <w:rPr>
          <w:rStyle w:val="CodeChar"/>
        </w:rPr>
        <w:t xml:space="preserve">  `package_type` VARCHAR(20) DEFAULT NULL COMMENT '套餐类型：basic-基础，advanced-高级，annual-年度，lifetime-终身',</w:t>
        <w:br/>
      </w:r>
      <w:r>
        <w:rPr>
          <w:rStyle w:val="CodeChar"/>
        </w:rPr>
        <w:t xml:space="preserve">  `package_expire_time` DATETIME DEFAULT NULL COMMENT '套餐过期时间',</w:t>
        <w:br/>
      </w:r>
      <w:r>
        <w:rPr>
          <w:rStyle w:val="CodeChar"/>
        </w:rPr>
        <w:t xml:space="preserve">  `point_balance` DECIMAL(18,4) DEFAULT 0 COMMENT '积分余额',</w:t>
        <w:br/>
      </w:r>
      <w:r>
        <w:rPr>
          <w:rStyle w:val="CodeChar"/>
        </w:rPr>
        <w:t xml:space="preserve">  `total_consumption` DECIMAL(18,4) DEFAULT 0 COMMENT '累计消费',</w:t>
        <w:br/>
      </w:r>
      <w:r>
        <w:rPr>
          <w:rStyle w:val="CodeChar"/>
        </w:rPr>
        <w:t xml:space="preserve">  `inviter_id` BIGINT DEFAULT NULL COMMENT '邀请人ID',</w:t>
        <w:br/>
      </w:r>
      <w:r>
        <w:rPr>
          <w:rStyle w:val="CodeChar"/>
        </w:rPr>
        <w:t xml:space="preserve">  `create_time` DATETIME NOT NULL DEFAULT CURRENT_TIMESTAMP COMMENT '创建时间',</w:t>
        <w:br/>
      </w:r>
      <w:r>
        <w:rPr>
          <w:rStyle w:val="CodeChar"/>
        </w:rPr>
        <w:t xml:space="preserve">  `update_time` DATETIME NOT NULL DEFAULT CURRENT_TIMESTAMP ON UPDATE CURRENT_TIMESTAMP COMMENT '更新时间',</w:t>
        <w:br/>
      </w:r>
      <w:r>
        <w:rPr>
          <w:rStyle w:val="CodeChar"/>
        </w:rPr>
        <w:t xml:space="preserve">  `create_by` BIGINT DEFAULT NULL COMMENT '创建人',</w:t>
        <w:br/>
      </w:r>
      <w:r>
        <w:rPr>
          <w:rStyle w:val="CodeChar"/>
        </w:rPr>
        <w:t xml:space="preserve">  `update_by` BIGINT DEFAULT NULL COMMENT '更新人',</w:t>
        <w:br/>
      </w:r>
      <w:r>
        <w:rPr>
          <w:rStyle w:val="CodeChar"/>
        </w:rPr>
        <w:t xml:space="preserve">  `deleted` TINYINT(1) DEFAULT 0 COMMENT '删除标记：0-未删除，1-已删除',</w:t>
        <w:br/>
      </w:r>
      <w:r>
        <w:rPr>
          <w:rStyle w:val="CodeChar"/>
        </w:rPr>
        <w:t xml:space="preserve">  PRIMARY KEY (`id`),</w:t>
        <w:br/>
      </w:r>
      <w:r>
        <w:rPr>
          <w:rStyle w:val="CodeChar"/>
        </w:rPr>
        <w:t xml:space="preserve">  UNIQUE KEY `uk_tenant_code` (`tenant_code`),</w:t>
        <w:br/>
      </w:r>
      <w:r>
        <w:rPr>
          <w:rStyle w:val="CodeChar"/>
        </w:rPr>
        <w:t xml:space="preserve">  KEY `idx_tenant_status` (`status`),</w:t>
        <w:br/>
      </w:r>
      <w:r>
        <w:rPr>
          <w:rStyle w:val="CodeChar"/>
        </w:rPr>
        <w:t xml:space="preserve">  KEY `idx_tenant_create_time` (`create_time`)</w:t>
        <w:br/>
      </w:r>
      <w:r>
        <w:rPr>
          <w:rStyle w:val="CodeChar"/>
        </w:rPr>
        <w:t>) ENGINE=InnoDB DEFAULT CHARSET=utf8mb4 COMMENT='租户表';</w:t>
        <w:br/>
      </w:r>
    </w:p>
    <w:p/>
    <w:p>
      <w:pPr>
        <w:pStyle w:val="Heading4"/>
      </w:pPr>
      <w:r>
        <w:t>3.1.2 用户表 (sys_user)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sql</w:t>
        <w:br/>
      </w:r>
      <w:r>
        <w:rPr>
          <w:rStyle w:val="CodeChar"/>
        </w:rPr>
        <w:t>CREATE TABLE `sys_user` (</w:t>
        <w:br/>
      </w:r>
      <w:r>
        <w:rPr>
          <w:rStyle w:val="CodeChar"/>
        </w:rPr>
        <w:t xml:space="preserve">  `id` BIGINT NOT NULL COMMENT '用户ID',</w:t>
        <w:br/>
      </w:r>
      <w:r>
        <w:rPr>
          <w:rStyle w:val="CodeChar"/>
        </w:rPr>
        <w:t xml:space="preserve">  `tenant_id` BIGINT NOT NULL COMMENT '租户ID',</w:t>
        <w:br/>
      </w:r>
      <w:r>
        <w:rPr>
          <w:rStyle w:val="CodeChar"/>
        </w:rPr>
        <w:t xml:space="preserve">  `user_name` VARCHAR(50) DEFAULT NULL COMMENT '用户名',</w:t>
        <w:br/>
      </w:r>
      <w:r>
        <w:rPr>
          <w:rStyle w:val="CodeChar"/>
        </w:rPr>
        <w:t xml:space="preserve">  `real_name` VARCHAR(50) DEFAULT NULL COMMENT '真实姓名',</w:t>
        <w:br/>
      </w:r>
      <w:r>
        <w:rPr>
          <w:rStyle w:val="CodeChar"/>
        </w:rPr>
        <w:t xml:space="preserve">  `phone` VARCHAR(20) NOT NULL COMMENT '手机号',</w:t>
        <w:br/>
      </w:r>
      <w:r>
        <w:rPr>
          <w:rStyle w:val="CodeChar"/>
        </w:rPr>
        <w:t xml:space="preserve">  `password` VARCHAR(100) DEFAULT NULL COMMENT '密码（MD5+盐值加密）',</w:t>
        <w:br/>
      </w:r>
      <w:r>
        <w:rPr>
          <w:rStyle w:val="CodeChar"/>
        </w:rPr>
        <w:t xml:space="preserve">  `salt` VARCHAR(50) DEFAULT NULL COMMENT '盐值',</w:t>
        <w:br/>
      </w:r>
      <w:r>
        <w:rPr>
          <w:rStyle w:val="CodeChar"/>
        </w:rPr>
        <w:t xml:space="preserve">  `email` VARCHAR(100) DEFAULT NULL COMMENT '邮箱',</w:t>
        <w:br/>
      </w:r>
      <w:r>
        <w:rPr>
          <w:rStyle w:val="CodeChar"/>
        </w:rPr>
        <w:t xml:space="preserve">  `avatar` VARCHAR(255) DEFAULT NULL COMMENT '头像',</w:t>
        <w:br/>
      </w:r>
      <w:r>
        <w:rPr>
          <w:rStyle w:val="CodeChar"/>
        </w:rPr>
        <w:t xml:space="preserve">  `gender` TINYINT DEFAULT 0 COMMENT '性别：0-未知，1-男，2-女',</w:t>
        <w:br/>
      </w:r>
      <w:r>
        <w:rPr>
          <w:rStyle w:val="CodeChar"/>
        </w:rPr>
        <w:t xml:space="preserve">  `role_type` TINYINT NOT NULL DEFAULT 4 COMMENT '角色类型：1-超级管理员，2-运维管理员，3-租户管理员，4-操作员',</w:t>
        <w:br/>
      </w:r>
      <w:r>
        <w:rPr>
          <w:rStyle w:val="CodeChar"/>
        </w:rPr>
        <w:t xml:space="preserve">  `status` TINYINT NOT NULL DEFAULT 1 COMMENT '状态：0-禁用，1-正常',</w:t>
        <w:br/>
      </w:r>
      <w:r>
        <w:rPr>
          <w:rStyle w:val="CodeChar"/>
        </w:rPr>
        <w:t xml:space="preserve">  `last_login_time` DATETIME DEFAULT NULL COMMENT '最后登录时间',</w:t>
        <w:br/>
      </w:r>
      <w:r>
        <w:rPr>
          <w:rStyle w:val="CodeChar"/>
        </w:rPr>
        <w:t xml:space="preserve">  `last_login_ip` VARCHAR(50) DEFAULT NULL COMMENT '最后登录IP',</w:t>
        <w:br/>
      </w:r>
      <w:r>
        <w:rPr>
          <w:rStyle w:val="CodeChar"/>
        </w:rPr>
        <w:t xml:space="preserve">  `login_error_count` INT DEFAULT 0 COMMENT '登录错误次数',</w:t>
        <w:br/>
      </w:r>
      <w:r>
        <w:rPr>
          <w:rStyle w:val="CodeChar"/>
        </w:rPr>
        <w:t xml:space="preserve">  `lock_time` DATETIME DEFAULT NULL COMMENT '锁定时间',</w:t>
        <w:br/>
      </w:r>
      <w:r>
        <w:rPr>
          <w:rStyle w:val="CodeChar"/>
        </w:rPr>
        <w:t xml:space="preserve">  `wechat_openid` VARCHAR(100) DEFAULT NULL COMMENT '微信OpenID',</w:t>
        <w:br/>
      </w:r>
      <w:r>
        <w:rPr>
          <w:rStyle w:val="CodeChar"/>
        </w:rPr>
        <w:t xml:space="preserve">  `wechat_unionid` VARCHAR(100) DEFAULT NULL COMMENT '微信UnionID',</w:t>
        <w:br/>
      </w:r>
      <w:r>
        <w:rPr>
          <w:rStyle w:val="CodeChar"/>
        </w:rPr>
        <w:t xml:space="preserve">  `device_ids` JSON DEFAULT NULL COMMENT '绑定设备ID列表',</w:t>
        <w:br/>
      </w:r>
      <w:r>
        <w:rPr>
          <w:rStyle w:val="CodeChar"/>
        </w:rPr>
        <w:t xml:space="preserve">  `create_time` DATETIME NOT NULL DEFAULT CURRENT_TIMESTAMP COMMENT '创建时间',</w:t>
        <w:br/>
      </w:r>
      <w:r>
        <w:rPr>
          <w:rStyle w:val="CodeChar"/>
        </w:rPr>
        <w:t xml:space="preserve">  `update_time` DATETIME NOT NULL DEFAULT CURRENT_TIMESTAMP ON UPDATE CURRENT_TIMESTAMP COMMENT '更新时间',</w:t>
        <w:br/>
      </w:r>
      <w:r>
        <w:rPr>
          <w:rStyle w:val="CodeChar"/>
        </w:rPr>
        <w:t xml:space="preserve">  `create_by` BIGINT DEFAULT NULL COMMENT '创建人',</w:t>
        <w:br/>
      </w:r>
      <w:r>
        <w:rPr>
          <w:rStyle w:val="CodeChar"/>
        </w:rPr>
        <w:t xml:space="preserve">  `update_by` BIGINT DEFAULT NULL COMMENT '更新人',</w:t>
        <w:br/>
      </w:r>
      <w:r>
        <w:rPr>
          <w:rStyle w:val="CodeChar"/>
        </w:rPr>
        <w:t xml:space="preserve">  `deleted` TINYINT(1) DEFAULT 0 COMMENT '删除标记',</w:t>
        <w:br/>
      </w:r>
      <w:r>
        <w:rPr>
          <w:rStyle w:val="CodeChar"/>
        </w:rPr>
        <w:t xml:space="preserve">  PRIMARY KEY (`id`),</w:t>
        <w:br/>
      </w:r>
      <w:r>
        <w:rPr>
          <w:rStyle w:val="CodeChar"/>
        </w:rPr>
        <w:t xml:space="preserve">  UNIQUE KEY `uk_user_phone` (`phone`),</w:t>
        <w:br/>
      </w:r>
      <w:r>
        <w:rPr>
          <w:rStyle w:val="CodeChar"/>
        </w:rPr>
        <w:t xml:space="preserve">  KEY `idx_user_tenant` (`tenant_id`),</w:t>
        <w:br/>
      </w:r>
      <w:r>
        <w:rPr>
          <w:rStyle w:val="CodeChar"/>
        </w:rPr>
        <w:t xml:space="preserve">  KEY `idx_user_status` (`status`)</w:t>
        <w:br/>
      </w:r>
      <w:r>
        <w:rPr>
          <w:rStyle w:val="CodeChar"/>
        </w:rPr>
        <w:t>) ENGINE=InnoDB DEFAULT CHARSET=utf8mb4 COMMENT='用户表';</w:t>
        <w:br/>
      </w:r>
    </w:p>
    <w:p/>
    <w:p>
      <w:pPr>
        <w:pStyle w:val="Heading4"/>
      </w:pPr>
      <w:r>
        <w:t>3.1.3 角色表 (sys_role)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sql</w:t>
        <w:br/>
      </w:r>
      <w:r>
        <w:rPr>
          <w:rStyle w:val="CodeChar"/>
        </w:rPr>
        <w:t>CREATE TABLE `sys_role` (</w:t>
        <w:br/>
      </w:r>
      <w:r>
        <w:rPr>
          <w:rStyle w:val="CodeChar"/>
        </w:rPr>
        <w:t xml:space="preserve">  `id` BIGINT NOT NULL COMMENT '角色ID',</w:t>
        <w:br/>
      </w:r>
      <w:r>
        <w:rPr>
          <w:rStyle w:val="CodeChar"/>
        </w:rPr>
        <w:t xml:space="preserve">  `tenant_id` BIGINT DEFAULT NULL COMMENT '租户ID（NULL表示系统角色）',</w:t>
        <w:br/>
      </w:r>
      <w:r>
        <w:rPr>
          <w:rStyle w:val="CodeChar"/>
        </w:rPr>
        <w:t xml:space="preserve">  `role_name` VARCHAR(50) NOT NULL COMMENT '角色名称',</w:t>
        <w:br/>
      </w:r>
      <w:r>
        <w:rPr>
          <w:rStyle w:val="CodeChar"/>
        </w:rPr>
        <w:t xml:space="preserve">  `role_code` VARCHAR(50) NOT NULL COMMENT '角色编码',</w:t>
        <w:br/>
      </w:r>
      <w:r>
        <w:rPr>
          <w:rStyle w:val="CodeChar"/>
        </w:rPr>
        <w:t xml:space="preserve">  `role_type` TINYINT NOT NULL COMMENT '角色类型：1-系统角色，2-租户角色',</w:t>
        <w:br/>
      </w:r>
      <w:r>
        <w:rPr>
          <w:rStyle w:val="CodeChar"/>
        </w:rPr>
        <w:t xml:space="preserve">  `description` VARCHAR(255) DEFAULT NULL COMMENT '角色描述',</w:t>
        <w:br/>
      </w:r>
      <w:r>
        <w:rPr>
          <w:rStyle w:val="CodeChar"/>
        </w:rPr>
        <w:t xml:space="preserve">  `status` TINYINT NOT NULL DEFAULT 1 COMMENT '状态：0-禁用，1-正常',</w:t>
        <w:br/>
      </w:r>
      <w:r>
        <w:rPr>
          <w:rStyle w:val="CodeChar"/>
        </w:rPr>
        <w:t xml:space="preserve">  `sort_order` INT DEFAULT 0 COMMENT '排序',</w:t>
        <w:br/>
      </w:r>
      <w:r>
        <w:rPr>
          <w:rStyle w:val="CodeChar"/>
        </w:rPr>
        <w:t xml:space="preserve">  `create_time` DATETIME NOT NULL DEFAULT CURRENT_TIMESTAMP COMMENT '创建时间',</w:t>
        <w:br/>
      </w:r>
      <w:r>
        <w:rPr>
          <w:rStyle w:val="CodeChar"/>
        </w:rPr>
        <w:t xml:space="preserve">  `update_time` DATETIME NOT NULL DEFAULT CURRENT_TIMESTAMP ON UPDATE CURRENT_TIMESTAMP COMMENT '更新时间',</w:t>
        <w:br/>
      </w:r>
      <w:r>
        <w:rPr>
          <w:rStyle w:val="CodeChar"/>
        </w:rPr>
        <w:t xml:space="preserve">  `deleted` TINYINT(1) DEFAULT 0 COMMENT '删除标记',</w:t>
        <w:br/>
      </w:r>
      <w:r>
        <w:rPr>
          <w:rStyle w:val="CodeChar"/>
        </w:rPr>
        <w:t xml:space="preserve">  PRIMARY KEY (`id`),</w:t>
        <w:br/>
      </w:r>
      <w:r>
        <w:rPr>
          <w:rStyle w:val="CodeChar"/>
        </w:rPr>
        <w:t xml:space="preserve">  KEY `idx_role_tenant` (`tenant_id`)</w:t>
        <w:br/>
      </w:r>
      <w:r>
        <w:rPr>
          <w:rStyle w:val="CodeChar"/>
        </w:rPr>
        <w:t>) ENGINE=InnoDB DEFAULT CHARSET=utf8mb4 COMMENT='角色表';</w:t>
        <w:br/>
      </w:r>
    </w:p>
    <w:p/>
    <w:p>
      <w:pPr>
        <w:pStyle w:val="Heading4"/>
      </w:pPr>
      <w:r>
        <w:t>3.1.4 权限表 (sys_permission)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sql</w:t>
        <w:br/>
      </w:r>
      <w:r>
        <w:rPr>
          <w:rStyle w:val="CodeChar"/>
        </w:rPr>
        <w:t>CREATE TABLE `sys_permission` (</w:t>
        <w:br/>
      </w:r>
      <w:r>
        <w:rPr>
          <w:rStyle w:val="CodeChar"/>
        </w:rPr>
        <w:t xml:space="preserve">  `id` BIGINT NOT NULL COMMENT '权限ID',</w:t>
        <w:br/>
      </w:r>
      <w:r>
        <w:rPr>
          <w:rStyle w:val="CodeChar"/>
        </w:rPr>
        <w:t xml:space="preserve">  `parent_id` BIGINT DEFAULT 0 COMMENT '父权限ID',</w:t>
        <w:br/>
      </w:r>
      <w:r>
        <w:rPr>
          <w:rStyle w:val="CodeChar"/>
        </w:rPr>
        <w:t xml:space="preserve">  `permission_name` VARCHAR(50) NOT NULL COMMENT '权限名称',</w:t>
        <w:br/>
      </w:r>
      <w:r>
        <w:rPr>
          <w:rStyle w:val="CodeChar"/>
        </w:rPr>
        <w:t xml:space="preserve">  `permission_code` VARCHAR(100) NOT NULL COMMENT '权限编码',</w:t>
        <w:br/>
      </w:r>
      <w:r>
        <w:rPr>
          <w:rStyle w:val="CodeChar"/>
        </w:rPr>
        <w:t xml:space="preserve">  `permission_type` TINYINT NOT NULL COMMENT '类型：1-菜单，2-按钮，3-接口',</w:t>
        <w:br/>
      </w:r>
      <w:r>
        <w:rPr>
          <w:rStyle w:val="CodeChar"/>
        </w:rPr>
        <w:t xml:space="preserve">  `path` VARCHAR(255) DEFAULT NULL COMMENT '路由路径',</w:t>
        <w:br/>
      </w:r>
      <w:r>
        <w:rPr>
          <w:rStyle w:val="CodeChar"/>
        </w:rPr>
        <w:t xml:space="preserve">  `component` VARCHAR(255) DEFAULT NULL COMMENT '组件路径',</w:t>
        <w:br/>
      </w:r>
      <w:r>
        <w:rPr>
          <w:rStyle w:val="CodeChar"/>
        </w:rPr>
        <w:t xml:space="preserve">  `icon` VARCHAR(100) DEFAULT NULL COMMENT '图标',</w:t>
        <w:br/>
      </w:r>
      <w:r>
        <w:rPr>
          <w:rStyle w:val="CodeChar"/>
        </w:rPr>
        <w:t xml:space="preserve">  `sort_order` INT DEFAULT 0 COMMENT '排序',</w:t>
        <w:br/>
      </w:r>
      <w:r>
        <w:rPr>
          <w:rStyle w:val="CodeChar"/>
        </w:rPr>
        <w:t xml:space="preserve">  `visible` TINYINT(1) DEFAULT 1 COMMENT '是否可见',</w:t>
        <w:br/>
      </w:r>
      <w:r>
        <w:rPr>
          <w:rStyle w:val="CodeChar"/>
        </w:rPr>
        <w:t xml:space="preserve">  `status` TINYINT NOT NULL DEFAULT 1 COMMENT '状态：0-禁用，1-正常',</w:t>
        <w:br/>
      </w:r>
      <w:r>
        <w:rPr>
          <w:rStyle w:val="CodeChar"/>
        </w:rPr>
        <w:t xml:space="preserve">  `create_time` DATETIME NOT NULL DEFAULT CURRENT_TIMESTAMP COMMENT '创建时间',</w:t>
        <w:br/>
      </w:r>
      <w:r>
        <w:rPr>
          <w:rStyle w:val="CodeChar"/>
        </w:rPr>
        <w:t xml:space="preserve">  `update_time` DATETIME NOT NULL DEFAULT CURRENT_TIMESTAMP ON UPDATE CURRENT_TIMESTAMP COMMENT '更新时间',</w:t>
        <w:br/>
      </w:r>
      <w:r>
        <w:rPr>
          <w:rStyle w:val="CodeChar"/>
        </w:rPr>
        <w:t xml:space="preserve">  `deleted` TINYINT(1) DEFAULT 0 COMMENT '删除标记',</w:t>
        <w:br/>
      </w:r>
      <w:r>
        <w:rPr>
          <w:rStyle w:val="CodeChar"/>
        </w:rPr>
        <w:t xml:space="preserve">  PRIMARY KEY (`id`),</w:t>
        <w:br/>
      </w:r>
      <w:r>
        <w:rPr>
          <w:rStyle w:val="CodeChar"/>
        </w:rPr>
        <w:t xml:space="preserve">  KEY `idx_permission_parent` (`parent_id`)</w:t>
        <w:br/>
      </w:r>
      <w:r>
        <w:rPr>
          <w:rStyle w:val="CodeChar"/>
        </w:rPr>
        <w:t>) ENGINE=InnoDB DEFAULT CHARSET=utf8mb4 COMMENT='权限表';</w:t>
        <w:br/>
      </w:r>
    </w:p>
    <w:p/>
    <w:p>
      <w:pPr>
        <w:pStyle w:val="Heading4"/>
      </w:pPr>
      <w:r>
        <w:t>3.1.5 角色权限关联表 (sys_role_permission)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sql</w:t>
        <w:br/>
      </w:r>
      <w:r>
        <w:rPr>
          <w:rStyle w:val="CodeChar"/>
        </w:rPr>
        <w:t>CREATE TABLE `sys_role_permission` (</w:t>
        <w:br/>
      </w:r>
      <w:r>
        <w:rPr>
          <w:rStyle w:val="CodeChar"/>
        </w:rPr>
        <w:t xml:space="preserve">  `id` BIGINT NOT NULL COMMENT 'ID',</w:t>
        <w:br/>
      </w:r>
      <w:r>
        <w:rPr>
          <w:rStyle w:val="CodeChar"/>
        </w:rPr>
        <w:t xml:space="preserve">  `role_id` BIGINT NOT NULL COMMENT '角色ID',</w:t>
        <w:br/>
      </w:r>
      <w:r>
        <w:rPr>
          <w:rStyle w:val="CodeChar"/>
        </w:rPr>
        <w:t xml:space="preserve">  `permission_id` BIGINT NOT NULL COMMENT '权限ID',</w:t>
        <w:br/>
      </w:r>
      <w:r>
        <w:rPr>
          <w:rStyle w:val="CodeChar"/>
        </w:rPr>
        <w:t xml:space="preserve">  `create_time` DATETIME NOT NULL DEFAULT CURRENT_TIMESTAMP COMMENT '创建时间',</w:t>
        <w:br/>
      </w:r>
      <w:r>
        <w:rPr>
          <w:rStyle w:val="CodeChar"/>
        </w:rPr>
        <w:t xml:space="preserve">  PRIMARY KEY (`id`),</w:t>
        <w:br/>
      </w:r>
      <w:r>
        <w:rPr>
          <w:rStyle w:val="CodeChar"/>
        </w:rPr>
        <w:t xml:space="preserve">  UNIQUE KEY `uk_role_permission` (`role_id`, `permission_id`),</w:t>
        <w:br/>
      </w:r>
      <w:r>
        <w:rPr>
          <w:rStyle w:val="CodeChar"/>
        </w:rPr>
        <w:t xml:space="preserve">  KEY `idx_rp_role` (`role_id`),</w:t>
        <w:br/>
      </w:r>
      <w:r>
        <w:rPr>
          <w:rStyle w:val="CodeChar"/>
        </w:rPr>
        <w:t xml:space="preserve">  KEY `idx_rp_permission` (`permission_id`)</w:t>
        <w:br/>
      </w:r>
      <w:r>
        <w:rPr>
          <w:rStyle w:val="CodeChar"/>
        </w:rPr>
        <w:t>) ENGINE=InnoDB DEFAULT CHARSET=utf8mb4 COMMENT='角色权限关联表';</w:t>
        <w:br/>
      </w:r>
    </w:p>
    <w:p/>
    <w:p>
      <w:pPr>
        <w:pStyle w:val="Heading4"/>
      </w:pPr>
      <w:r>
        <w:t>3.1.6 用户角色关联表 (sys_user_role)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sql</w:t>
        <w:br/>
      </w:r>
      <w:r>
        <w:rPr>
          <w:rStyle w:val="CodeChar"/>
        </w:rPr>
        <w:t>CREATE TABLE `sys_user_role` (</w:t>
        <w:br/>
      </w:r>
      <w:r>
        <w:rPr>
          <w:rStyle w:val="CodeChar"/>
        </w:rPr>
        <w:t xml:space="preserve">  `id` BIGINT NOT NULL COMMENT 'ID',</w:t>
        <w:br/>
      </w:r>
      <w:r>
        <w:rPr>
          <w:rStyle w:val="CodeChar"/>
        </w:rPr>
        <w:t xml:space="preserve">  `user_id` BIGINT NOT NULL COMMENT '用户ID',</w:t>
        <w:br/>
      </w:r>
      <w:r>
        <w:rPr>
          <w:rStyle w:val="CodeChar"/>
        </w:rPr>
        <w:t xml:space="preserve">  `role_id` BIGINT NOT NULL COMMENT '角色ID',</w:t>
        <w:br/>
      </w:r>
      <w:r>
        <w:rPr>
          <w:rStyle w:val="CodeChar"/>
        </w:rPr>
        <w:t xml:space="preserve">  `create_time` DATETIME NOT NULL DEFAULT CURRENT_TIMESTAMP COMMENT '创建时间',</w:t>
        <w:br/>
      </w:r>
      <w:r>
        <w:rPr>
          <w:rStyle w:val="CodeChar"/>
        </w:rPr>
        <w:t xml:space="preserve">  PRIMARY KEY (`id`),</w:t>
        <w:br/>
      </w:r>
      <w:r>
        <w:rPr>
          <w:rStyle w:val="CodeChar"/>
        </w:rPr>
        <w:t xml:space="preserve">  UNIQUE KEY `uk_user_role` (`user_id`, `role_id`),</w:t>
        <w:br/>
      </w:r>
      <w:r>
        <w:rPr>
          <w:rStyle w:val="CodeChar"/>
        </w:rPr>
        <w:t xml:space="preserve">  KEY `idx_ur_user` (`user_id`),</w:t>
        <w:br/>
      </w:r>
      <w:r>
        <w:rPr>
          <w:rStyle w:val="CodeChar"/>
        </w:rPr>
        <w:t xml:space="preserve">  KEY `idx_ur_role` (`role_id`)</w:t>
        <w:br/>
      </w:r>
      <w:r>
        <w:rPr>
          <w:rStyle w:val="CodeChar"/>
        </w:rPr>
        <w:t>) ENGINE=InnoDB DEFAULT CHARSET=utf8mb4 COMMENT='用户角色关联表';</w:t>
        <w:br/>
      </w:r>
    </w:p>
    <w:p/>
    <w:p>
      <w:pPr>
        <w:pStyle w:val="Heading3"/>
      </w:pPr>
      <w:r>
        <w:t>3.2 社媒账号模块</w:t>
      </w:r>
    </w:p>
    <w:p/>
    <w:p>
      <w:pPr>
        <w:pStyle w:val="Heading4"/>
      </w:pPr>
      <w:r>
        <w:t>3.2.1 社媒平台表 (sys_social_platform)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sql</w:t>
        <w:br/>
      </w:r>
      <w:r>
        <w:rPr>
          <w:rStyle w:val="CodeChar"/>
        </w:rPr>
        <w:t>CREATE TABLE `sys_social_platform` (</w:t>
        <w:br/>
      </w:r>
      <w:r>
        <w:rPr>
          <w:rStyle w:val="CodeChar"/>
        </w:rPr>
        <w:t xml:space="preserve">  `id` BIGINT NOT NULL COMMENT '平台ID',</w:t>
        <w:br/>
      </w:r>
      <w:r>
        <w:rPr>
          <w:rStyle w:val="CodeChar"/>
        </w:rPr>
        <w:t xml:space="preserve">  `platform_code` VARCHAR(20) NOT NULL COMMENT '平台编码：douyin、kuaishou等',</w:t>
        <w:br/>
      </w:r>
      <w:r>
        <w:rPr>
          <w:rStyle w:val="CodeChar"/>
        </w:rPr>
        <w:t xml:space="preserve">  `platform_name` VARCHAR(50) NOT NULL COMMENT '平台名称',</w:t>
        <w:br/>
      </w:r>
      <w:r>
        <w:rPr>
          <w:rStyle w:val="CodeChar"/>
        </w:rPr>
        <w:t xml:space="preserve">  `platform_icon` VARCHAR(255) DEFAULT NULL COMMENT '平台图标',</w:t>
        <w:br/>
      </w:r>
      <w:r>
        <w:rPr>
          <w:rStyle w:val="CodeChar"/>
        </w:rPr>
        <w:t xml:space="preserve">  `api_url` VARCHAR(255) DEFAULT NULL COMMENT 'API地址',</w:t>
        <w:br/>
      </w:r>
      <w:r>
        <w:rPr>
          <w:rStyle w:val="CodeChar"/>
        </w:rPr>
        <w:t xml:space="preserve">  `auth_type` VARCHAR(20) DEFAULT 'oauth' COMMENT '授权类型：oauth、cookie',</w:t>
        <w:br/>
      </w:r>
      <w:r>
        <w:rPr>
          <w:rStyle w:val="CodeChar"/>
        </w:rPr>
        <w:t xml:space="preserve">  `risk_level` TINYINT DEFAULT 1 COMMENT '风控等级：1-低，2-中，3-高',</w:t>
        <w:br/>
      </w:r>
      <w:r>
        <w:rPr>
          <w:rStyle w:val="CodeChar"/>
        </w:rPr>
        <w:t xml:space="preserve">  `publish_limit` INT DEFAULT 10 COMMENT '每日发布上限',</w:t>
        <w:br/>
      </w:r>
      <w:r>
        <w:rPr>
          <w:rStyle w:val="CodeChar"/>
        </w:rPr>
        <w:t xml:space="preserve">  `message_limit` INT DEFAULT 50 COMMENT '每日私信上限',</w:t>
        <w:br/>
      </w:r>
      <w:r>
        <w:rPr>
          <w:rStyle w:val="CodeChar"/>
        </w:rPr>
        <w:t xml:space="preserve">  `follow_limit` INT DEFAULT 100 COMMENT '每日关注上限',</w:t>
        <w:br/>
      </w:r>
      <w:r>
        <w:rPr>
          <w:rStyle w:val="CodeChar"/>
        </w:rPr>
        <w:t xml:space="preserve">  `status` TINYINT NOT NULL DEFAULT 1 COMMENT '状态：0-禁用，1-正常',</w:t>
        <w:br/>
      </w:r>
      <w:r>
        <w:rPr>
          <w:rStyle w:val="CodeChar"/>
        </w:rPr>
        <w:t xml:space="preserve">  `sort_order` INT DEFAULT 0 COMMENT '排序',</w:t>
        <w:br/>
      </w:r>
      <w:r>
        <w:rPr>
          <w:rStyle w:val="CodeChar"/>
        </w:rPr>
        <w:t xml:space="preserve">  `create_time` DATETIME NOT NULL DEFAULT CURRENT_TIMESTAMP COMMENT '创建时间',</w:t>
        <w:br/>
      </w:r>
      <w:r>
        <w:rPr>
          <w:rStyle w:val="CodeChar"/>
        </w:rPr>
        <w:t xml:space="preserve">  `update_time` DATETIME NOT NULL DEFAULT CURRENT_TIMESTAMP ON UPDATE CURRENT_TIMESTAMP COMMENT '更新时间',</w:t>
        <w:br/>
      </w:r>
      <w:r>
        <w:rPr>
          <w:rStyle w:val="CodeChar"/>
        </w:rPr>
        <w:t xml:space="preserve">  `deleted` TINYINT(1) DEFAULT 0 COMMENT '删除标记',</w:t>
        <w:br/>
      </w:r>
      <w:r>
        <w:rPr>
          <w:rStyle w:val="CodeChar"/>
        </w:rPr>
        <w:t xml:space="preserve">  PRIMARY KEY (`id`),</w:t>
        <w:br/>
      </w:r>
      <w:r>
        <w:rPr>
          <w:rStyle w:val="CodeChar"/>
        </w:rPr>
        <w:t xml:space="preserve">  UNIQUE KEY `uk_platform_code` (`platform_code`)</w:t>
        <w:br/>
      </w:r>
      <w:r>
        <w:rPr>
          <w:rStyle w:val="CodeChar"/>
        </w:rPr>
        <w:t>) ENGINE=InnoDB DEFAULT CHARSET=utf8mb4 COMMENT='社媒平台表';</w:t>
        <w:br/>
      </w:r>
    </w:p>
    <w:p/>
    <w:p>
      <w:pPr>
        <w:pStyle w:val="Heading4"/>
      </w:pPr>
      <w:r>
        <w:t>3.2.2 社媒账号表 (social_account)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sql</w:t>
        <w:br/>
      </w:r>
      <w:r>
        <w:rPr>
          <w:rStyle w:val="CodeChar"/>
        </w:rPr>
        <w:t>CREATE TABLE `social_account` (</w:t>
        <w:br/>
      </w:r>
      <w:r>
        <w:rPr>
          <w:rStyle w:val="CodeChar"/>
        </w:rPr>
        <w:t xml:space="preserve">  `id` BIGINT NOT NULL COMMENT '账号ID',</w:t>
        <w:br/>
      </w:r>
      <w:r>
        <w:rPr>
          <w:rStyle w:val="CodeChar"/>
        </w:rPr>
        <w:t xml:space="preserve">  `tenant_id` BIGINT NOT NULL COMMENT '租户ID',</w:t>
        <w:br/>
      </w:r>
      <w:r>
        <w:rPr>
          <w:rStyle w:val="CodeChar"/>
        </w:rPr>
        <w:t xml:space="preserve">  `user_id` BIGINT NOT NULL COMMENT '绑定的用户ID',</w:t>
        <w:br/>
      </w:r>
      <w:r>
        <w:rPr>
          <w:rStyle w:val="CodeChar"/>
        </w:rPr>
        <w:t xml:space="preserve">  `platform_id` BIGINT NOT NULL COMMENT '平台ID',</w:t>
        <w:br/>
      </w:r>
      <w:r>
        <w:rPr>
          <w:rStyle w:val="CodeChar"/>
        </w:rPr>
        <w:t xml:space="preserve">  `account_id` VARCHAR(100) NOT NULL COMMENT '平台账号ID',</w:t>
        <w:br/>
      </w:r>
      <w:r>
        <w:rPr>
          <w:rStyle w:val="CodeChar"/>
        </w:rPr>
        <w:t xml:space="preserve">  `account_name` VARCHAR(100) DEFAULT NULL COMMENT '账号名称',</w:t>
        <w:br/>
      </w:r>
      <w:r>
        <w:rPr>
          <w:rStyle w:val="CodeChar"/>
        </w:rPr>
        <w:t xml:space="preserve">  `account_avatar` VARCHAR(255) DEFAULT NULL COMMENT '账号头像',</w:t>
        <w:br/>
      </w:r>
      <w:r>
        <w:rPr>
          <w:rStyle w:val="CodeChar"/>
        </w:rPr>
        <w:t xml:space="preserve">  `account_type` TINYINT DEFAULT 1 COMMENT '账号类型：1-个人，2-企业',</w:t>
        <w:br/>
      </w:r>
      <w:r>
        <w:rPr>
          <w:rStyle w:val="CodeChar"/>
        </w:rPr>
        <w:t xml:space="preserve">  `group_id` BIGINT DEFAULT NULL COMMENT '分组ID',</w:t>
        <w:br/>
      </w:r>
      <w:r>
        <w:rPr>
          <w:rStyle w:val="CodeChar"/>
        </w:rPr>
        <w:t xml:space="preserve">  `auth_token` TEXT DEFAULT NULL COMMENT '授权Token（加密存储）',</w:t>
        <w:br/>
      </w:r>
      <w:r>
        <w:rPr>
          <w:rStyle w:val="CodeChar"/>
        </w:rPr>
        <w:t xml:space="preserve">  `refresh_token` TEXT DEFAULT NULL COMMENT '刷新Token（加密存储）',</w:t>
        <w:br/>
      </w:r>
      <w:r>
        <w:rPr>
          <w:rStyle w:val="CodeChar"/>
        </w:rPr>
        <w:t xml:space="preserve">  `auth_expire_time` DATETIME DEFAULT NULL COMMENT '授权过期时间',</w:t>
        <w:br/>
      </w:r>
      <w:r>
        <w:rPr>
          <w:rStyle w:val="CodeChar"/>
        </w:rPr>
        <w:t xml:space="preserve">  `cookies` TEXT DEFAULT NULL COMMENT 'Cookie信息（加密存储）',</w:t>
        <w:br/>
      </w:r>
      <w:r>
        <w:rPr>
          <w:rStyle w:val="CodeChar"/>
        </w:rPr>
        <w:t xml:space="preserve">  `device_fingerprint` VARCHAR(255) DEFAULT NULL COMMENT '设备指纹',</w:t>
        <w:br/>
      </w:r>
      <w:r>
        <w:rPr>
          <w:rStyle w:val="CodeChar"/>
        </w:rPr>
        <w:t xml:space="preserve">  `ip_address` VARCHAR(50) DEFAULT NULL COMMENT '绑定IP',</w:t>
        <w:br/>
      </w:r>
      <w:r>
        <w:rPr>
          <w:rStyle w:val="CodeChar"/>
        </w:rPr>
        <w:t xml:space="preserve">  `status` TINYINT NOT NULL DEFAULT 1 COMMENT '状态：0-禁用，1-正常，2-限流，3-封号，4-授权过期',</w:t>
        <w:br/>
      </w:r>
      <w:r>
        <w:rPr>
          <w:rStyle w:val="CodeChar"/>
        </w:rPr>
        <w:t xml:space="preserve">  `risk_score` INT DEFAULT 100 COMMENT '风控评分（0-100）',</w:t>
        <w:br/>
      </w:r>
      <w:r>
        <w:rPr>
          <w:rStyle w:val="CodeChar"/>
        </w:rPr>
        <w:t xml:space="preserve">  `daily_publish_count` INT DEFAULT 0 COMMENT '今日发布数',</w:t>
        <w:br/>
      </w:r>
      <w:r>
        <w:rPr>
          <w:rStyle w:val="CodeChar"/>
        </w:rPr>
        <w:t xml:space="preserve">  `daily_message_count` INT DEFAULT 0 COMMENT '今日私信数',</w:t>
        <w:br/>
      </w:r>
      <w:r>
        <w:rPr>
          <w:rStyle w:val="CodeChar"/>
        </w:rPr>
        <w:t xml:space="preserve">  `daily_follow_count` INT DEFAULT 0 COMMENT '今日关注数',</w:t>
        <w:br/>
      </w:r>
      <w:r>
        <w:rPr>
          <w:rStyle w:val="CodeChar"/>
        </w:rPr>
        <w:t xml:space="preserve">  `last_operation_time` DATETIME DEFAULT NULL COMMENT '最后操作时间',</w:t>
        <w:br/>
      </w:r>
      <w:r>
        <w:rPr>
          <w:rStyle w:val="CodeChar"/>
        </w:rPr>
        <w:t xml:space="preserve">  `create_time` DATETIME NOT NULL DEFAULT CURRENT_TIMESTAMP COMMENT '创建时间',</w:t>
        <w:br/>
      </w:r>
      <w:r>
        <w:rPr>
          <w:rStyle w:val="CodeChar"/>
        </w:rPr>
        <w:t xml:space="preserve">  `update_time` DATETIME NOT NULL DEFAULT CURRENT_TIMESTAMP ON UPDATE CURRENT_TIMESTAMP COMMENT '更新时间',</w:t>
        <w:br/>
      </w:r>
      <w:r>
        <w:rPr>
          <w:rStyle w:val="CodeChar"/>
        </w:rPr>
        <w:t xml:space="preserve">  `deleted` TINYINT(1) DEFAULT 0 COMMENT '删除标记',</w:t>
        <w:br/>
      </w:r>
      <w:r>
        <w:rPr>
          <w:rStyle w:val="CodeChar"/>
        </w:rPr>
        <w:t xml:space="preserve">  PRIMARY KEY (`id`),</w:t>
        <w:br/>
      </w:r>
      <w:r>
        <w:rPr>
          <w:rStyle w:val="CodeChar"/>
        </w:rPr>
        <w:t xml:space="preserve">  KEY `idx_account_tenant` (`tenant_id`),</w:t>
        <w:br/>
      </w:r>
      <w:r>
        <w:rPr>
          <w:rStyle w:val="CodeChar"/>
        </w:rPr>
        <w:t xml:space="preserve">  KEY `idx_account_user` (`user_id`),</w:t>
        <w:br/>
      </w:r>
      <w:r>
        <w:rPr>
          <w:rStyle w:val="CodeChar"/>
        </w:rPr>
        <w:t xml:space="preserve">  KEY `idx_account_platform` (`platform_id`),</w:t>
        <w:br/>
      </w:r>
      <w:r>
        <w:rPr>
          <w:rStyle w:val="CodeChar"/>
        </w:rPr>
        <w:t xml:space="preserve">  KEY `idx_account_status` (`status`)</w:t>
        <w:br/>
      </w:r>
      <w:r>
        <w:rPr>
          <w:rStyle w:val="CodeChar"/>
        </w:rPr>
        <w:t>) ENGINE=InnoDB DEFAULT CHARSET=utf8mb4 COMMENT='社媒账号表';</w:t>
        <w:br/>
      </w:r>
    </w:p>
    <w:p/>
    <w:p>
      <w:pPr>
        <w:pStyle w:val="Heading4"/>
      </w:pPr>
      <w:r>
        <w:t>3.2.3 账号分组表 (social_account_group)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sql</w:t>
        <w:br/>
      </w:r>
      <w:r>
        <w:rPr>
          <w:rStyle w:val="CodeChar"/>
        </w:rPr>
        <w:t>CREATE TABLE `social_account_group` (</w:t>
        <w:br/>
      </w:r>
      <w:r>
        <w:rPr>
          <w:rStyle w:val="CodeChar"/>
        </w:rPr>
        <w:t xml:space="preserve">  `id` BIGINT NOT NULL COMMENT '分组ID',</w:t>
        <w:br/>
      </w:r>
      <w:r>
        <w:rPr>
          <w:rStyle w:val="CodeChar"/>
        </w:rPr>
        <w:t xml:space="preserve">  `tenant_id` BIGINT NOT NULL COMMENT '租户ID',</w:t>
        <w:br/>
      </w:r>
      <w:r>
        <w:rPr>
          <w:rStyle w:val="CodeChar"/>
        </w:rPr>
        <w:t xml:space="preserve">  `group_name` VARCHAR(50) NOT NULL COMMENT '分组名称',</w:t>
        <w:br/>
      </w:r>
      <w:r>
        <w:rPr>
          <w:rStyle w:val="CodeChar"/>
        </w:rPr>
        <w:t xml:space="preserve">  `group_type` VARCHAR(20) DEFAULT NULL COMMENT '分组类型：operate-运营，lead-获客',</w:t>
        <w:br/>
      </w:r>
      <w:r>
        <w:rPr>
          <w:rStyle w:val="CodeChar"/>
        </w:rPr>
        <w:t xml:space="preserve">  `description` VARCHAR(255) DEFAULT NULL COMMENT '分组描述',</w:t>
        <w:br/>
      </w:r>
      <w:r>
        <w:rPr>
          <w:rStyle w:val="CodeChar"/>
        </w:rPr>
        <w:t xml:space="preserve">  `sort_order` INT DEFAULT 0 COMMENT '排序',</w:t>
        <w:br/>
      </w:r>
      <w:r>
        <w:rPr>
          <w:rStyle w:val="CodeChar"/>
        </w:rPr>
        <w:t xml:space="preserve">  `create_time` DATETIME NOT NULL DEFAULT CURRENT_TIMESTAMP COMMENT '创建时间',</w:t>
        <w:br/>
      </w:r>
      <w:r>
        <w:rPr>
          <w:rStyle w:val="CodeChar"/>
        </w:rPr>
        <w:t xml:space="preserve">  `update_time` DATETIME NOT NULL DEFAULT CURRENT_TIMESTAMP ON UPDATE CURRENT_TIMESTAMP COMMENT '更新时间',</w:t>
        <w:br/>
      </w:r>
      <w:r>
        <w:rPr>
          <w:rStyle w:val="CodeChar"/>
        </w:rPr>
        <w:t xml:space="preserve">  `deleted` TINYINT(1) DEFAULT 0 COMMENT '删除标记',</w:t>
        <w:br/>
      </w:r>
      <w:r>
        <w:rPr>
          <w:rStyle w:val="CodeChar"/>
        </w:rPr>
        <w:t xml:space="preserve">  PRIMARY KEY (`id`),</w:t>
        <w:br/>
      </w:r>
      <w:r>
        <w:rPr>
          <w:rStyle w:val="CodeChar"/>
        </w:rPr>
        <w:t xml:space="preserve">  KEY `idx_group_tenant` (`tenant_id`)</w:t>
        <w:br/>
      </w:r>
      <w:r>
        <w:rPr>
          <w:rStyle w:val="CodeChar"/>
        </w:rPr>
        <w:t>) ENGINE=InnoDB DEFAULT CHARSET=utf8mb4 COMMENT='账号分组表';</w:t>
        <w:br/>
      </w:r>
    </w:p>
    <w:p/>
    <w:p>
      <w:pPr>
        <w:pStyle w:val="Heading3"/>
      </w:pPr>
      <w:r>
        <w:t>3.3 内容运营模块</w:t>
      </w:r>
    </w:p>
    <w:p/>
    <w:p>
      <w:pPr>
        <w:pStyle w:val="Heading4"/>
      </w:pPr>
      <w:r>
        <w:t>3.3.1 内容表 (content)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sql</w:t>
        <w:br/>
      </w:r>
      <w:r>
        <w:rPr>
          <w:rStyle w:val="CodeChar"/>
        </w:rPr>
        <w:t>CREATE TABLE `content` (</w:t>
        <w:br/>
      </w:r>
      <w:r>
        <w:rPr>
          <w:rStyle w:val="CodeChar"/>
        </w:rPr>
        <w:t xml:space="preserve">  `id` BIGINT NOT NULL COMMENT '内容ID',</w:t>
        <w:br/>
      </w:r>
      <w:r>
        <w:rPr>
          <w:rStyle w:val="CodeChar"/>
        </w:rPr>
        <w:t xml:space="preserve">  `tenant_id` BIGINT NOT NULL COMMENT '租户ID',</w:t>
        <w:br/>
      </w:r>
      <w:r>
        <w:rPr>
          <w:rStyle w:val="CodeChar"/>
        </w:rPr>
        <w:t xml:space="preserve">  `user_id` BIGINT NOT NULL COMMENT '创建人ID',</w:t>
        <w:br/>
      </w:r>
      <w:r>
        <w:rPr>
          <w:rStyle w:val="CodeChar"/>
        </w:rPr>
        <w:t xml:space="preserve">  `content_type` TINYINT NOT NULL COMMENT '内容类型：1-图文，2-视频，3-纯文字',</w:t>
        <w:br/>
      </w:r>
      <w:r>
        <w:rPr>
          <w:rStyle w:val="CodeChar"/>
        </w:rPr>
        <w:t xml:space="preserve">  `title` VARCHAR(255) DEFAULT NULL COMMENT '标题',</w:t>
        <w:br/>
      </w:r>
      <w:r>
        <w:rPr>
          <w:rStyle w:val="CodeChar"/>
        </w:rPr>
        <w:t xml:space="preserve">  `content_text` TEXT DEFAULT NULL COMMENT '正文内容',</w:t>
        <w:br/>
      </w:r>
      <w:r>
        <w:rPr>
          <w:rStyle w:val="CodeChar"/>
        </w:rPr>
        <w:t xml:space="preserve">  `images` JSON DEFAULT NULL COMMENT '图片列表',</w:t>
        <w:br/>
      </w:r>
      <w:r>
        <w:rPr>
          <w:rStyle w:val="CodeChar"/>
        </w:rPr>
        <w:t xml:space="preserve">  `video_url` VARCHAR(255) DEFAULT NULL COMMENT '视频地址',</w:t>
        <w:br/>
      </w:r>
      <w:r>
        <w:rPr>
          <w:rStyle w:val="CodeChar"/>
        </w:rPr>
        <w:t xml:space="preserve">  `cover_image` VARCHAR(255) DEFAULT NULL COMMENT '封面图片',</w:t>
        <w:br/>
      </w:r>
      <w:r>
        <w:rPr>
          <w:rStyle w:val="CodeChar"/>
        </w:rPr>
        <w:t xml:space="preserve">  `keywords` JSON DEFAULT NULL COMMENT '关键词列表',</w:t>
        <w:br/>
      </w:r>
      <w:r>
        <w:rPr>
          <w:rStyle w:val="CodeChar"/>
        </w:rPr>
        <w:t xml:space="preserve">  `industry` VARCHAR(50) DEFAULT NULL COMMENT '所属行业',</w:t>
        <w:br/>
      </w:r>
      <w:r>
        <w:rPr>
          <w:rStyle w:val="CodeChar"/>
        </w:rPr>
        <w:t xml:space="preserve">  `platforms` JSON DEFAULT NULL COMMENT '发布平台列表',</w:t>
        <w:br/>
      </w:r>
      <w:r>
        <w:rPr>
          <w:rStyle w:val="CodeChar"/>
        </w:rPr>
        <w:t xml:space="preserve">  `ai_generated` TINYINT(1) DEFAULT 1 COMMENT '是否AI生成：0-否，1-是',</w:t>
        <w:br/>
      </w:r>
      <w:r>
        <w:rPr>
          <w:rStyle w:val="CodeChar"/>
        </w:rPr>
        <w:t xml:space="preserve">  `ai_score` INT DEFAULT NULL COMMENT 'AI检测评分（0-100）',</w:t>
        <w:br/>
      </w:r>
      <w:r>
        <w:rPr>
          <w:rStyle w:val="CodeChar"/>
        </w:rPr>
        <w:t xml:space="preserve">  `status` TINYINT NOT NULL DEFAULT 0 COMMENT '状态：0-草稿，1-待审核，2-已发布，3-发布失败',</w:t>
        <w:br/>
      </w:r>
      <w:r>
        <w:rPr>
          <w:rStyle w:val="CodeChar"/>
        </w:rPr>
        <w:t xml:space="preserve">  `publish_time` DATETIME DEFAULT NULL COMMENT '发布时间',</w:t>
        <w:br/>
      </w:r>
      <w:r>
        <w:rPr>
          <w:rStyle w:val="CodeChar"/>
        </w:rPr>
        <w:t xml:space="preserve">  `create_time` DATETIME NOT NULL DEFAULT CURRENT_TIMESTAMP COMMENT '创建时间',</w:t>
        <w:br/>
      </w:r>
      <w:r>
        <w:rPr>
          <w:rStyle w:val="CodeChar"/>
        </w:rPr>
        <w:t xml:space="preserve">  `update_time` DATETIME NOT NULL DEFAULT CURRENT_TIMESTAMP ON UPDATE CURRENT_TIMESTAMP COMMENT '更新时间',</w:t>
        <w:br/>
      </w:r>
      <w:r>
        <w:rPr>
          <w:rStyle w:val="CodeChar"/>
        </w:rPr>
        <w:t xml:space="preserve">  `deleted` TINYINT(1) DEFAULT 0 COMMENT '删除标记',</w:t>
        <w:br/>
      </w:r>
      <w:r>
        <w:rPr>
          <w:rStyle w:val="CodeChar"/>
        </w:rPr>
        <w:t xml:space="preserve">  PRIMARY KEY (`id`),</w:t>
        <w:br/>
      </w:r>
      <w:r>
        <w:rPr>
          <w:rStyle w:val="CodeChar"/>
        </w:rPr>
        <w:t xml:space="preserve">  KEY `idx_content_tenant` (`tenant_id`),</w:t>
        <w:br/>
      </w:r>
      <w:r>
        <w:rPr>
          <w:rStyle w:val="CodeChar"/>
        </w:rPr>
        <w:t xml:space="preserve">  KEY `idx_content_user` (`user_id`),</w:t>
        <w:br/>
      </w:r>
      <w:r>
        <w:rPr>
          <w:rStyle w:val="CodeChar"/>
        </w:rPr>
        <w:t xml:space="preserve">  KEY `idx_content_status` (`status`)</w:t>
        <w:br/>
      </w:r>
      <w:r>
        <w:rPr>
          <w:rStyle w:val="CodeChar"/>
        </w:rPr>
        <w:t>) ENGINE=InnoDB DEFAULT CHARSET=utf8mb4 COMMENT='内容表';</w:t>
        <w:br/>
      </w:r>
    </w:p>
    <w:p/>
    <w:p>
      <w:pPr>
        <w:pStyle w:val="Heading4"/>
      </w:pPr>
      <w:r>
        <w:t>3.3.2 内容发布记录表 (content_publish)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sql</w:t>
        <w:br/>
      </w:r>
      <w:r>
        <w:rPr>
          <w:rStyle w:val="CodeChar"/>
        </w:rPr>
        <w:t>CREATE TABLE `content_publish` (</w:t>
        <w:br/>
      </w:r>
      <w:r>
        <w:rPr>
          <w:rStyle w:val="CodeChar"/>
        </w:rPr>
        <w:t xml:space="preserve">  `id` BIGINT NOT NULL COMMENT 'ID',</w:t>
        <w:br/>
      </w:r>
      <w:r>
        <w:rPr>
          <w:rStyle w:val="CodeChar"/>
        </w:rPr>
        <w:t xml:space="preserve">  `tenant_id` BIGINT NOT NULL COMMENT '租户ID',</w:t>
        <w:br/>
      </w:r>
      <w:r>
        <w:rPr>
          <w:rStyle w:val="CodeChar"/>
        </w:rPr>
        <w:t xml:space="preserve">  `content_id` BIGINT NOT NULL COMMENT '内容ID',</w:t>
        <w:br/>
      </w:r>
      <w:r>
        <w:rPr>
          <w:rStyle w:val="CodeChar"/>
        </w:rPr>
        <w:t xml:space="preserve">  `account_id` BIGINT NOT NULL COMMENT '社媒账号ID',</w:t>
        <w:br/>
      </w:r>
      <w:r>
        <w:rPr>
          <w:rStyle w:val="CodeChar"/>
        </w:rPr>
        <w:t xml:space="preserve">  `platform_id` BIGINT NOT NULL COMMENT '平台ID',</w:t>
        <w:br/>
      </w:r>
      <w:r>
        <w:rPr>
          <w:rStyle w:val="CodeChar"/>
        </w:rPr>
        <w:t xml:space="preserve">  `publish_type` TINYINT DEFAULT 1 COMMENT '发布类型：1-立即发布，2-定时发布',</w:t>
        <w:br/>
      </w:r>
      <w:r>
        <w:rPr>
          <w:rStyle w:val="CodeChar"/>
        </w:rPr>
        <w:t xml:space="preserve">  `scheduled_time` DATETIME DEFAULT NULL COMMENT '定时发布时间',</w:t>
        <w:br/>
      </w:r>
      <w:r>
        <w:rPr>
          <w:rStyle w:val="CodeChar"/>
        </w:rPr>
        <w:t xml:space="preserve">  `publish_url` VARCHAR(255) DEFAULT NULL COMMENT '发布后链接',</w:t>
        <w:br/>
      </w:r>
      <w:r>
        <w:rPr>
          <w:rStyle w:val="CodeChar"/>
        </w:rPr>
        <w:t xml:space="preserve">  `publish_result` TEXT DEFAULT NULL COMMENT '发布结果',</w:t>
        <w:br/>
      </w:r>
      <w:r>
        <w:rPr>
          <w:rStyle w:val="CodeChar"/>
        </w:rPr>
        <w:t xml:space="preserve">  `view_count` INT DEFAULT 0 COMMENT '浏览量',</w:t>
        <w:br/>
      </w:r>
      <w:r>
        <w:rPr>
          <w:rStyle w:val="CodeChar"/>
        </w:rPr>
        <w:t xml:space="preserve">  `like_count` INT DEFAULT 0 COMMENT '点赞数',</w:t>
        <w:br/>
      </w:r>
      <w:r>
        <w:rPr>
          <w:rStyle w:val="CodeChar"/>
        </w:rPr>
        <w:t xml:space="preserve">  `comment_count` INT DEFAULT 0 COMMENT '评论数',</w:t>
        <w:br/>
      </w:r>
      <w:r>
        <w:rPr>
          <w:rStyle w:val="CodeChar"/>
        </w:rPr>
        <w:t xml:space="preserve">  `share_count` INT DEFAULT 0 COMMENT '分享数',</w:t>
        <w:br/>
      </w:r>
      <w:r>
        <w:rPr>
          <w:rStyle w:val="CodeChar"/>
        </w:rPr>
        <w:t xml:space="preserve">  `status` TINYINT NOT NULL DEFAULT 0 COMMENT '状态：0-待发布，1-已发布，2-发布失败',</w:t>
        <w:br/>
      </w:r>
      <w:r>
        <w:rPr>
          <w:rStyle w:val="CodeChar"/>
        </w:rPr>
        <w:t xml:space="preserve">  `create_time` DATETIME NOT NULL DEFAULT CURRENT_TIMESTAMP COMMENT '创建时间',</w:t>
        <w:br/>
      </w:r>
      <w:r>
        <w:rPr>
          <w:rStyle w:val="CodeChar"/>
        </w:rPr>
        <w:t xml:space="preserve">  `update_time` DATETIME NOT NULL DEFAULT CURRENT_TIMESTAMP ON UPDATE CURRENT_TIMESTAMP COMMENT '更新时间',</w:t>
        <w:br/>
      </w:r>
      <w:r>
        <w:rPr>
          <w:rStyle w:val="CodeChar"/>
        </w:rPr>
        <w:t xml:space="preserve">  PRIMARY KEY (`id`),</w:t>
        <w:br/>
      </w:r>
      <w:r>
        <w:rPr>
          <w:rStyle w:val="CodeChar"/>
        </w:rPr>
        <w:t xml:space="preserve">  KEY `idx_publish_tenant` (`tenant_id`),</w:t>
        <w:br/>
      </w:r>
      <w:r>
        <w:rPr>
          <w:rStyle w:val="CodeChar"/>
        </w:rPr>
        <w:t xml:space="preserve">  KEY `idx_publish_content` (`content_id`),</w:t>
        <w:br/>
      </w:r>
      <w:r>
        <w:rPr>
          <w:rStyle w:val="CodeChar"/>
        </w:rPr>
        <w:t xml:space="preserve">  KEY `idx_publish_account` (`account_id`),</w:t>
        <w:br/>
      </w:r>
      <w:r>
        <w:rPr>
          <w:rStyle w:val="CodeChar"/>
        </w:rPr>
        <w:t xml:space="preserve">  KEY `idx_publish_status` (`status`)</w:t>
        <w:br/>
      </w:r>
      <w:r>
        <w:rPr>
          <w:rStyle w:val="CodeChar"/>
        </w:rPr>
        <w:t>) ENGINE=InnoDB DEFAULT CHARSET=utf8mb4 COMMENT='内容发布记录表';</w:t>
        <w:br/>
      </w:r>
    </w:p>
    <w:p/>
    <w:p>
      <w:pPr>
        <w:pStyle w:val="Heading4"/>
      </w:pPr>
      <w:r>
        <w:t>3.3.3 话术模板表 (template_script)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sql</w:t>
        <w:br/>
      </w:r>
      <w:r>
        <w:rPr>
          <w:rStyle w:val="CodeChar"/>
        </w:rPr>
        <w:t>CREATE TABLE `template_script` (</w:t>
        <w:br/>
      </w:r>
      <w:r>
        <w:rPr>
          <w:rStyle w:val="CodeChar"/>
        </w:rPr>
        <w:t xml:space="preserve">  `id` BIGINT NOT NULL COMMENT '模板ID',</w:t>
        <w:br/>
      </w:r>
      <w:r>
        <w:rPr>
          <w:rStyle w:val="CodeChar"/>
        </w:rPr>
        <w:t xml:space="preserve">  `tenant_id` BIGINT NOT NULL COMMENT '租户ID',</w:t>
        <w:br/>
      </w:r>
      <w:r>
        <w:rPr>
          <w:rStyle w:val="CodeChar"/>
        </w:rPr>
        <w:t xml:space="preserve">  `template_name` VARCHAR(100) NOT NULL COMMENT '模板名称',</w:t>
        <w:br/>
      </w:r>
      <w:r>
        <w:rPr>
          <w:rStyle w:val="CodeChar"/>
        </w:rPr>
        <w:t xml:space="preserve">  `template_type` TINYINT NOT NULL COMMENT '类型：1-私信，2-好友申请，3-评论回复',</w:t>
        <w:br/>
      </w:r>
      <w:r>
        <w:rPr>
          <w:rStyle w:val="CodeChar"/>
        </w:rPr>
        <w:t xml:space="preserve">  `content` TEXT NOT NULL COMMENT '模板内容',</w:t>
        <w:br/>
      </w:r>
      <w:r>
        <w:rPr>
          <w:rStyle w:val="CodeChar"/>
        </w:rPr>
        <w:t xml:space="preserve">  `variables` JSON DEFAULT NULL COMMENT '变量列表',</w:t>
        <w:br/>
      </w:r>
      <w:r>
        <w:rPr>
          <w:rStyle w:val="CodeChar"/>
        </w:rPr>
        <w:t xml:space="preserve">  `industry` VARCHAR(50) DEFAULT NULL COMMENT '适用行业',</w:t>
        <w:br/>
      </w:r>
      <w:r>
        <w:rPr>
          <w:rStyle w:val="CodeChar"/>
        </w:rPr>
        <w:t xml:space="preserve">  `ai_generated` TINYINT(1) DEFAULT 0 COMMENT '是否AI生成',</w:t>
        <w:br/>
      </w:r>
      <w:r>
        <w:rPr>
          <w:rStyle w:val="CodeChar"/>
        </w:rPr>
        <w:t xml:space="preserve">  `use_count` INT DEFAULT 0 COMMENT '使用次数',</w:t>
        <w:br/>
      </w:r>
      <w:r>
        <w:rPr>
          <w:rStyle w:val="CodeChar"/>
        </w:rPr>
        <w:t xml:space="preserve">  `status` TINYINT NOT NULL DEFAULT 1 COMMENT '状态：0-禁用，1-正常',</w:t>
        <w:br/>
      </w:r>
      <w:r>
        <w:rPr>
          <w:rStyle w:val="CodeChar"/>
        </w:rPr>
        <w:t xml:space="preserve">  `create_time` DATETIME NOT NULL DEFAULT CURRENT_TIMESTAMP COMMENT '创建时间',</w:t>
        <w:br/>
      </w:r>
      <w:r>
        <w:rPr>
          <w:rStyle w:val="CodeChar"/>
        </w:rPr>
        <w:t xml:space="preserve">  `update_time` DATETIME NOT NULL DEFAULT CURRENT_TIMESTAMP ON UPDATE CURRENT_TIMESTAMP COMMENT '更新时间',</w:t>
        <w:br/>
      </w:r>
      <w:r>
        <w:rPr>
          <w:rStyle w:val="CodeChar"/>
        </w:rPr>
        <w:t xml:space="preserve">  `deleted` TINYINT(1) DEFAULT 0 COMMENT '删除标记',</w:t>
        <w:br/>
      </w:r>
      <w:r>
        <w:rPr>
          <w:rStyle w:val="CodeChar"/>
        </w:rPr>
        <w:t xml:space="preserve">  PRIMARY KEY (`id`),</w:t>
        <w:br/>
      </w:r>
      <w:r>
        <w:rPr>
          <w:rStyle w:val="CodeChar"/>
        </w:rPr>
        <w:t xml:space="preserve">  KEY `idx_script_tenant` (`tenant_id`),</w:t>
        <w:br/>
      </w:r>
      <w:r>
        <w:rPr>
          <w:rStyle w:val="CodeChar"/>
        </w:rPr>
        <w:t xml:space="preserve">  KEY `idx_script_type` (`template_type`)</w:t>
        <w:br/>
      </w:r>
      <w:r>
        <w:rPr>
          <w:rStyle w:val="CodeChar"/>
        </w:rPr>
        <w:t>) ENGINE=InnoDB DEFAULT CHARSET=utf8mb4 COMMENT='话术模板表';</w:t>
        <w:br/>
      </w:r>
    </w:p>
    <w:p/>
    <w:p>
      <w:pPr>
        <w:pStyle w:val="Heading3"/>
      </w:pPr>
      <w:r>
        <w:t>3.4 商机获客模块</w:t>
      </w:r>
    </w:p>
    <w:p/>
    <w:p>
      <w:pPr>
        <w:pStyle w:val="Heading4"/>
      </w:pPr>
      <w:r>
        <w:t>3.4.1 商机表 (lead)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sql</w:t>
        <w:br/>
      </w:r>
      <w:r>
        <w:rPr>
          <w:rStyle w:val="CodeChar"/>
        </w:rPr>
        <w:t>CREATE TABLE `lead` (</w:t>
        <w:br/>
      </w:r>
      <w:r>
        <w:rPr>
          <w:rStyle w:val="CodeChar"/>
        </w:rPr>
        <w:t xml:space="preserve">  `id` BIGINT NOT NULL COMMENT '商机ID',</w:t>
        <w:br/>
      </w:r>
      <w:r>
        <w:rPr>
          <w:rStyle w:val="CodeChar"/>
        </w:rPr>
        <w:t xml:space="preserve">  `tenant_id` BIGINT NOT NULL COMMENT '租户ID',</w:t>
        <w:br/>
      </w:r>
      <w:r>
        <w:rPr>
          <w:rStyle w:val="CodeChar"/>
        </w:rPr>
        <w:t xml:space="preserve">  `lead_source` TINYINT NOT NULL COMMENT '来源：1-同业截客，2-主动获客，3-手动导入',</w:t>
        <w:br/>
      </w:r>
      <w:r>
        <w:rPr>
          <w:rStyle w:val="CodeChar"/>
        </w:rPr>
        <w:t xml:space="preserve">  `platform_id` BIGINT DEFAULT NULL COMMENT '来源平台ID',</w:t>
        <w:br/>
      </w:r>
      <w:r>
        <w:rPr>
          <w:rStyle w:val="CodeChar"/>
        </w:rPr>
        <w:t xml:space="preserve">  `source_account_id` VARCHAR(100) DEFAULT NULL COMMENT '来源账号ID',</w:t>
        <w:br/>
      </w:r>
      <w:r>
        <w:rPr>
          <w:rStyle w:val="CodeChar"/>
        </w:rPr>
        <w:t xml:space="preserve">  `source_content_id` VARCHAR(100) DEFAULT NULL COMMENT '来源内容ID',</w:t>
        <w:br/>
      </w:r>
      <w:r>
        <w:rPr>
          <w:rStyle w:val="CodeChar"/>
        </w:rPr>
        <w:t xml:space="preserve">  `user_nickname` VARCHAR(100) DEFAULT NULL COMMENT '用户昵称',</w:t>
        <w:br/>
      </w:r>
      <w:r>
        <w:rPr>
          <w:rStyle w:val="CodeChar"/>
        </w:rPr>
        <w:t xml:space="preserve">  `user_avatar` VARCHAR(255) DEFAULT NULL COMMENT '用户头像',</w:t>
        <w:br/>
      </w:r>
      <w:r>
        <w:rPr>
          <w:rStyle w:val="CodeChar"/>
        </w:rPr>
        <w:t xml:space="preserve">  `user_id_platform` VARCHAR(100) DEFAULT NULL COMMENT '平台用户ID',</w:t>
        <w:br/>
      </w:r>
      <w:r>
        <w:rPr>
          <w:rStyle w:val="CodeChar"/>
        </w:rPr>
        <w:t xml:space="preserve">  `contact_phone` VARCHAR(20) DEFAULT NULL COMMENT '联系电话',</w:t>
        <w:br/>
      </w:r>
      <w:r>
        <w:rPr>
          <w:rStyle w:val="CodeChar"/>
        </w:rPr>
        <w:t xml:space="preserve">  `contact_wechat` VARCHAR(50) DEFAULT NULL COMMENT '微信号',</w:t>
        <w:br/>
      </w:r>
      <w:r>
        <w:rPr>
          <w:rStyle w:val="CodeChar"/>
        </w:rPr>
        <w:t xml:space="preserve">  `contact_email` VARCHAR(100) DEFAULT NULL COMMENT '邮箱',</w:t>
        <w:br/>
      </w:r>
      <w:r>
        <w:rPr>
          <w:rStyle w:val="CodeChar"/>
        </w:rPr>
        <w:t xml:space="preserve">  `interest_keywords` JSON DEFAULT NULL COMMENT '意向关键词',</w:t>
        <w:br/>
      </w:r>
      <w:r>
        <w:rPr>
          <w:rStyle w:val="CodeChar"/>
        </w:rPr>
        <w:t xml:space="preserve">  `intent_level` TINYINT DEFAULT 2 COMMENT '意向等级：1-高，2-中，3-低',</w:t>
        <w:br/>
      </w:r>
      <w:r>
        <w:rPr>
          <w:rStyle w:val="CodeChar"/>
        </w:rPr>
        <w:t xml:space="preserve">  `intent_score` INT DEFAULT 0 COMMENT '意向评分（0-100）',</w:t>
        <w:br/>
      </w:r>
      <w:r>
        <w:rPr>
          <w:rStyle w:val="CodeChar"/>
        </w:rPr>
        <w:t xml:space="preserve">  `lead_content` TEXT DEFAULT NULL COMMENT '商机内容（评论/私信原文）',</w:t>
        <w:br/>
      </w:r>
      <w:r>
        <w:rPr>
          <w:rStyle w:val="CodeChar"/>
        </w:rPr>
        <w:t xml:space="preserve">  `assignee_id` BIGINT DEFAULT NULL COMMENT '分配跟进人ID',</w:t>
        <w:br/>
      </w:r>
      <w:r>
        <w:rPr>
          <w:rStyle w:val="CodeChar"/>
        </w:rPr>
        <w:t xml:space="preserve">  `follow_status` TINYINT DEFAULT 0 COMMENT '跟进状态：0-未跟进，1-跟进中，2-已成交，3-已流失',</w:t>
        <w:br/>
      </w:r>
      <w:r>
        <w:rPr>
          <w:rStyle w:val="CodeChar"/>
        </w:rPr>
        <w:t xml:space="preserve">  `follow_count` INT DEFAULT 0 COMMENT '跟进次数',</w:t>
        <w:br/>
      </w:r>
      <w:r>
        <w:rPr>
          <w:rStyle w:val="CodeChar"/>
        </w:rPr>
        <w:t xml:space="preserve">  `last_follow_time` DATETIME DEFAULT NULL COMMENT '最后跟进时间',</w:t>
        <w:br/>
      </w:r>
      <w:r>
        <w:rPr>
          <w:rStyle w:val="CodeChar"/>
        </w:rPr>
        <w:t xml:space="preserve">  `next_follow_time` DATETIME DEFAULT NULL COMMENT '下次跟进时间',</w:t>
        <w:br/>
      </w:r>
      <w:r>
        <w:rPr>
          <w:rStyle w:val="CodeChar"/>
        </w:rPr>
        <w:t xml:space="preserve">  `deal_amount` DECIMAL(18,4) DEFAULT NULL COMMENT '成交金额',</w:t>
        <w:br/>
      </w:r>
      <w:r>
        <w:rPr>
          <w:rStyle w:val="CodeChar"/>
        </w:rPr>
        <w:t xml:space="preserve">  `deal_time` DATETIME DEFAULT NULL COMMENT '成交时间',</w:t>
        <w:br/>
      </w:r>
      <w:r>
        <w:rPr>
          <w:rStyle w:val="CodeChar"/>
        </w:rPr>
        <w:t xml:space="preserve">  `lost_reason` VARCHAR(255) DEFAULT NULL COMMENT '流失原因',</w:t>
        <w:br/>
      </w:r>
      <w:r>
        <w:rPr>
          <w:rStyle w:val="CodeChar"/>
        </w:rPr>
        <w:t xml:space="preserve">  `tags` JSON DEFAULT NULL COMMENT '标签',</w:t>
        <w:br/>
      </w:r>
      <w:r>
        <w:rPr>
          <w:rStyle w:val="CodeChar"/>
        </w:rPr>
        <w:t xml:space="preserve">  `remark` TEXT DEFAULT NULL COMMENT '备注',</w:t>
        <w:br/>
      </w:r>
      <w:r>
        <w:rPr>
          <w:rStyle w:val="CodeChar"/>
        </w:rPr>
        <w:t xml:space="preserve">  `status` TINYINT NOT NULL DEFAULT 1 COMMENT '状态：0-删除，1-正常',</w:t>
        <w:br/>
      </w:r>
      <w:r>
        <w:rPr>
          <w:rStyle w:val="CodeChar"/>
        </w:rPr>
        <w:t xml:space="preserve">  `create_time` DATETIME NOT NULL DEFAULT CURRENT_TIMESTAMP COMMENT '创建时间',</w:t>
        <w:br/>
      </w:r>
      <w:r>
        <w:rPr>
          <w:rStyle w:val="CodeChar"/>
        </w:rPr>
        <w:t xml:space="preserve">  `update_time` DATETIME NOT NULL DEFAULT CURRENT_TIMESTAMP ON UPDATE CURRENT_TIMESTAMP COMMENT '更新时间',</w:t>
        <w:br/>
      </w:r>
      <w:r>
        <w:rPr>
          <w:rStyle w:val="CodeChar"/>
        </w:rPr>
        <w:t xml:space="preserve">  `deleted` TINYINT(1) DEFAULT 0 COMMENT '删除标记',</w:t>
        <w:br/>
      </w:r>
      <w:r>
        <w:rPr>
          <w:rStyle w:val="CodeChar"/>
        </w:rPr>
        <w:t xml:space="preserve">  PRIMARY KEY (`id`),</w:t>
        <w:br/>
      </w:r>
      <w:r>
        <w:rPr>
          <w:rStyle w:val="CodeChar"/>
        </w:rPr>
        <w:t xml:space="preserve">  KEY `idx_lead_tenant` (`tenant_id`),</w:t>
        <w:br/>
      </w:r>
      <w:r>
        <w:rPr>
          <w:rStyle w:val="CodeChar"/>
        </w:rPr>
        <w:t xml:space="preserve">  KEY `idx_lead_assignee` (`assignee_id`),</w:t>
        <w:br/>
      </w:r>
      <w:r>
        <w:rPr>
          <w:rStyle w:val="CodeChar"/>
        </w:rPr>
        <w:t xml:space="preserve">  KEY `idx_lead_intent` (`intent_level`),</w:t>
        <w:br/>
      </w:r>
      <w:r>
        <w:rPr>
          <w:rStyle w:val="CodeChar"/>
        </w:rPr>
        <w:t xml:space="preserve">  KEY `idx_lead_status` (`follow_status`),</w:t>
        <w:br/>
      </w:r>
      <w:r>
        <w:rPr>
          <w:rStyle w:val="CodeChar"/>
        </w:rPr>
        <w:t xml:space="preserve">  KEY `idx_lead_create_time` (`create_time`)</w:t>
        <w:br/>
      </w:r>
      <w:r>
        <w:rPr>
          <w:rStyle w:val="CodeChar"/>
        </w:rPr>
        <w:t>) ENGINE=InnoDB DEFAULT CHARSET=utf8mb4 COMMENT='商机表';</w:t>
        <w:br/>
      </w:r>
    </w:p>
    <w:p/>
    <w:p>
      <w:pPr>
        <w:pStyle w:val="Heading4"/>
      </w:pPr>
      <w:r>
        <w:t>3.4.2 商机跟进记录表 (lead_follow)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sql</w:t>
        <w:br/>
      </w:r>
      <w:r>
        <w:rPr>
          <w:rStyle w:val="CodeChar"/>
        </w:rPr>
        <w:t>CREATE TABLE `lead_follow` (</w:t>
        <w:br/>
      </w:r>
      <w:r>
        <w:rPr>
          <w:rStyle w:val="CodeChar"/>
        </w:rPr>
        <w:t xml:space="preserve">  `id` BIGINT NOT NULL COMMENT 'ID',</w:t>
        <w:br/>
      </w:r>
      <w:r>
        <w:rPr>
          <w:rStyle w:val="CodeChar"/>
        </w:rPr>
        <w:t xml:space="preserve">  `tenant_id` BIGINT NOT NULL COMMENT '租户ID',</w:t>
        <w:br/>
      </w:r>
      <w:r>
        <w:rPr>
          <w:rStyle w:val="CodeChar"/>
        </w:rPr>
        <w:t xml:space="preserve">  `lead_id` BIGINT NOT NULL COMMENT '商机ID',</w:t>
        <w:br/>
      </w:r>
      <w:r>
        <w:rPr>
          <w:rStyle w:val="CodeChar"/>
        </w:rPr>
        <w:t xml:space="preserve">  `follower_id` BIGINT NOT NULL COMMENT '跟进人ID',</w:t>
        <w:br/>
      </w:r>
      <w:r>
        <w:rPr>
          <w:rStyle w:val="CodeChar"/>
        </w:rPr>
        <w:t xml:space="preserve">  `follow_type` TINYINT NOT NULL COMMENT '跟进方式：1-电话，2-微信，3-私信，4-其他',</w:t>
        <w:br/>
      </w:r>
      <w:r>
        <w:rPr>
          <w:rStyle w:val="CodeChar"/>
        </w:rPr>
        <w:t xml:space="preserve">  `follow_content` TEXT NOT NULL COMMENT '跟进内容',</w:t>
        <w:br/>
      </w:r>
      <w:r>
        <w:rPr>
          <w:rStyle w:val="CodeChar"/>
        </w:rPr>
        <w:t xml:space="preserve">  `follow_result` VARCHAR(255) DEFAULT NULL COMMENT '跟进结果',</w:t>
        <w:br/>
      </w:r>
      <w:r>
        <w:rPr>
          <w:rStyle w:val="CodeChar"/>
        </w:rPr>
        <w:t xml:space="preserve">  `attachments` JSON DEFAULT NULL COMMENT '附件列表',</w:t>
        <w:br/>
      </w:r>
      <w:r>
        <w:rPr>
          <w:rStyle w:val="CodeChar"/>
        </w:rPr>
        <w:t xml:space="preserve">  `next_follow_time` DATETIME DEFAULT NULL COMMENT '下次跟进时间',</w:t>
        <w:br/>
      </w:r>
      <w:r>
        <w:rPr>
          <w:rStyle w:val="CodeChar"/>
        </w:rPr>
        <w:t xml:space="preserve">  `create_time` DATETIME NOT NULL DEFAULT CURRENT_TIMESTAMP COMMENT '创建时间',</w:t>
        <w:br/>
      </w:r>
      <w:r>
        <w:rPr>
          <w:rStyle w:val="CodeChar"/>
        </w:rPr>
        <w:t xml:space="preserve">  PRIMARY KEY (`id`),</w:t>
        <w:br/>
      </w:r>
      <w:r>
        <w:rPr>
          <w:rStyle w:val="CodeChar"/>
        </w:rPr>
        <w:t xml:space="preserve">  KEY `idx_follow_tenant` (`tenant_id`),</w:t>
        <w:br/>
      </w:r>
      <w:r>
        <w:rPr>
          <w:rStyle w:val="CodeChar"/>
        </w:rPr>
        <w:t xml:space="preserve">  KEY `idx_follow_lead` (`lead_id`),</w:t>
        <w:br/>
      </w:r>
      <w:r>
        <w:rPr>
          <w:rStyle w:val="CodeChar"/>
        </w:rPr>
        <w:t xml:space="preserve">  KEY `idx_follow_follower` (`follower_id`)</w:t>
        <w:br/>
      </w:r>
      <w:r>
        <w:rPr>
          <w:rStyle w:val="CodeChar"/>
        </w:rPr>
        <w:t>) ENGINE=InnoDB DEFAULT CHARSET=utf8mb4 COMMENT='商机跟进记录表';</w:t>
        <w:br/>
      </w:r>
    </w:p>
    <w:p/>
    <w:p>
      <w:pPr>
        <w:pStyle w:val="Heading4"/>
      </w:pPr>
      <w:r>
        <w:t>3.4.3 截客任务表 (task_intercept)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sql</w:t>
        <w:br/>
      </w:r>
      <w:r>
        <w:rPr>
          <w:rStyle w:val="CodeChar"/>
        </w:rPr>
        <w:t>CREATE TABLE `task_intercept` (</w:t>
        <w:br/>
      </w:r>
      <w:r>
        <w:rPr>
          <w:rStyle w:val="CodeChar"/>
        </w:rPr>
        <w:t xml:space="preserve">  `id` BIGINT NOT NULL COMMENT '任务ID',</w:t>
        <w:br/>
      </w:r>
      <w:r>
        <w:rPr>
          <w:rStyle w:val="CodeChar"/>
        </w:rPr>
        <w:t xml:space="preserve">  `tenant_id` BIGINT NOT NULL COMMENT '租户ID',</w:t>
        <w:br/>
      </w:r>
      <w:r>
        <w:rPr>
          <w:rStyle w:val="CodeChar"/>
        </w:rPr>
        <w:t xml:space="preserve">  `user_id` BIGINT NOT NULL COMMENT '创建人ID',</w:t>
        <w:br/>
      </w:r>
      <w:r>
        <w:rPr>
          <w:rStyle w:val="CodeChar"/>
        </w:rPr>
        <w:t xml:space="preserve">  `task_name` VARCHAR(100) DEFAULT NULL COMMENT '任务名称',</w:t>
        <w:br/>
      </w:r>
      <w:r>
        <w:rPr>
          <w:rStyle w:val="CodeChar"/>
        </w:rPr>
        <w:t xml:space="preserve">  `account_id` BIGINT NOT NULL COMMENT '执行账号ID',</w:t>
        <w:br/>
      </w:r>
      <w:r>
        <w:rPr>
          <w:rStyle w:val="CodeChar"/>
        </w:rPr>
        <w:t xml:space="preserve">  `platform_id` BIGINT NOT NULL COMMENT '平台ID',</w:t>
        <w:br/>
      </w:r>
      <w:r>
        <w:rPr>
          <w:rStyle w:val="CodeChar"/>
        </w:rPr>
        <w:t xml:space="preserve">  `keywords` JSON NOT NULL COMMENT '关键词列表',</w:t>
        <w:br/>
      </w:r>
      <w:r>
        <w:rPr>
          <w:rStyle w:val="CodeChar"/>
        </w:rPr>
        <w:t xml:space="preserve">  `target_accounts` JSON DEFAULT NULL COMMENT '目标账号列表',</w:t>
        <w:br/>
      </w:r>
      <w:r>
        <w:rPr>
          <w:rStyle w:val="CodeChar"/>
        </w:rPr>
        <w:t xml:space="preserve">  `target_links` JSON DEFAULT NULL COMMENT '目标链接列表',</w:t>
        <w:br/>
      </w:r>
      <w:r>
        <w:rPr>
          <w:rStyle w:val="CodeChar"/>
        </w:rPr>
        <w:t xml:space="preserve">  `intent_keywords` JSON DEFAULT NULL COMMENT '意向关键词',</w:t>
        <w:br/>
      </w:r>
      <w:r>
        <w:rPr>
          <w:rStyle w:val="CodeChar"/>
        </w:rPr>
        <w:t xml:space="preserve">  `message_template_id` BIGINT DEFAULT NULL COMMENT '私信模板ID',</w:t>
        <w:br/>
      </w:r>
      <w:r>
        <w:rPr>
          <w:rStyle w:val="CodeChar"/>
        </w:rPr>
        <w:t xml:space="preserve">  `scan_count` INT DEFAULT 0 COMMENT '扫描数量',</w:t>
        <w:br/>
      </w:r>
      <w:r>
        <w:rPr>
          <w:rStyle w:val="CodeChar"/>
        </w:rPr>
        <w:t xml:space="preserve">  `match_count` INT DEFAULT 0 COMMENT '匹配数量',</w:t>
        <w:br/>
      </w:r>
      <w:r>
        <w:rPr>
          <w:rStyle w:val="CodeChar"/>
        </w:rPr>
        <w:t xml:space="preserve">  `touch_count` INT DEFAULT 0 COMMENT '触达数量',</w:t>
        <w:br/>
      </w:r>
      <w:r>
        <w:rPr>
          <w:rStyle w:val="CodeChar"/>
        </w:rPr>
        <w:t xml:space="preserve">  `status` TINYINT NOT NULL DEFAULT 0 COMMENT '状态：0-待执行，1-执行中，2-已暂停，3-已完成，4-已取消',</w:t>
        <w:br/>
      </w:r>
      <w:r>
        <w:rPr>
          <w:rStyle w:val="CodeChar"/>
        </w:rPr>
        <w:t xml:space="preserve">  `start_time` DATETIME DEFAULT NULL COMMENT '开始时间',</w:t>
        <w:br/>
      </w:r>
      <w:r>
        <w:rPr>
          <w:rStyle w:val="CodeChar"/>
        </w:rPr>
        <w:t xml:space="preserve">  `end_time` DATETIME DEFAULT NULL COMMENT '结束时间',</w:t>
        <w:br/>
      </w:r>
      <w:r>
        <w:rPr>
          <w:rStyle w:val="CodeChar"/>
        </w:rPr>
        <w:t xml:space="preserve">  `error_message` TEXT DEFAULT NULL COMMENT '错误信息',</w:t>
        <w:br/>
      </w:r>
      <w:r>
        <w:rPr>
          <w:rStyle w:val="CodeChar"/>
        </w:rPr>
        <w:t xml:space="preserve">  `create_time` DATETIME NOT NULL DEFAULT CURRENT_TIMESTAMP COMMENT '创建时间',</w:t>
        <w:br/>
      </w:r>
      <w:r>
        <w:rPr>
          <w:rStyle w:val="CodeChar"/>
        </w:rPr>
        <w:t xml:space="preserve">  `update_time` DATETIME NOT NULL DEFAULT CURRENT_TIMESTAMP ON UPDATE CURRENT_TIMESTAMP COMMENT '更新时间',</w:t>
        <w:br/>
      </w:r>
      <w:r>
        <w:rPr>
          <w:rStyle w:val="CodeChar"/>
        </w:rPr>
        <w:t xml:space="preserve">  `deleted` TINYINT(1) DEFAULT 0 COMMENT '删除标记',</w:t>
        <w:br/>
      </w:r>
      <w:r>
        <w:rPr>
          <w:rStyle w:val="CodeChar"/>
        </w:rPr>
        <w:t xml:space="preserve">  PRIMARY KEY (`id`),</w:t>
        <w:br/>
      </w:r>
      <w:r>
        <w:rPr>
          <w:rStyle w:val="CodeChar"/>
        </w:rPr>
        <w:t xml:space="preserve">  KEY `idx_intercept_tenant` (`tenant_id`),</w:t>
        <w:br/>
      </w:r>
      <w:r>
        <w:rPr>
          <w:rStyle w:val="CodeChar"/>
        </w:rPr>
        <w:t xml:space="preserve">  KEY `idx_intercept_account` (`account_id`),</w:t>
        <w:br/>
      </w:r>
      <w:r>
        <w:rPr>
          <w:rStyle w:val="CodeChar"/>
        </w:rPr>
        <w:t xml:space="preserve">  KEY `idx_intercept_status` (`status`)</w:t>
        <w:br/>
      </w:r>
      <w:r>
        <w:rPr>
          <w:rStyle w:val="CodeChar"/>
        </w:rPr>
        <w:t>) ENGINE=InnoDB DEFAULT CHARSET=utf8mb4 COMMENT='截客任务表';</w:t>
        <w:br/>
      </w:r>
    </w:p>
    <w:p/>
    <w:p>
      <w:pPr>
        <w:pStyle w:val="Heading4"/>
      </w:pPr>
      <w:r>
        <w:t>3.4.4 主动获客任务表 (task_prospect)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sql</w:t>
        <w:br/>
      </w:r>
      <w:r>
        <w:rPr>
          <w:rStyle w:val="CodeChar"/>
        </w:rPr>
        <w:t>CREATE TABLE `task_prospect` (</w:t>
        <w:br/>
      </w:r>
      <w:r>
        <w:rPr>
          <w:rStyle w:val="CodeChar"/>
        </w:rPr>
        <w:t xml:space="preserve">  `id` BIGINT NOT NULL COMMENT '任务ID',</w:t>
        <w:br/>
      </w:r>
      <w:r>
        <w:rPr>
          <w:rStyle w:val="CodeChar"/>
        </w:rPr>
        <w:t xml:space="preserve">  `tenant_id` BIGINT NOT NULL COMMENT '租户ID',</w:t>
        <w:br/>
      </w:r>
      <w:r>
        <w:rPr>
          <w:rStyle w:val="CodeChar"/>
        </w:rPr>
        <w:t xml:space="preserve">  `user_id` BIGINT NOT NULL COMMENT '创建人ID',</w:t>
        <w:br/>
      </w:r>
      <w:r>
        <w:rPr>
          <w:rStyle w:val="CodeChar"/>
        </w:rPr>
        <w:t xml:space="preserve">  `task_name` VARCHAR(100) DEFAULT NULL COMMENT '任务名称',</w:t>
        <w:br/>
      </w:r>
      <w:r>
        <w:rPr>
          <w:rStyle w:val="CodeChar"/>
        </w:rPr>
        <w:t xml:space="preserve">  `account_id` BIGINT NOT NULL COMMENT '执行账号ID',</w:t>
        <w:br/>
      </w:r>
      <w:r>
        <w:rPr>
          <w:rStyle w:val="CodeChar"/>
        </w:rPr>
        <w:t xml:space="preserve">  `platform_id` BIGINT NOT NULL COMMENT '平台ID',</w:t>
        <w:br/>
      </w:r>
      <w:r>
        <w:rPr>
          <w:rStyle w:val="CodeChar"/>
        </w:rPr>
        <w:t xml:space="preserve">  `industry` VARCHAR(50) DEFAULT NULL COMMENT '目标行业',</w:t>
        <w:br/>
      </w:r>
      <w:r>
        <w:rPr>
          <w:rStyle w:val="CodeChar"/>
        </w:rPr>
        <w:t xml:space="preserve">  `keywords` JSON DEFAULT NULL COMMENT '关键词列表',</w:t>
        <w:br/>
      </w:r>
      <w:r>
        <w:rPr>
          <w:rStyle w:val="CodeChar"/>
        </w:rPr>
        <w:t xml:space="preserve">  `region` JSON DEFAULT NULL COMMENT '地域：省市区',</w:t>
        <w:br/>
      </w:r>
      <w:r>
        <w:rPr>
          <w:rStyle w:val="CodeChar"/>
        </w:rPr>
        <w:t xml:space="preserve">  `age_range` VARCHAR(20) DEFAULT NULL COMMENT '年龄范围',</w:t>
        <w:br/>
      </w:r>
      <w:r>
        <w:rPr>
          <w:rStyle w:val="CodeChar"/>
        </w:rPr>
        <w:t xml:space="preserve">  `interest_tags` JSON DEFAULT NULL COMMENT '兴趣标签',</w:t>
        <w:br/>
      </w:r>
      <w:r>
        <w:rPr>
          <w:rStyle w:val="CodeChar"/>
        </w:rPr>
        <w:t xml:space="preserve">  `daily_limit` INT DEFAULT 50 COMMENT '每日上限',</w:t>
        <w:br/>
      </w:r>
      <w:r>
        <w:rPr>
          <w:rStyle w:val="CodeChar"/>
        </w:rPr>
        <w:t xml:space="preserve">  `message_template_id` BIGINT DEFAULT NULL COMMENT '私信模板ID',</w:t>
        <w:br/>
      </w:r>
      <w:r>
        <w:rPr>
          <w:rStyle w:val="CodeChar"/>
        </w:rPr>
        <w:t xml:space="preserve">  `follow_count` INT DEFAULT 0 COMMENT '关注数量',</w:t>
        <w:br/>
      </w:r>
      <w:r>
        <w:rPr>
          <w:rStyle w:val="CodeChar"/>
        </w:rPr>
        <w:t xml:space="preserve">  `message_count` INT DEFAULT 0 COMMENT '私信数量',</w:t>
        <w:br/>
      </w:r>
      <w:r>
        <w:rPr>
          <w:rStyle w:val="CodeChar"/>
        </w:rPr>
        <w:t xml:space="preserve">  `lead_count` INT DEFAULT 0 COMMENT '生成商机数',</w:t>
        <w:br/>
      </w:r>
      <w:r>
        <w:rPr>
          <w:rStyle w:val="CodeChar"/>
        </w:rPr>
        <w:t xml:space="preserve">  `status` TINYINT NOT NULL DEFAULT 0 COMMENT '状态：0-待执行，1-执行中，2-已暂停，3-已完成，4-已取消',</w:t>
        <w:br/>
      </w:r>
      <w:r>
        <w:rPr>
          <w:rStyle w:val="CodeChar"/>
        </w:rPr>
        <w:t xml:space="preserve">  `start_time` DATETIME DEFAULT NULL COMMENT '开始时间',</w:t>
        <w:br/>
      </w:r>
      <w:r>
        <w:rPr>
          <w:rStyle w:val="CodeChar"/>
        </w:rPr>
        <w:t xml:space="preserve">  `end_time` DATETIME DEFAULT NULL COMMENT '结束时间',</w:t>
        <w:br/>
      </w:r>
      <w:r>
        <w:rPr>
          <w:rStyle w:val="CodeChar"/>
        </w:rPr>
        <w:t xml:space="preserve">  `error_message` TEXT DEFAULT NULL COMMENT '错误信息',</w:t>
        <w:br/>
      </w:r>
      <w:r>
        <w:rPr>
          <w:rStyle w:val="CodeChar"/>
        </w:rPr>
        <w:t xml:space="preserve">  `create_time` DATETIME NOT NULL DEFAULT CURRENT_TIMESTAMP COMMENT '创建时间',</w:t>
        <w:br/>
      </w:r>
      <w:r>
        <w:rPr>
          <w:rStyle w:val="CodeChar"/>
        </w:rPr>
        <w:t xml:space="preserve">  `update_time` DATETIME NOT NULL DEFAULT CURRENT_TIMESTAMP ON UPDATE CURRENT_TIMESTAMP COMMENT '更新时间',</w:t>
        <w:br/>
      </w:r>
      <w:r>
        <w:rPr>
          <w:rStyle w:val="CodeChar"/>
        </w:rPr>
        <w:t xml:space="preserve">  `deleted` TINYINT(1) DEFAULT 0 COMMENT '删除标记',</w:t>
        <w:br/>
      </w:r>
      <w:r>
        <w:rPr>
          <w:rStyle w:val="CodeChar"/>
        </w:rPr>
        <w:t xml:space="preserve">  PRIMARY KEY (`id`),</w:t>
        <w:br/>
      </w:r>
      <w:r>
        <w:rPr>
          <w:rStyle w:val="CodeChar"/>
        </w:rPr>
        <w:t xml:space="preserve">  KEY `idx_prospect_tenant` (`tenant_id`),</w:t>
        <w:br/>
      </w:r>
      <w:r>
        <w:rPr>
          <w:rStyle w:val="CodeChar"/>
        </w:rPr>
        <w:t xml:space="preserve">  KEY `idx_prospect_account` (`account_id`),</w:t>
        <w:br/>
      </w:r>
      <w:r>
        <w:rPr>
          <w:rStyle w:val="CodeChar"/>
        </w:rPr>
        <w:t xml:space="preserve">  KEY `idx_prospect_status` (`status`)</w:t>
        <w:br/>
      </w:r>
      <w:r>
        <w:rPr>
          <w:rStyle w:val="CodeChar"/>
        </w:rPr>
        <w:t>) ENGINE=InnoDB DEFAULT CHARSET=utf8mb4 COMMENT='主动获客任务表';</w:t>
        <w:br/>
      </w:r>
    </w:p>
    <w:p/>
    <w:p>
      <w:pPr>
        <w:pStyle w:val="Heading3"/>
      </w:pPr>
      <w:r>
        <w:t>3.5 计费模块</w:t>
      </w:r>
    </w:p>
    <w:p/>
    <w:p>
      <w:pPr>
        <w:pStyle w:val="Heading4"/>
      </w:pPr>
      <w:r>
        <w:t>3.5.1 积分账户表 (billing_account)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sql</w:t>
        <w:br/>
      </w:r>
      <w:r>
        <w:rPr>
          <w:rStyle w:val="CodeChar"/>
        </w:rPr>
        <w:t>CREATE TABLE `billing_account` (</w:t>
        <w:br/>
      </w:r>
      <w:r>
        <w:rPr>
          <w:rStyle w:val="CodeChar"/>
        </w:rPr>
        <w:t xml:space="preserve">  `id` BIGINT NOT NULL COMMENT 'ID',</w:t>
        <w:br/>
      </w:r>
      <w:r>
        <w:rPr>
          <w:rStyle w:val="CodeChar"/>
        </w:rPr>
        <w:t xml:space="preserve">  `tenant_id` BIGINT NOT NULL COMMENT '租户ID',</w:t>
        <w:br/>
      </w:r>
      <w:r>
        <w:rPr>
          <w:rStyle w:val="CodeChar"/>
        </w:rPr>
        <w:t xml:space="preserve">  `balance` DECIMAL(18,4) NOT NULL DEFAULT 0 COMMENT '余额',</w:t>
        <w:br/>
      </w:r>
      <w:r>
        <w:rPr>
          <w:rStyle w:val="CodeChar"/>
        </w:rPr>
        <w:t xml:space="preserve">  `frozen_balance` DECIMAL(18,4) DEFAULT 0 COMMENT '冻结余额',</w:t>
        <w:br/>
      </w:r>
      <w:r>
        <w:rPr>
          <w:rStyle w:val="CodeChar"/>
        </w:rPr>
        <w:t xml:space="preserve">  `total_recharge` DECIMAL(18,4) DEFAULT 0 COMMENT '累计充值',</w:t>
        <w:br/>
      </w:r>
      <w:r>
        <w:rPr>
          <w:rStyle w:val="CodeChar"/>
        </w:rPr>
        <w:t xml:space="preserve">  `total_consumption` DECIMAL(18,4) DEFAULT 0 COMMENT '累计消费',</w:t>
        <w:br/>
      </w:r>
      <w:r>
        <w:rPr>
          <w:rStyle w:val="CodeChar"/>
        </w:rPr>
        <w:t xml:space="preserve">  `total_gift` DECIMAL(18,4) DEFAULT 0 COMMENT '累计赠送',</w:t>
        <w:br/>
      </w:r>
      <w:r>
        <w:rPr>
          <w:rStyle w:val="CodeChar"/>
        </w:rPr>
        <w:t xml:space="preserve">  `create_time` DATETIME NOT NULL DEFAULT CURRENT_TIMESTAMP COMMENT '创建时间',</w:t>
        <w:br/>
      </w:r>
      <w:r>
        <w:rPr>
          <w:rStyle w:val="CodeChar"/>
        </w:rPr>
        <w:t xml:space="preserve">  `update_time` DATETIME NOT NULL DEFAULT CURRENT_TIMESTAMP ON UPDATE CURRENT_TIMESTAMP COMMENT '更新时间',</w:t>
        <w:br/>
      </w:r>
      <w:r>
        <w:rPr>
          <w:rStyle w:val="CodeChar"/>
        </w:rPr>
        <w:t xml:space="preserve">  PRIMARY KEY (`id`),</w:t>
        <w:br/>
      </w:r>
      <w:r>
        <w:rPr>
          <w:rStyle w:val="CodeChar"/>
        </w:rPr>
        <w:t xml:space="preserve">  UNIQUE KEY `uk_account_tenant` (`tenant_id`)</w:t>
        <w:br/>
      </w:r>
      <w:r>
        <w:rPr>
          <w:rStyle w:val="CodeChar"/>
        </w:rPr>
        <w:t>) ENGINE=InnoDB DEFAULT CHARSET=utf8mb4 COMMENT='积分账户表';</w:t>
        <w:br/>
      </w:r>
    </w:p>
    <w:p/>
    <w:p>
      <w:pPr>
        <w:pStyle w:val="Heading4"/>
      </w:pPr>
      <w:r>
        <w:t>3.5.2 充值订单表 (billing_order)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sql</w:t>
        <w:br/>
      </w:r>
      <w:r>
        <w:rPr>
          <w:rStyle w:val="CodeChar"/>
        </w:rPr>
        <w:t>CREATE TABLE `billing_order` (</w:t>
        <w:br/>
      </w:r>
      <w:r>
        <w:rPr>
          <w:rStyle w:val="CodeChar"/>
        </w:rPr>
        <w:t xml:space="preserve">  `id` BIGINT NOT NULL COMMENT '订单ID',</w:t>
        <w:br/>
      </w:r>
      <w:r>
        <w:rPr>
          <w:rStyle w:val="CodeChar"/>
        </w:rPr>
        <w:t xml:space="preserve">  `order_no` VARCHAR(50) NOT NULL COMMENT '订单号',</w:t>
        <w:br/>
      </w:r>
      <w:r>
        <w:rPr>
          <w:rStyle w:val="CodeChar"/>
        </w:rPr>
        <w:t xml:space="preserve">  `tenant_id` BIGINT NOT NULL COMMENT '租户ID',</w:t>
        <w:br/>
      </w:r>
      <w:r>
        <w:rPr>
          <w:rStyle w:val="CodeChar"/>
        </w:rPr>
        <w:t xml:space="preserve">  `user_id` BIGINT NOT NULL COMMENT '操作人ID',</w:t>
        <w:br/>
      </w:r>
      <w:r>
        <w:rPr>
          <w:rStyle w:val="CodeChar"/>
        </w:rPr>
        <w:t xml:space="preserve">  `order_type` TINYINT NOT NULL COMMENT '订单类型：1-充值，2-套餐购买',</w:t>
        <w:br/>
      </w:r>
      <w:r>
        <w:rPr>
          <w:rStyle w:val="CodeChar"/>
        </w:rPr>
        <w:t xml:space="preserve">  `amount` DECIMAL(18,4) NOT NULL COMMENT '金额',</w:t>
        <w:br/>
      </w:r>
      <w:r>
        <w:rPr>
          <w:rStyle w:val="CodeChar"/>
        </w:rPr>
        <w:t xml:space="preserve">  `point_amount` DECIMAL(18,4) DEFAULT 0 COMMENT '积分数量',</w:t>
        <w:br/>
      </w:r>
      <w:r>
        <w:rPr>
          <w:rStyle w:val="CodeChar"/>
        </w:rPr>
        <w:t xml:space="preserve">  `gift_amount` DECIMAL(18,4) DEFAULT 0 COMMENT '赠送数量',</w:t>
        <w:br/>
      </w:r>
      <w:r>
        <w:rPr>
          <w:rStyle w:val="CodeChar"/>
        </w:rPr>
        <w:t xml:space="preserve">  `package_id` BIGINT DEFAULT NULL COMMENT '套餐ID',</w:t>
        <w:br/>
      </w:r>
      <w:r>
        <w:rPr>
          <w:rStyle w:val="CodeChar"/>
        </w:rPr>
        <w:t xml:space="preserve">  `package_name` VARCHAR(100) DEFAULT NULL COMMENT '套餐名称',</w:t>
        <w:br/>
      </w:r>
      <w:r>
        <w:rPr>
          <w:rStyle w:val="CodeChar"/>
        </w:rPr>
        <w:t xml:space="preserve">  `pay_channel` VARCHAR(20) DEFAULT NULL COMMENT '支付渠道：wechat、alipay、unionpay',</w:t>
        <w:br/>
      </w:r>
      <w:r>
        <w:rPr>
          <w:rStyle w:val="CodeChar"/>
        </w:rPr>
        <w:t xml:space="preserve">  `pay_status` TINYINT NOT NULL DEFAULT 0 COMMENT '支付状态：0-待支付，1-已支付，2-已退款，3-已取消',</w:t>
        <w:br/>
      </w:r>
      <w:r>
        <w:rPr>
          <w:rStyle w:val="CodeChar"/>
        </w:rPr>
        <w:t xml:space="preserve">  `pay_time` DATETIME DEFAULT NULL COMMENT '支付时间',</w:t>
        <w:br/>
      </w:r>
      <w:r>
        <w:rPr>
          <w:rStyle w:val="CodeChar"/>
        </w:rPr>
        <w:t xml:space="preserve">  `pay_transaction_id` VARCHAR(100) DEFAULT NULL COMMENT '支付流水号',</w:t>
        <w:br/>
      </w:r>
      <w:r>
        <w:rPr>
          <w:rStyle w:val="CodeChar"/>
        </w:rPr>
        <w:t xml:space="preserve">  `refund_amount` DECIMAL(18,4) DEFAULT NULL COMMENT '退款金额',</w:t>
        <w:br/>
      </w:r>
      <w:r>
        <w:rPr>
          <w:rStyle w:val="CodeChar"/>
        </w:rPr>
        <w:t xml:space="preserve">  `refund_time` DATETIME DEFAULT NULL COMMENT '退款时间',</w:t>
        <w:br/>
      </w:r>
      <w:r>
        <w:rPr>
          <w:rStyle w:val="CodeChar"/>
        </w:rPr>
        <w:t xml:space="preserve">  `remark` VARCHAR(255) DEFAULT NULL COMMENT '备注',</w:t>
        <w:br/>
      </w:r>
      <w:r>
        <w:rPr>
          <w:rStyle w:val="CodeChar"/>
        </w:rPr>
        <w:t xml:space="preserve">  `create_time` DATETIME NOT NULL DEFAULT CURRENT_TIMESTAMP COMMENT '创建时间',</w:t>
        <w:br/>
      </w:r>
      <w:r>
        <w:rPr>
          <w:rStyle w:val="CodeChar"/>
        </w:rPr>
        <w:t xml:space="preserve">  `update_time` DATETIME NOT NULL DEFAULT CURRENT_TIMESTAMP ON UPDATE CURRENT_TIMESTAMP COMMENT '更新时间',</w:t>
        <w:br/>
      </w:r>
      <w:r>
        <w:rPr>
          <w:rStyle w:val="CodeChar"/>
        </w:rPr>
        <w:t xml:space="preserve">  PRIMARY KEY (`id`),</w:t>
        <w:br/>
      </w:r>
      <w:r>
        <w:rPr>
          <w:rStyle w:val="CodeChar"/>
        </w:rPr>
        <w:t xml:space="preserve">  UNIQUE KEY `uk_order_no` (`order_no`),</w:t>
        <w:br/>
      </w:r>
      <w:r>
        <w:rPr>
          <w:rStyle w:val="CodeChar"/>
        </w:rPr>
        <w:t xml:space="preserve">  KEY `idx_order_tenant` (`tenant_id`),</w:t>
        <w:br/>
      </w:r>
      <w:r>
        <w:rPr>
          <w:rStyle w:val="CodeChar"/>
        </w:rPr>
        <w:t xml:space="preserve">  KEY `idx_order_status` (`pay_status`)</w:t>
        <w:br/>
      </w:r>
      <w:r>
        <w:rPr>
          <w:rStyle w:val="CodeChar"/>
        </w:rPr>
        <w:t>) ENGINE=InnoDB DEFAULT CHARSET=utf8mb4 COMMENT='充值订单表';</w:t>
        <w:br/>
      </w:r>
    </w:p>
    <w:p/>
    <w:p>
      <w:pPr>
        <w:pStyle w:val="Heading4"/>
      </w:pPr>
      <w:r>
        <w:t>3.5.3 消费记录表 (billing_transaction)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sql</w:t>
        <w:br/>
      </w:r>
      <w:r>
        <w:rPr>
          <w:rStyle w:val="CodeChar"/>
        </w:rPr>
        <w:t>CREATE TABLE `billing_transaction` (</w:t>
        <w:br/>
      </w:r>
      <w:r>
        <w:rPr>
          <w:rStyle w:val="CodeChar"/>
        </w:rPr>
        <w:t xml:space="preserve">  `id` BIGINT NOT NULL COMMENT 'ID',</w:t>
        <w:br/>
      </w:r>
      <w:r>
        <w:rPr>
          <w:rStyle w:val="CodeChar"/>
        </w:rPr>
        <w:t xml:space="preserve">  `tenant_id` BIGINT NOT NULL COMMENT '租户ID',</w:t>
        <w:br/>
      </w:r>
      <w:r>
        <w:rPr>
          <w:rStyle w:val="CodeChar"/>
        </w:rPr>
        <w:t xml:space="preserve">  `trans_type` TINYINT NOT NULL COMMENT '类型：1-充值，2-消费，3-赠送，4-退款',</w:t>
        <w:br/>
      </w:r>
      <w:r>
        <w:rPr>
          <w:rStyle w:val="CodeChar"/>
        </w:rPr>
        <w:t xml:space="preserve">  `amount` DECIMAL(18,4) NOT NULL COMMENT '金额',</w:t>
        <w:br/>
      </w:r>
      <w:r>
        <w:rPr>
          <w:rStyle w:val="CodeChar"/>
        </w:rPr>
        <w:t xml:space="preserve">  `balance_before` DECIMAL(18,4) NOT NULL COMMENT '变动前余额',</w:t>
        <w:br/>
      </w:r>
      <w:r>
        <w:rPr>
          <w:rStyle w:val="CodeChar"/>
        </w:rPr>
        <w:t xml:space="preserve">  `balance_after` DECIMAL(18,4) NOT NULL COMMENT '变动后余额',</w:t>
        <w:br/>
      </w:r>
      <w:r>
        <w:rPr>
          <w:rStyle w:val="CodeChar"/>
        </w:rPr>
        <w:t xml:space="preserve">  `order_id` BIGINT DEFAULT NULL COMMENT '关联订单ID',</w:t>
        <w:br/>
      </w:r>
      <w:r>
        <w:rPr>
          <w:rStyle w:val="CodeChar"/>
        </w:rPr>
        <w:t xml:space="preserve">  `task_id` BIGINT DEFAULT NULL COMMENT '关联任务ID',</w:t>
        <w:br/>
      </w:r>
      <w:r>
        <w:rPr>
          <w:rStyle w:val="CodeChar"/>
        </w:rPr>
        <w:t xml:space="preserve">  `tokens_used` BIGINT DEFAULT NULL COMMENT '消耗Tokens',</w:t>
        <w:br/>
      </w:r>
      <w:r>
        <w:rPr>
          <w:rStyle w:val="CodeChar"/>
        </w:rPr>
        <w:t xml:space="preserve">  `resource_cost` DECIMAL(18,4) DEFAULT NULL COMMENT '资源费用',</w:t>
        <w:br/>
      </w:r>
      <w:r>
        <w:rPr>
          <w:rStyle w:val="CodeChar"/>
        </w:rPr>
        <w:t xml:space="preserve">  `description` VARCHAR(255) DEFAULT NULL COMMENT '描述',</w:t>
        <w:br/>
      </w:r>
      <w:r>
        <w:rPr>
          <w:rStyle w:val="CodeChar"/>
        </w:rPr>
        <w:t xml:space="preserve">  `create_time` DATETIME NOT NULL DEFAULT CURRENT_TIMESTAMP COMMENT '创建时间',</w:t>
        <w:br/>
      </w:r>
      <w:r>
        <w:rPr>
          <w:rStyle w:val="CodeChar"/>
        </w:rPr>
        <w:t xml:space="preserve">  PRIMARY KEY (`id`),</w:t>
        <w:br/>
      </w:r>
      <w:r>
        <w:rPr>
          <w:rStyle w:val="CodeChar"/>
        </w:rPr>
        <w:t xml:space="preserve">  KEY `idx_trans_tenant` (`tenant_id`),</w:t>
        <w:br/>
      </w:r>
      <w:r>
        <w:rPr>
          <w:rStyle w:val="CodeChar"/>
        </w:rPr>
        <w:t xml:space="preserve">  KEY `idx_trans_type` (`trans_type`),</w:t>
        <w:br/>
      </w:r>
      <w:r>
        <w:rPr>
          <w:rStyle w:val="CodeChar"/>
        </w:rPr>
        <w:t xml:space="preserve">  KEY `idx_trans_time` (`create_time`)</w:t>
        <w:br/>
      </w:r>
      <w:r>
        <w:rPr>
          <w:rStyle w:val="CodeChar"/>
        </w:rPr>
        <w:t>) ENGINE=InnoDB DEFAULT CHARSET=utf8mb4 COMMENT='消费记录表';</w:t>
        <w:br/>
      </w:r>
    </w:p>
    <w:p/>
    <w:p>
      <w:pPr>
        <w:pStyle w:val="Heading4"/>
      </w:pPr>
      <w:r>
        <w:t>3.5.4 套餐表 (billing_package)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sql</w:t>
        <w:br/>
      </w:r>
      <w:r>
        <w:rPr>
          <w:rStyle w:val="CodeChar"/>
        </w:rPr>
        <w:t>CREATE TABLE `billing_package` (</w:t>
        <w:br/>
      </w:r>
      <w:r>
        <w:rPr>
          <w:rStyle w:val="CodeChar"/>
        </w:rPr>
        <w:t xml:space="preserve">  `id` BIGINT NOT NULL COMMENT '套餐ID',</w:t>
        <w:br/>
      </w:r>
      <w:r>
        <w:rPr>
          <w:rStyle w:val="CodeChar"/>
        </w:rPr>
        <w:t xml:space="preserve">  `package_name` VARCHAR(100) NOT NULL COMMENT '套餐名称',</w:t>
        <w:br/>
      </w:r>
      <w:r>
        <w:rPr>
          <w:rStyle w:val="CodeChar"/>
        </w:rPr>
        <w:t xml:space="preserve">  `package_type` VARCHAR(20) NOT NULL COMMENT '套餐类型：basic、advanced、annual、lifetime',</w:t>
        <w:br/>
      </w:r>
      <w:r>
        <w:rPr>
          <w:rStyle w:val="CodeChar"/>
        </w:rPr>
        <w:t xml:space="preserve">  `price` DECIMAL(18,4) NOT NULL COMMENT '价格',</w:t>
        <w:br/>
      </w:r>
      <w:r>
        <w:rPr>
          <w:rStyle w:val="CodeChar"/>
        </w:rPr>
        <w:t xml:space="preserve">  `original_price` DECIMAL(18,4) DEFAULT NULL COMMENT '原价',</w:t>
        <w:br/>
      </w:r>
      <w:r>
        <w:rPr>
          <w:rStyle w:val="CodeChar"/>
        </w:rPr>
        <w:t xml:space="preserve">  `point_amount` DECIMAL(18,4) NOT NULL COMMENT '赠送积分',</w:t>
        <w:br/>
      </w:r>
      <w:r>
        <w:rPr>
          <w:rStyle w:val="CodeChar"/>
        </w:rPr>
        <w:t xml:space="preserve">  `valid_days` INT DEFAULT NULL COMMENT '有效天数（NULL表示永久）',</w:t>
        <w:br/>
      </w:r>
      <w:r>
        <w:rPr>
          <w:rStyle w:val="CodeChar"/>
        </w:rPr>
        <w:t xml:space="preserve">  `features` JSON DEFAULT NULL COMMENT '包含功能',</w:t>
        <w:br/>
      </w:r>
      <w:r>
        <w:rPr>
          <w:rStyle w:val="CodeChar"/>
        </w:rPr>
        <w:t xml:space="preserve">  `description` TEXT DEFAULT NULL COMMENT '套餐说明',</w:t>
        <w:br/>
      </w:r>
      <w:r>
        <w:rPr>
          <w:rStyle w:val="CodeChar"/>
        </w:rPr>
        <w:t xml:space="preserve">  `sort_order` INT DEFAULT 0 COMMENT '排序',</w:t>
        <w:br/>
      </w:r>
      <w:r>
        <w:rPr>
          <w:rStyle w:val="CodeChar"/>
        </w:rPr>
        <w:t xml:space="preserve">  `status` TINYINT NOT NULL DEFAULT 1 COMMENT '状态：0-下架，1-上架',</w:t>
        <w:br/>
      </w:r>
      <w:r>
        <w:rPr>
          <w:rStyle w:val="CodeChar"/>
        </w:rPr>
        <w:t xml:space="preserve">  `create_time` DATETIME NOT NULL DEFAULT CURRENT_TIMESTAMP COMMENT '创建时间',</w:t>
        <w:br/>
      </w:r>
      <w:r>
        <w:rPr>
          <w:rStyle w:val="CodeChar"/>
        </w:rPr>
        <w:t xml:space="preserve">  `update_time` DATETIME NOT NULL DEFAULT CURRENT_TIMESTAMP ON UPDATE CURRENT_TIMESTAMP COMMENT '更新时间',</w:t>
        <w:br/>
      </w:r>
      <w:r>
        <w:rPr>
          <w:rStyle w:val="CodeChar"/>
        </w:rPr>
        <w:t xml:space="preserve">  `deleted` TINYINT(1) DEFAULT 0 COMMENT '删除标记',</w:t>
        <w:br/>
      </w:r>
      <w:r>
        <w:rPr>
          <w:rStyle w:val="CodeChar"/>
        </w:rPr>
        <w:t xml:space="preserve">  PRIMARY KEY (`id`),</w:t>
        <w:br/>
      </w:r>
      <w:r>
        <w:rPr>
          <w:rStyle w:val="CodeChar"/>
        </w:rPr>
        <w:t xml:space="preserve">  KEY `idx_package_type` (`package_type`)</w:t>
        <w:br/>
      </w:r>
      <w:r>
        <w:rPr>
          <w:rStyle w:val="CodeChar"/>
        </w:rPr>
        <w:t>) ENGINE=InnoDB DEFAULT CHARSET=utf8mb4 COMMENT='套餐表';</w:t>
        <w:br/>
      </w:r>
    </w:p>
    <w:p/>
    <w:p>
      <w:pPr>
        <w:pStyle w:val="Heading4"/>
      </w:pPr>
      <w:r>
        <w:t>3.5.5 发票表 (billing_invoice)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sql</w:t>
        <w:br/>
      </w:r>
      <w:r>
        <w:rPr>
          <w:rStyle w:val="CodeChar"/>
        </w:rPr>
        <w:t>CREATE TABLE `billing_invoice` (</w:t>
        <w:br/>
      </w:r>
      <w:r>
        <w:rPr>
          <w:rStyle w:val="CodeChar"/>
        </w:rPr>
        <w:t xml:space="preserve">  `id` BIGINT NOT NULL COMMENT '发票ID',</w:t>
        <w:br/>
      </w:r>
      <w:r>
        <w:rPr>
          <w:rStyle w:val="CodeChar"/>
        </w:rPr>
        <w:t xml:space="preserve">  `tenant_id` BIGINT NOT NULL COMMENT '租户ID',</w:t>
        <w:br/>
      </w:r>
      <w:r>
        <w:rPr>
          <w:rStyle w:val="CodeChar"/>
        </w:rPr>
        <w:t xml:space="preserve">  `invoice_no` VARCHAR(50) DEFAULT NULL COMMENT '发票号码',</w:t>
        <w:br/>
      </w:r>
      <w:r>
        <w:rPr>
          <w:rStyle w:val="CodeChar"/>
        </w:rPr>
        <w:t xml:space="preserve">  `invoice_type` TINYINT NOT NULL COMMENT '类型：1-增值税普通发票，2-增值税专用发票',</w:t>
        <w:br/>
      </w:r>
      <w:r>
        <w:rPr>
          <w:rStyle w:val="CodeChar"/>
        </w:rPr>
        <w:t xml:space="preserve">  `title_type` TINYINT NOT NULL COMMENT '抬头类型：1-个人，2-企业',</w:t>
        <w:br/>
      </w:r>
      <w:r>
        <w:rPr>
          <w:rStyle w:val="CodeChar"/>
        </w:rPr>
        <w:t xml:space="preserve">  `title` VARCHAR(200) NOT NULL COMMENT '发票抬头',</w:t>
        <w:br/>
      </w:r>
      <w:r>
        <w:rPr>
          <w:rStyle w:val="CodeChar"/>
        </w:rPr>
        <w:t xml:space="preserve">  `tax_no` VARCHAR(50) DEFAULT NULL COMMENT '税号',</w:t>
        <w:br/>
      </w:r>
      <w:r>
        <w:rPr>
          <w:rStyle w:val="CodeChar"/>
        </w:rPr>
        <w:t xml:space="preserve">  `company_address` VARCHAR(255) DEFAULT NULL COMMENT '企业地址',</w:t>
        <w:br/>
      </w:r>
      <w:r>
        <w:rPr>
          <w:rStyle w:val="CodeChar"/>
        </w:rPr>
        <w:t xml:space="preserve">  `company_phone` VARCHAR(50) DEFAULT NULL COMMENT '企业电话',</w:t>
        <w:br/>
      </w:r>
      <w:r>
        <w:rPr>
          <w:rStyle w:val="CodeChar"/>
        </w:rPr>
        <w:t xml:space="preserve">  `bank_name` VARCHAR(100) DEFAULT NULL COMMENT '开户银行',</w:t>
        <w:br/>
      </w:r>
      <w:r>
        <w:rPr>
          <w:rStyle w:val="CodeChar"/>
        </w:rPr>
        <w:t xml:space="preserve">  `bank_account` VARCHAR(50) DEFAULT NULL COMMENT '银行账号',</w:t>
        <w:br/>
      </w:r>
      <w:r>
        <w:rPr>
          <w:rStyle w:val="CodeChar"/>
        </w:rPr>
        <w:t xml:space="preserve">  `amount` DECIMAL(18,4) NOT NULL COMMENT '开票金额',</w:t>
        <w:br/>
      </w:r>
      <w:r>
        <w:rPr>
          <w:rStyle w:val="CodeChar"/>
        </w:rPr>
        <w:t xml:space="preserve">  `order_ids` JSON DEFAULT NULL COMMENT '关联订单ID列表',</w:t>
        <w:br/>
      </w:r>
      <w:r>
        <w:rPr>
          <w:rStyle w:val="CodeChar"/>
        </w:rPr>
        <w:t xml:space="preserve">  `email` VARCHAR(100) DEFAULT NULL COMMENT '接收邮箱',</w:t>
        <w:br/>
      </w:r>
      <w:r>
        <w:rPr>
          <w:rStyle w:val="CodeChar"/>
        </w:rPr>
        <w:t xml:space="preserve">  `file_url` VARCHAR(255) DEFAULT NULL COMMENT '发票文件地址',</w:t>
        <w:br/>
      </w:r>
      <w:r>
        <w:rPr>
          <w:rStyle w:val="CodeChar"/>
        </w:rPr>
        <w:t xml:space="preserve">  `status` TINYINT NOT NULL DEFAULT 0 COMMENT '状态：0-待开票，1-已开票，2-已作废',</w:t>
        <w:br/>
      </w:r>
      <w:r>
        <w:rPr>
          <w:rStyle w:val="CodeChar"/>
        </w:rPr>
        <w:t xml:space="preserve">  `apply_time` DATETIME NOT NULL COMMENT '申请时间',</w:t>
        <w:br/>
      </w:r>
      <w:r>
        <w:rPr>
          <w:rStyle w:val="CodeChar"/>
        </w:rPr>
        <w:t xml:space="preserve">  `issue_time` DATETIME DEFAULT NULL COMMENT '开票时间',</w:t>
        <w:br/>
      </w:r>
      <w:r>
        <w:rPr>
          <w:rStyle w:val="CodeChar"/>
        </w:rPr>
        <w:t xml:space="preserve">  `create_time` DATETIME NOT NULL DEFAULT CURRENT_TIMESTAMP COMMENT '创建时间',</w:t>
        <w:br/>
      </w:r>
      <w:r>
        <w:rPr>
          <w:rStyle w:val="CodeChar"/>
        </w:rPr>
        <w:t xml:space="preserve">  `update_time` DATETIME NOT NULL DEFAULT CURRENT_TIMESTAMP ON UPDATE CURRENT_TIMESTAMP COMMENT '更新时间',</w:t>
        <w:br/>
      </w:r>
      <w:r>
        <w:rPr>
          <w:rStyle w:val="CodeChar"/>
        </w:rPr>
        <w:t xml:space="preserve">  PRIMARY KEY (`id`),</w:t>
        <w:br/>
      </w:r>
      <w:r>
        <w:rPr>
          <w:rStyle w:val="CodeChar"/>
        </w:rPr>
        <w:t xml:space="preserve">  KEY `idx_invoice_tenant` (`tenant_id`),</w:t>
        <w:br/>
      </w:r>
      <w:r>
        <w:rPr>
          <w:rStyle w:val="CodeChar"/>
        </w:rPr>
        <w:t xml:space="preserve">  KEY `idx_invoice_status` (`status`)</w:t>
        <w:br/>
      </w:r>
      <w:r>
        <w:rPr>
          <w:rStyle w:val="CodeChar"/>
        </w:rPr>
        <w:t>) ENGINE=InnoDB DEFAULT CHARSET=utf8mb4 COMMENT='发票表';</w:t>
        <w:br/>
      </w:r>
    </w:p>
    <w:p/>
    <w:p>
      <w:pPr>
        <w:pStyle w:val="Heading3"/>
      </w:pPr>
      <w:r>
        <w:t>3.6 风控模块</w:t>
      </w:r>
    </w:p>
    <w:p/>
    <w:p>
      <w:pPr>
        <w:pStyle w:val="Heading4"/>
      </w:pPr>
      <w:r>
        <w:t>3.6.1 风控规则表 (risk_rule)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sql</w:t>
        <w:br/>
      </w:r>
      <w:r>
        <w:rPr>
          <w:rStyle w:val="CodeChar"/>
        </w:rPr>
        <w:t>CREATE TABLE `risk_rule` (</w:t>
        <w:br/>
      </w:r>
      <w:r>
        <w:rPr>
          <w:rStyle w:val="CodeChar"/>
        </w:rPr>
        <w:t xml:space="preserve">  `id` BIGINT NOT NULL COMMENT '规则ID',</w:t>
        <w:br/>
      </w:r>
      <w:r>
        <w:rPr>
          <w:rStyle w:val="CodeChar"/>
        </w:rPr>
        <w:t xml:space="preserve">  `platform_id` BIGINT DEFAULT NULL COMMENT '平台ID（NULL表示通用）',</w:t>
        <w:br/>
      </w:r>
      <w:r>
        <w:rPr>
          <w:rStyle w:val="CodeChar"/>
        </w:rPr>
        <w:t xml:space="preserve">  `rule_name` VARCHAR(100) NOT NULL COMMENT '规则名称',</w:t>
        <w:br/>
      </w:r>
      <w:r>
        <w:rPr>
          <w:rStyle w:val="CodeChar"/>
        </w:rPr>
        <w:t xml:space="preserve">  `rule_type` VARCHAR(50) NOT NULL COMMENT '规则类型：publish、message、follow、comment',</w:t>
        <w:br/>
      </w:r>
      <w:r>
        <w:rPr>
          <w:rStyle w:val="CodeChar"/>
        </w:rPr>
        <w:t xml:space="preserve">  `rule_config` JSON NOT NULL COMMENT '规则配置',</w:t>
        <w:br/>
      </w:r>
      <w:r>
        <w:rPr>
          <w:rStyle w:val="CodeChar"/>
        </w:rPr>
        <w:t xml:space="preserve">  `risk_level` TINYINT DEFAULT 1 COMMENT '风险等级：1-低，2-中，3-高',</w:t>
        <w:br/>
      </w:r>
      <w:r>
        <w:rPr>
          <w:rStyle w:val="CodeChar"/>
        </w:rPr>
        <w:t xml:space="preserve">  `status` TINYINT NOT NULL DEFAULT 1 COMMENT '状态：0-禁用，1-启用',</w:t>
        <w:br/>
      </w:r>
      <w:r>
        <w:rPr>
          <w:rStyle w:val="CodeChar"/>
        </w:rPr>
        <w:t xml:space="preserve">  `effective_time` DATETIME DEFAULT NULL COMMENT '生效时间',</w:t>
        <w:br/>
      </w:r>
      <w:r>
        <w:rPr>
          <w:rStyle w:val="CodeChar"/>
        </w:rPr>
        <w:t xml:space="preserve">  `expire_time` DATETIME DEFAULT NULL COMMENT '过期时间',</w:t>
        <w:br/>
      </w:r>
      <w:r>
        <w:rPr>
          <w:rStyle w:val="CodeChar"/>
        </w:rPr>
        <w:t xml:space="preserve">  `create_time` DATETIME NOT NULL DEFAULT CURRENT_TIMESTAMP COMMENT '创建时间',</w:t>
        <w:br/>
      </w:r>
      <w:r>
        <w:rPr>
          <w:rStyle w:val="CodeChar"/>
        </w:rPr>
        <w:t xml:space="preserve">  `update_time` DATETIME NOT NULL DEFAULT CURRENT_TIMESTAMP ON UPDATE CURRENT_TIMESTAMP COMMENT '更新时间',</w:t>
        <w:br/>
      </w:r>
      <w:r>
        <w:rPr>
          <w:rStyle w:val="CodeChar"/>
        </w:rPr>
        <w:t xml:space="preserve">  `deleted` TINYINT(1) DEFAULT 0 COMMENT '删除标记',</w:t>
        <w:br/>
      </w:r>
      <w:r>
        <w:rPr>
          <w:rStyle w:val="CodeChar"/>
        </w:rPr>
        <w:t xml:space="preserve">  PRIMARY KEY (`id`),</w:t>
        <w:br/>
      </w:r>
      <w:r>
        <w:rPr>
          <w:rStyle w:val="CodeChar"/>
        </w:rPr>
        <w:t xml:space="preserve">  KEY `idx_rule_platform` (`platform_id`),</w:t>
        <w:br/>
      </w:r>
      <w:r>
        <w:rPr>
          <w:rStyle w:val="CodeChar"/>
        </w:rPr>
        <w:t xml:space="preserve">  KEY `idx_rule_type` (`rule_type`)</w:t>
        <w:br/>
      </w:r>
      <w:r>
        <w:rPr>
          <w:rStyle w:val="CodeChar"/>
        </w:rPr>
        <w:t>) ENGINE=InnoDB DEFAULT CHARSET=utf8mb4 COMMENT='风控规则表';</w:t>
        <w:br/>
      </w:r>
    </w:p>
    <w:p/>
    <w:p>
      <w:pPr>
        <w:pStyle w:val="Heading4"/>
      </w:pPr>
      <w:r>
        <w:t>3.6.2 风控预警表 (risk_alert)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sql</w:t>
        <w:br/>
      </w:r>
      <w:r>
        <w:rPr>
          <w:rStyle w:val="CodeChar"/>
        </w:rPr>
        <w:t>CREATE TABLE `risk_alert` (</w:t>
        <w:br/>
      </w:r>
      <w:r>
        <w:rPr>
          <w:rStyle w:val="CodeChar"/>
        </w:rPr>
        <w:t xml:space="preserve">  `id` BIGINT NOT NULL COMMENT '预警ID',</w:t>
        <w:br/>
      </w:r>
      <w:r>
        <w:rPr>
          <w:rStyle w:val="CodeChar"/>
        </w:rPr>
        <w:t xml:space="preserve">  `tenant_id` BIGINT NOT NULL COMMENT '租户ID',</w:t>
        <w:br/>
      </w:r>
      <w:r>
        <w:rPr>
          <w:rStyle w:val="CodeChar"/>
        </w:rPr>
        <w:t xml:space="preserve">  `account_id` BIGINT DEFAULT NULL COMMENT '账号ID',</w:t>
        <w:br/>
      </w:r>
      <w:r>
        <w:rPr>
          <w:rStyle w:val="CodeChar"/>
        </w:rPr>
        <w:t xml:space="preserve">  `alert_type` VARCHAR(50) NOT NULL COMMENT '预警类型',</w:t>
        <w:br/>
      </w:r>
      <w:r>
        <w:rPr>
          <w:rStyle w:val="CodeChar"/>
        </w:rPr>
        <w:t xml:space="preserve">  `alert_level` TINYINT NOT NULL COMMENT '预警级别：1-提示，2-警告，3-严重',</w:t>
        <w:br/>
      </w:r>
      <w:r>
        <w:rPr>
          <w:rStyle w:val="CodeChar"/>
        </w:rPr>
        <w:t xml:space="preserve">  `alert_content` TEXT NOT NULL COMMENT '预警内容',</w:t>
        <w:br/>
      </w:r>
      <w:r>
        <w:rPr>
          <w:rStyle w:val="CodeChar"/>
        </w:rPr>
        <w:t xml:space="preserve">  `suggestion` TEXT DEFAULT NULL COMMENT '处理建议',</w:t>
        <w:br/>
      </w:r>
      <w:r>
        <w:rPr>
          <w:rStyle w:val="CodeChar"/>
        </w:rPr>
        <w:t xml:space="preserve">  `status` TINYINT NOT NULL DEFAULT 0 COMMENT '状态：0-未处理，1-已处理，2-已忽略',</w:t>
        <w:br/>
      </w:r>
      <w:r>
        <w:rPr>
          <w:rStyle w:val="CodeChar"/>
        </w:rPr>
        <w:t xml:space="preserve">  `handle_time` DATETIME DEFAULT NULL COMMENT '处理时间',</w:t>
        <w:br/>
      </w:r>
      <w:r>
        <w:rPr>
          <w:rStyle w:val="CodeChar"/>
        </w:rPr>
        <w:t xml:space="preserve">  `handle_by` BIGINT DEFAULT NULL COMMENT '处理人',</w:t>
        <w:br/>
      </w:r>
      <w:r>
        <w:rPr>
          <w:rStyle w:val="CodeChar"/>
        </w:rPr>
        <w:t xml:space="preserve">  `handle_remark` VARCHAR(255) DEFAULT NULL COMMENT '处理备注',</w:t>
        <w:br/>
      </w:r>
      <w:r>
        <w:rPr>
          <w:rStyle w:val="CodeChar"/>
        </w:rPr>
        <w:t xml:space="preserve">  `create_time` DATETIME NOT NULL DEFAULT CURRENT_TIMESTAMP COMMENT '创建时间',</w:t>
        <w:br/>
      </w:r>
      <w:r>
        <w:rPr>
          <w:rStyle w:val="CodeChar"/>
        </w:rPr>
        <w:t xml:space="preserve">  PRIMARY KEY (`id`),</w:t>
        <w:br/>
      </w:r>
      <w:r>
        <w:rPr>
          <w:rStyle w:val="CodeChar"/>
        </w:rPr>
        <w:t xml:space="preserve">  KEY `idx_alert_tenant` (`tenant_id`),</w:t>
        <w:br/>
      </w:r>
      <w:r>
        <w:rPr>
          <w:rStyle w:val="CodeChar"/>
        </w:rPr>
        <w:t xml:space="preserve">  KEY `idx_alert_account` (`account_id`),</w:t>
        <w:br/>
      </w:r>
      <w:r>
        <w:rPr>
          <w:rStyle w:val="CodeChar"/>
        </w:rPr>
        <w:t xml:space="preserve">  KEY `idx_alert_status` (`status`)</w:t>
        <w:br/>
      </w:r>
      <w:r>
        <w:rPr>
          <w:rStyle w:val="CodeChar"/>
        </w:rPr>
        <w:t>) ENGINE=InnoDB DEFAULT CHARSET=utf8mb4 COMMENT='风控预警表';</w:t>
        <w:br/>
      </w:r>
    </w:p>
    <w:p/>
    <w:p>
      <w:pPr>
        <w:pStyle w:val="Heading3"/>
      </w:pPr>
      <w:r>
        <w:t>3.7 AI服务模块</w:t>
      </w:r>
    </w:p>
    <w:p/>
    <w:p>
      <w:pPr>
        <w:pStyle w:val="Heading4"/>
      </w:pPr>
      <w:r>
        <w:t>3.7.1 AI模型配置表 (ai_model)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sql</w:t>
        <w:br/>
      </w:r>
      <w:r>
        <w:rPr>
          <w:rStyle w:val="CodeChar"/>
        </w:rPr>
        <w:t>CREATE TABLE `ai_model` (</w:t>
        <w:br/>
      </w:r>
      <w:r>
        <w:rPr>
          <w:rStyle w:val="CodeChar"/>
        </w:rPr>
        <w:t xml:space="preserve">  `id` BIGINT NOT NULL COMMENT '模型ID',</w:t>
        <w:br/>
      </w:r>
      <w:r>
        <w:rPr>
          <w:rStyle w:val="CodeChar"/>
        </w:rPr>
        <w:t xml:space="preserve">  `model_name` VARCHAR(100) NOT NULL COMMENT '模型名称',</w:t>
        <w:br/>
      </w:r>
      <w:r>
        <w:rPr>
          <w:rStyle w:val="CodeChar"/>
        </w:rPr>
        <w:t xml:space="preserve">  `model_code` VARCHAR(50) NOT NULL COMMENT '模型编码',</w:t>
        <w:br/>
      </w:r>
      <w:r>
        <w:rPr>
          <w:rStyle w:val="CodeChar"/>
        </w:rPr>
        <w:t xml:space="preserve">  `model_type` VARCHAR(50) NOT NULL COMMENT '模型类型：nlp、multimodal、anti_ai、intent',</w:t>
        <w:br/>
      </w:r>
      <w:r>
        <w:rPr>
          <w:rStyle w:val="CodeChar"/>
        </w:rPr>
        <w:t xml:space="preserve">  `provider` VARCHAR(50) NOT NULL COMMENT '提供商：volcengine、baidu、alibaba、tencent',</w:t>
        <w:br/>
      </w:r>
      <w:r>
        <w:rPr>
          <w:rStyle w:val="CodeChar"/>
        </w:rPr>
        <w:t xml:space="preserve">  `api_url` VARCHAR(255) NOT NULL COMMENT 'API地址',</w:t>
        <w:br/>
      </w:r>
      <w:r>
        <w:rPr>
          <w:rStyle w:val="CodeChar"/>
        </w:rPr>
        <w:t xml:space="preserve">  `api_key` VARCHAR(255) DEFAULT NULL COMMENT 'API密钥（加密）',</w:t>
        <w:br/>
      </w:r>
      <w:r>
        <w:rPr>
          <w:rStyle w:val="CodeChar"/>
        </w:rPr>
        <w:t xml:space="preserve">  `model_config` JSON DEFAULT NULL COMMENT '模型配置',</w:t>
        <w:br/>
      </w:r>
      <w:r>
        <w:rPr>
          <w:rStyle w:val="CodeChar"/>
        </w:rPr>
        <w:t xml:space="preserve">  `token_price` DECIMAL(18,4) DEFAULT 0 COMMENT 'Token单价',</w:t>
        <w:br/>
      </w:r>
      <w:r>
        <w:rPr>
          <w:rStyle w:val="CodeChar"/>
        </w:rPr>
        <w:t xml:space="preserve">  `max_tokens` INT DEFAULT 4096 COMMENT '最大Tokens',</w:t>
        <w:br/>
      </w:r>
      <w:r>
        <w:rPr>
          <w:rStyle w:val="CodeChar"/>
        </w:rPr>
        <w:t xml:space="preserve">  `priority` INT DEFAULT 0 COMMENT '优先级（越大越优先）',</w:t>
        <w:br/>
      </w:r>
      <w:r>
        <w:rPr>
          <w:rStyle w:val="CodeChar"/>
        </w:rPr>
        <w:t xml:space="preserve">  `status` TINYINT NOT NULL DEFAULT 1 COMMENT '状态：0-禁用，1-启用',</w:t>
        <w:br/>
      </w:r>
      <w:r>
        <w:rPr>
          <w:rStyle w:val="CodeChar"/>
        </w:rPr>
        <w:t xml:space="preserve">  `create_time` DATETIME NOT NULL DEFAULT CURRENT_TIMESTAMP COMMENT '创建时间',</w:t>
        <w:br/>
      </w:r>
      <w:r>
        <w:rPr>
          <w:rStyle w:val="CodeChar"/>
        </w:rPr>
        <w:t xml:space="preserve">  `update_time` DATETIME NOT NULL DEFAULT CURRENT_TIMESTAMP ON UPDATE CURRENT_TIMESTAMP COMMENT '更新时间',</w:t>
        <w:br/>
      </w:r>
      <w:r>
        <w:rPr>
          <w:rStyle w:val="CodeChar"/>
        </w:rPr>
        <w:t xml:space="preserve">  `deleted` TINYINT(1) DEFAULT 0 COMMENT '删除标记',</w:t>
        <w:br/>
      </w:r>
      <w:r>
        <w:rPr>
          <w:rStyle w:val="CodeChar"/>
        </w:rPr>
        <w:t xml:space="preserve">  PRIMARY KEY (`id`),</w:t>
        <w:br/>
      </w:r>
      <w:r>
        <w:rPr>
          <w:rStyle w:val="CodeChar"/>
        </w:rPr>
        <w:t xml:space="preserve">  UNIQUE KEY `uk_model_code` (`model_code`),</w:t>
        <w:br/>
      </w:r>
      <w:r>
        <w:rPr>
          <w:rStyle w:val="CodeChar"/>
        </w:rPr>
        <w:t xml:space="preserve">  KEY `idx_model_type` (`model_type`)</w:t>
        <w:br/>
      </w:r>
      <w:r>
        <w:rPr>
          <w:rStyle w:val="CodeChar"/>
        </w:rPr>
        <w:t>) ENGINE=InnoDB DEFAULT CHARSET=utf8mb4 COMMENT='AI模型配置表';</w:t>
        <w:br/>
      </w:r>
    </w:p>
    <w:p/>
    <w:p>
      <w:pPr>
        <w:pStyle w:val="Heading4"/>
      </w:pPr>
      <w:r>
        <w:t>3.7.2 AI调用记录表 (ai_call_log)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sql</w:t>
        <w:br/>
      </w:r>
      <w:r>
        <w:rPr>
          <w:rStyle w:val="CodeChar"/>
        </w:rPr>
        <w:t>CREATE TABLE `ai_call_log` (</w:t>
        <w:br/>
      </w:r>
      <w:r>
        <w:rPr>
          <w:rStyle w:val="CodeChar"/>
        </w:rPr>
        <w:t xml:space="preserve">  `id` BIGINT NOT NULL COMMENT 'ID',</w:t>
        <w:br/>
      </w:r>
      <w:r>
        <w:rPr>
          <w:rStyle w:val="CodeChar"/>
        </w:rPr>
        <w:t xml:space="preserve">  `tenant_id` BIGINT NOT NULL COMMENT '租户ID',</w:t>
        <w:br/>
      </w:r>
      <w:r>
        <w:rPr>
          <w:rStyle w:val="CodeChar"/>
        </w:rPr>
        <w:t xml:space="preserve">  `user_id` BIGINT NOT NULL COMMENT '用户ID',</w:t>
        <w:br/>
      </w:r>
      <w:r>
        <w:rPr>
          <w:rStyle w:val="CodeChar"/>
        </w:rPr>
        <w:t xml:space="preserve">  `model_id` BIGINT NOT NULL COMMENT '模型ID',</w:t>
        <w:br/>
      </w:r>
      <w:r>
        <w:rPr>
          <w:rStyle w:val="CodeChar"/>
        </w:rPr>
        <w:t xml:space="preserve">  `call_type` VARCHAR(50) NOT NULL COMMENT '调用类型',</w:t>
        <w:br/>
      </w:r>
      <w:r>
        <w:rPr>
          <w:rStyle w:val="CodeChar"/>
        </w:rPr>
        <w:t xml:space="preserve">  `input_tokens` INT DEFAULT 0 COMMENT '输入Tokens',</w:t>
        <w:br/>
      </w:r>
      <w:r>
        <w:rPr>
          <w:rStyle w:val="CodeChar"/>
        </w:rPr>
        <w:t xml:space="preserve">  `output_tokens` INT DEFAULT 0 COMMENT '输出Tokens',</w:t>
        <w:br/>
      </w:r>
      <w:r>
        <w:rPr>
          <w:rStyle w:val="CodeChar"/>
        </w:rPr>
        <w:t xml:space="preserve">  `total_tokens` INT DEFAULT 0 COMMENT '总Tokens',</w:t>
        <w:br/>
      </w:r>
      <w:r>
        <w:rPr>
          <w:rStyle w:val="CodeChar"/>
        </w:rPr>
        <w:t xml:space="preserve">  `cost_amount` DECIMAL(18,4) DEFAULT 0 COMMENT '费用',</w:t>
        <w:br/>
      </w:r>
      <w:r>
        <w:rPr>
          <w:rStyle w:val="CodeChar"/>
        </w:rPr>
        <w:t xml:space="preserve">  `response_time` INT DEFAULT NULL COMMENT '响应时间(ms)',</w:t>
        <w:br/>
      </w:r>
      <w:r>
        <w:rPr>
          <w:rStyle w:val="CodeChar"/>
        </w:rPr>
        <w:t xml:space="preserve">  `status` TINYINT DEFAULT 1 COMMENT '状态：0-失败，1-成功',</w:t>
        <w:br/>
      </w:r>
      <w:r>
        <w:rPr>
          <w:rStyle w:val="CodeChar"/>
        </w:rPr>
        <w:t xml:space="preserve">  `error_message` TEXT DEFAULT NULL COMMENT '错误信息',</w:t>
        <w:br/>
      </w:r>
      <w:r>
        <w:rPr>
          <w:rStyle w:val="CodeChar"/>
        </w:rPr>
        <w:t xml:space="preserve">  `create_time` DATETIME NOT NULL DEFAULT CURRENT_TIMESTAMP COMMENT '创建时间',</w:t>
        <w:br/>
      </w:r>
      <w:r>
        <w:rPr>
          <w:rStyle w:val="CodeChar"/>
        </w:rPr>
        <w:t xml:space="preserve">  PRIMARY KEY (`id`),</w:t>
        <w:br/>
      </w:r>
      <w:r>
        <w:rPr>
          <w:rStyle w:val="CodeChar"/>
        </w:rPr>
        <w:t xml:space="preserve">  KEY `idx_ai_tenant` (`tenant_id`),</w:t>
        <w:br/>
      </w:r>
      <w:r>
        <w:rPr>
          <w:rStyle w:val="CodeChar"/>
        </w:rPr>
        <w:t xml:space="preserve">  KEY `idx_ai_model` (`model_id`),</w:t>
        <w:br/>
      </w:r>
      <w:r>
        <w:rPr>
          <w:rStyle w:val="CodeChar"/>
        </w:rPr>
        <w:t xml:space="preserve">  KEY `idx_ai_time` (`create_time`)</w:t>
        <w:br/>
      </w:r>
      <w:r>
        <w:rPr>
          <w:rStyle w:val="CodeChar"/>
        </w:rPr>
        <w:t>) ENGINE=InnoDB DEFAULT CHARSET=utf8mb4 COMMENT='AI调用记录表';</w:t>
        <w:br/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四、索引设计原则</w:t>
      </w:r>
    </w:p>
    <w:p/>
    <w:p>
      <w:pPr>
        <w:pStyle w:val="Heading3"/>
      </w:pPr>
      <w:r>
        <w:t>4.1 索引类型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索</w:t>
            </w:r>
            <w:r>
              <w:rPr>
                <w:b/>
              </w:rPr>
              <w:t>引</w:t>
            </w:r>
            <w:r>
              <w:rPr>
                <w:b/>
              </w:rPr>
              <w:t>类</w:t>
            </w:r>
            <w:r>
              <w:rPr>
                <w:b/>
              </w:rPr>
              <w:t>型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使</w:t>
            </w:r>
            <w:r>
              <w:rPr>
                <w:b/>
              </w:rPr>
              <w:t>用</w:t>
            </w:r>
            <w:r>
              <w:rPr>
                <w:b/>
              </w:rPr>
              <w:t>场</w:t>
            </w:r>
            <w:r>
              <w:rPr>
                <w:b/>
              </w:rPr>
              <w:t>景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示</w:t>
            </w:r>
            <w:r>
              <w:rPr>
                <w:b/>
              </w:rPr>
              <w:t>例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主</w:t>
            </w:r>
            <w:r>
              <w:t>键</w:t>
            </w:r>
            <w:r>
              <w:t>索</w:t>
            </w:r>
            <w:r>
              <w:t>引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每</w:t>
            </w:r>
            <w:r>
              <w:t>张</w:t>
            </w:r>
            <w:r>
              <w:t>表</w:t>
            </w:r>
            <w:r>
              <w:t>必</w:t>
            </w:r>
            <w:r>
              <w:t>须</w:t>
            </w:r>
            <w:r>
              <w:t>有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rPr>
                <w:rStyle w:val="CodeChar"/>
              </w:rPr>
              <w:t>PRIMARY KEY (id)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唯</w:t>
            </w:r>
            <w:r>
              <w:t>一</w:t>
            </w:r>
            <w:r>
              <w:t>索</w:t>
            </w:r>
            <w:r>
              <w:t>引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唯</w:t>
            </w:r>
            <w:r>
              <w:t>一</w:t>
            </w:r>
            <w:r>
              <w:t>约</w:t>
            </w:r>
            <w:r>
              <w:t>束</w:t>
            </w:r>
            <w:r>
              <w:t>字</w:t>
            </w:r>
            <w:r>
              <w:t>段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rPr>
                <w:rStyle w:val="CodeChar"/>
              </w:rPr>
              <w:t>UNIQUE KEY uk_user_phone (phone)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普</w:t>
            </w:r>
            <w:r>
              <w:t>通</w:t>
            </w:r>
            <w:r>
              <w:t>索</w:t>
            </w:r>
            <w:r>
              <w:t>引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常</w:t>
            </w:r>
            <w:r>
              <w:t>用</w:t>
            </w:r>
            <w:r>
              <w:t>查</w:t>
            </w:r>
            <w:r>
              <w:t>询</w:t>
            </w:r>
            <w:r>
              <w:t>条</w:t>
            </w:r>
            <w:r>
              <w:t>件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rPr>
                <w:rStyle w:val="CodeChar"/>
              </w:rPr>
              <w:t>KEY idx_tenant_id (tenant_id)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组</w:t>
            </w:r>
            <w:r>
              <w:t>合</w:t>
            </w:r>
            <w:r>
              <w:t>索</w:t>
            </w:r>
            <w:r>
              <w:t>引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多</w:t>
            </w:r>
            <w:r>
              <w:t>条</w:t>
            </w:r>
            <w:r>
              <w:t>件</w:t>
            </w:r>
            <w:r>
              <w:t>查</w:t>
            </w:r>
            <w:r>
              <w:t>询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rPr>
                <w:rStyle w:val="CodeChar"/>
              </w:rPr>
              <w:t>KEY idx_tenant_status (tenant_id, status)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全</w:t>
            </w:r>
            <w:r>
              <w:t>文</w:t>
            </w:r>
            <w:r>
              <w:t>索</w:t>
            </w:r>
            <w:r>
              <w:t>引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文</w:t>
            </w:r>
            <w:r>
              <w:t>本</w:t>
            </w:r>
            <w:r>
              <w:t>搜</w:t>
            </w:r>
            <w:r>
              <w:t>索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rPr>
                <w:rStyle w:val="CodeChar"/>
              </w:rPr>
              <w:t>FULLTEXT KEY ft_content (content_text)</w:t>
            </w:r>
          </w:p>
        </w:tc>
      </w:tr>
    </w:tbl>
    <w:p/>
    <w:p>
      <w:pPr>
        <w:pStyle w:val="Heading3"/>
      </w:pPr>
      <w:r>
        <w:t>4.2 索引设计规范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选择性高的字段优先</w:t>
      </w:r>
      <w:r>
        <w:t>：</w:t>
      </w:r>
      <w:r>
        <w:t>选</w:t>
      </w:r>
      <w:r>
        <w:t>择</w:t>
      </w:r>
      <w:r>
        <w:t>性</w:t>
      </w:r>
      <w:r>
        <w:t xml:space="preserve"> </w:t>
      </w:r>
      <w:r>
        <w:t>=</w:t>
      </w:r>
      <w:r>
        <w:t xml:space="preserve"> </w:t>
      </w:r>
      <w:r>
        <w:t>不</w:t>
      </w:r>
      <w:r>
        <w:t>同</w:t>
      </w:r>
      <w:r>
        <w:t>值</w:t>
      </w:r>
      <w:r>
        <w:t>数</w:t>
      </w:r>
      <w:r>
        <w:t>量</w:t>
      </w:r>
      <w:r>
        <w:t xml:space="preserve"> </w:t>
      </w:r>
      <w:r>
        <w:t>/</w:t>
      </w:r>
      <w:r>
        <w:t xml:space="preserve"> </w:t>
      </w:r>
      <w:r>
        <w:t>总</w:t>
      </w:r>
      <w:r>
        <w:t>行</w:t>
      </w:r>
      <w:r>
        <w:t>数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最左前缀原则</w:t>
      </w:r>
      <w:r>
        <w:t>：</w:t>
      </w:r>
      <w:r>
        <w:t>组</w:t>
      </w:r>
      <w:r>
        <w:t>合</w:t>
      </w:r>
      <w:r>
        <w:t>索</w:t>
      </w:r>
      <w:r>
        <w:t>引</w:t>
      </w:r>
      <w:r>
        <w:t>按</w:t>
      </w:r>
      <w:r>
        <w:t>查</w:t>
      </w:r>
      <w:r>
        <w:t>询</w:t>
      </w:r>
      <w:r>
        <w:t>频</w:t>
      </w:r>
      <w:r>
        <w:t>率</w:t>
      </w:r>
      <w:r>
        <w:t>从</w:t>
      </w:r>
      <w:r>
        <w:t>高</w:t>
      </w:r>
      <w:r>
        <w:t>到</w:t>
      </w:r>
      <w:r>
        <w:t>低</w:t>
      </w:r>
      <w:r>
        <w:t>排</w:t>
      </w:r>
      <w:r>
        <w:t>列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避免冗余索引</w:t>
      </w:r>
      <w:r>
        <w:t>：</w:t>
      </w:r>
      <w:r>
        <w:t>已</w:t>
      </w:r>
      <w:r>
        <w:t>有</w:t>
      </w:r>
      <w:r>
        <w:t>(</w:t>
      </w:r>
      <w:r>
        <w:t>a</w:t>
      </w:r>
      <w:r>
        <w:t>,</w:t>
      </w:r>
      <w:r>
        <w:t>b</w:t>
      </w:r>
      <w:r>
        <w:t>)</w:t>
      </w:r>
      <w:r>
        <w:t>索</w:t>
      </w:r>
      <w:r>
        <w:t>引</w:t>
      </w:r>
      <w:r>
        <w:t>，</w:t>
      </w:r>
      <w:r>
        <w:t>不</w:t>
      </w:r>
      <w:r>
        <w:t>需</w:t>
      </w:r>
      <w:r>
        <w:t>要</w:t>
      </w:r>
      <w:r>
        <w:t>再</w:t>
      </w:r>
      <w:r>
        <w:t>建</w:t>
      </w:r>
      <w:r>
        <w:t>(</w:t>
      </w:r>
      <w:r>
        <w:t>a</w:t>
      </w:r>
      <w:r>
        <w:t>)</w:t>
      </w:r>
      <w:r>
        <w:t>索</w:t>
      </w:r>
      <w:r>
        <w:t>引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rPr>
          <w:b/>
        </w:rPr>
        <w:t>控制索引数量</w:t>
      </w:r>
      <w:r>
        <w:t>：</w:t>
      </w:r>
      <w:r>
        <w:t>单</w:t>
      </w:r>
      <w:r>
        <w:t>表</w:t>
      </w:r>
      <w:r>
        <w:t>索</w:t>
      </w:r>
      <w:r>
        <w:t>引</w:t>
      </w:r>
      <w:r>
        <w:t>不</w:t>
      </w:r>
      <w:r>
        <w:t>超</w:t>
      </w:r>
      <w:r>
        <w:t>过</w:t>
      </w:r>
      <w:r>
        <w:t>5</w:t>
      </w:r>
      <w:r>
        <w:t>个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rPr>
          <w:b/>
        </w:rPr>
        <w:t>索引字段长度</w:t>
      </w:r>
      <w:r>
        <w:t>：</w:t>
      </w:r>
      <w:r>
        <w:t>字</w:t>
      </w:r>
      <w:r>
        <w:t>符</w:t>
      </w:r>
      <w:r>
        <w:t>串</w:t>
      </w:r>
      <w:r>
        <w:t>字</w:t>
      </w:r>
      <w:r>
        <w:t>段</w:t>
      </w:r>
      <w:r>
        <w:t>使</w:t>
      </w:r>
      <w:r>
        <w:t>用</w:t>
      </w:r>
      <w:r>
        <w:t>前</w:t>
      </w:r>
      <w:r>
        <w:t>缀</w:t>
      </w:r>
      <w:r>
        <w:t>索</w:t>
      </w:r>
      <w:r>
        <w:t>引</w:t>
      </w:r>
    </w:p>
    <w:p/>
    <w:p>
      <w:pPr>
        <w:pStyle w:val="Heading3"/>
      </w:pPr>
      <w:r>
        <w:t>4.3 核心索引示例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sql</w:t>
        <w:br/>
      </w:r>
      <w:r>
        <w:rPr>
          <w:rStyle w:val="CodeChar"/>
        </w:rPr>
        <w:t>-- 商机表索引</w:t>
        <w:br/>
      </w:r>
      <w:r>
        <w:rPr>
          <w:rStyle w:val="CodeChar"/>
        </w:rPr>
        <w:t>ALTER TABLE `lead` ADD INDEX `idx_tenant_intent_status` (`tenant_id`, `intent_level`, `follow_status`);</w:t>
        <w:br/>
      </w:r>
      <w:r>
        <w:rPr>
          <w:rStyle w:val="CodeChar"/>
        </w:rPr>
        <w:t>ALTER TABLE `lead` ADD INDEX `idx_tenant_create_time` (`tenant_id`, `create_time`);</w:t>
        <w:br/>
      </w:r>
      <w:r>
        <w:rPr>
          <w:rStyle w:val="CodeChar"/>
        </w:rPr>
        <w:br/>
      </w:r>
      <w:r>
        <w:rPr>
          <w:rStyle w:val="CodeChar"/>
        </w:rPr>
        <w:t>-- 任务表索引</w:t>
        <w:br/>
      </w:r>
      <w:r>
        <w:rPr>
          <w:rStyle w:val="CodeChar"/>
        </w:rPr>
        <w:t>ALTER TABLE `task_intercept` ADD INDEX `idx_tenant_account_status` (`tenant_id`, `account_id`, `status`);</w:t>
        <w:br/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五、数据安全</w:t>
      </w:r>
    </w:p>
    <w:p/>
    <w:p>
      <w:pPr>
        <w:pStyle w:val="Heading3"/>
      </w:pPr>
      <w:r>
        <w:t>5.1 敏感字段加密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字</w:t>
            </w:r>
            <w:r>
              <w:rPr>
                <w:b/>
              </w:rPr>
              <w:t>段</w:t>
            </w:r>
            <w:r>
              <w:rPr>
                <w:b/>
              </w:rPr>
              <w:t>类</w:t>
            </w:r>
            <w:r>
              <w:rPr>
                <w:b/>
              </w:rPr>
              <w:t>型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加</w:t>
            </w:r>
            <w:r>
              <w:rPr>
                <w:b/>
              </w:rPr>
              <w:t>密</w:t>
            </w:r>
            <w:r>
              <w:rPr>
                <w:b/>
              </w:rPr>
              <w:t>方</w:t>
            </w:r>
            <w:r>
              <w:rPr>
                <w:b/>
              </w:rPr>
              <w:t>式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存</w:t>
            </w:r>
            <w:r>
              <w:rPr>
                <w:b/>
              </w:rPr>
              <w:t>储</w:t>
            </w:r>
            <w:r>
              <w:rPr>
                <w:b/>
              </w:rPr>
              <w:t>示</w:t>
            </w:r>
            <w:r>
              <w:rPr>
                <w:b/>
              </w:rPr>
              <w:t>例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密</w:t>
            </w:r>
            <w:r>
              <w:t>码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M</w:t>
            </w:r>
            <w:r>
              <w:t>D</w:t>
            </w:r>
            <w:r>
              <w:t>5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盐</w:t>
            </w:r>
            <w:r>
              <w:t>值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rPr>
                <w:rStyle w:val="CodeChar"/>
              </w:rPr>
              <w:t>hash + salt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手</w:t>
            </w:r>
            <w:r>
              <w:t>机</w:t>
            </w:r>
            <w:r>
              <w:t>号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A</w:t>
            </w:r>
            <w:r>
              <w:t>E</w:t>
            </w:r>
            <w:r>
              <w:t>S</w:t>
            </w:r>
            <w:r>
              <w:t>-</w:t>
            </w:r>
            <w:r>
              <w:t>2</w:t>
            </w:r>
            <w:r>
              <w:t>5</w:t>
            </w:r>
            <w:r>
              <w:t>6</w:t>
            </w:r>
            <w:r>
              <w:t>（</w:t>
            </w:r>
            <w:r>
              <w:t>可</w:t>
            </w:r>
            <w:r>
              <w:t>选</w:t>
            </w:r>
            <w:r>
              <w:t>脱</w:t>
            </w:r>
            <w:r>
              <w:t>敏</w:t>
            </w:r>
            <w:r>
              <w:t>存</w:t>
            </w:r>
            <w:r>
              <w:t>储</w:t>
            </w:r>
            <w:r>
              <w:t>）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加</w:t>
            </w:r>
            <w:r>
              <w:t>密</w:t>
            </w:r>
            <w:r>
              <w:t>后</w:t>
            </w:r>
            <w:r>
              <w:t>存</w:t>
            </w:r>
            <w:r>
              <w:t>储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身</w:t>
            </w:r>
            <w:r>
              <w:t>份</w:t>
            </w:r>
            <w:r>
              <w:t>证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A</w:t>
            </w:r>
            <w:r>
              <w:t>E</w:t>
            </w:r>
            <w:r>
              <w:t>S</w:t>
            </w:r>
            <w:r>
              <w:t>-</w:t>
            </w:r>
            <w:r>
              <w:t>2</w:t>
            </w:r>
            <w:r>
              <w:t>5</w:t>
            </w:r>
            <w:r>
              <w:t>6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加</w:t>
            </w:r>
            <w:r>
              <w:t>密</w:t>
            </w:r>
            <w:r>
              <w:t>后</w:t>
            </w:r>
            <w:r>
              <w:t>存</w:t>
            </w:r>
            <w:r>
              <w:t>储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支</w:t>
            </w:r>
            <w:r>
              <w:t>付</w:t>
            </w:r>
            <w:r>
              <w:t>密</w:t>
            </w:r>
            <w:r>
              <w:t>钥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A</w:t>
            </w:r>
            <w:r>
              <w:t>E</w:t>
            </w:r>
            <w:r>
              <w:t>S</w:t>
            </w:r>
            <w:r>
              <w:t>-</w:t>
            </w:r>
            <w:r>
              <w:t>2</w:t>
            </w:r>
            <w:r>
              <w:t>5</w:t>
            </w:r>
            <w:r>
              <w:t>6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加</w:t>
            </w:r>
            <w:r>
              <w:t>密</w:t>
            </w:r>
            <w:r>
              <w:t>后</w:t>
            </w:r>
            <w:r>
              <w:t>存</w:t>
            </w:r>
            <w:r>
              <w:t>储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T</w:t>
            </w:r>
            <w:r>
              <w:t>o</w:t>
            </w:r>
            <w:r>
              <w:t>k</w:t>
            </w:r>
            <w:r>
              <w:t>e</w:t>
            </w:r>
            <w:r>
              <w:t>n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A</w:t>
            </w:r>
            <w:r>
              <w:t>E</w:t>
            </w:r>
            <w:r>
              <w:t>S</w:t>
            </w:r>
            <w:r>
              <w:t>-</w:t>
            </w:r>
            <w:r>
              <w:t>2</w:t>
            </w:r>
            <w:r>
              <w:t>5</w:t>
            </w:r>
            <w:r>
              <w:t>6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加</w:t>
            </w:r>
            <w:r>
              <w:t>密</w:t>
            </w:r>
            <w:r>
              <w:t>后</w:t>
            </w:r>
            <w:r>
              <w:t>存</w:t>
            </w:r>
            <w:r>
              <w:t>储</w:t>
            </w:r>
          </w:p>
        </w:tc>
      </w:tr>
    </w:tbl>
    <w:p/>
    <w:p>
      <w:pPr>
        <w:pStyle w:val="Heading3"/>
      </w:pPr>
      <w:r>
        <w:t>5.2 数据脱敏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sql</w:t>
        <w:br/>
      </w:r>
      <w:r>
        <w:rPr>
          <w:rStyle w:val="CodeChar"/>
        </w:rPr>
        <w:t>-- 视图示例：用户信息脱敏视图</w:t>
        <w:br/>
      </w:r>
      <w:r>
        <w:rPr>
          <w:rStyle w:val="CodeChar"/>
        </w:rPr>
        <w:t>CREATE VIEW v_user_masked AS</w:t>
        <w:br/>
      </w:r>
      <w:r>
        <w:rPr>
          <w:rStyle w:val="CodeChar"/>
        </w:rPr>
        <w:t>SELECT</w:t>
        <w:br/>
      </w:r>
      <w:r>
        <w:rPr>
          <w:rStyle w:val="CodeChar"/>
        </w:rPr>
        <w:t xml:space="preserve">  id,</w:t>
        <w:br/>
      </w:r>
      <w:r>
        <w:rPr>
          <w:rStyle w:val="CodeChar"/>
        </w:rPr>
        <w:t xml:space="preserve">  tenant_id,</w:t>
        <w:br/>
      </w:r>
      <w:r>
        <w:rPr>
          <w:rStyle w:val="CodeChar"/>
        </w:rPr>
        <w:t xml:space="preserve">  CONCAT(LEFT(phone, 3), '****', RIGHT(phone, 4)) AS phone,</w:t>
        <w:br/>
      </w:r>
      <w:r>
        <w:rPr>
          <w:rStyle w:val="CodeChar"/>
        </w:rPr>
        <w:t xml:space="preserve">  real_name,</w:t>
        <w:br/>
      </w:r>
      <w:r>
        <w:rPr>
          <w:rStyle w:val="CodeChar"/>
        </w:rPr>
        <w:t xml:space="preserve">  role_type,</w:t>
        <w:br/>
      </w:r>
      <w:r>
        <w:rPr>
          <w:rStyle w:val="CodeChar"/>
        </w:rPr>
        <w:t xml:space="preserve">  status</w:t>
        <w:br/>
      </w:r>
      <w:r>
        <w:rPr>
          <w:rStyle w:val="CodeChar"/>
        </w:rPr>
        <w:t>FROM sys_user;</w:t>
        <w:br/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六、数据库初始化脚本</w:t>
      </w:r>
    </w:p>
    <w:p/>
    <w:p>
      <w:pPr>
        <w:pStyle w:val="Heading3"/>
      </w:pPr>
      <w:r>
        <w:t>6.1 初始化数据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sql</w:t>
        <w:br/>
      </w:r>
      <w:r>
        <w:rPr>
          <w:rStyle w:val="CodeChar"/>
        </w:rPr>
        <w:t>-- 初始化社媒平台数据</w:t>
        <w:br/>
      </w:r>
      <w:r>
        <w:rPr>
          <w:rStyle w:val="CodeChar"/>
        </w:rPr>
        <w:t>INSERT INTO sys_social_platform (id, platform_code, platform_name, risk_level, publish_limit, message_limit, follow_limit) VALUES</w:t>
        <w:br/>
      </w:r>
      <w:r>
        <w:rPr>
          <w:rStyle w:val="CodeChar"/>
        </w:rPr>
        <w:t>(1, 'douyin', '抖音', 3, 10, 50, 100),</w:t>
        <w:br/>
      </w:r>
      <w:r>
        <w:rPr>
          <w:rStyle w:val="CodeChar"/>
        </w:rPr>
        <w:t>(2, 'kuaishou', '快手', 3, 10, 50, 100),</w:t>
        <w:br/>
      </w:r>
      <w:r>
        <w:rPr>
          <w:rStyle w:val="CodeChar"/>
        </w:rPr>
        <w:t>(3, 'xiaohongshu', '小红书', 3, 5, 30, 50),</w:t>
        <w:br/>
      </w:r>
      <w:r>
        <w:rPr>
          <w:rStyle w:val="CodeChar"/>
        </w:rPr>
        <w:t>(4, 'weixin_video', '微信视频号', 2, 10, 50, 100),</w:t>
        <w:br/>
      </w:r>
      <w:r>
        <w:rPr>
          <w:rStyle w:val="CodeChar"/>
        </w:rPr>
        <w:t>(5, 'weixin_mp', '微信公众号', 1, 8, 0, 0),</w:t>
        <w:br/>
      </w:r>
      <w:r>
        <w:rPr>
          <w:rStyle w:val="CodeChar"/>
        </w:rPr>
        <w:t>(6, 'weibo', '微博', 2, 20, 100, 200),</w:t>
        <w:br/>
      </w:r>
      <w:r>
        <w:rPr>
          <w:rStyle w:val="CodeChar"/>
        </w:rPr>
        <w:t>(7, 'bilibili', 'B站', 1, 5, 20, 50),</w:t>
        <w:br/>
      </w:r>
      <w:r>
        <w:rPr>
          <w:rStyle w:val="CodeChar"/>
        </w:rPr>
        <w:t>(8, 'zhihu', '知乎', 1, 5, 20, 50),</w:t>
        <w:br/>
      </w:r>
      <w:r>
        <w:rPr>
          <w:rStyle w:val="CodeChar"/>
        </w:rPr>
        <w:t>(9, 'baijiahao', '百家号', 1, 5, 0, 0),</w:t>
        <w:br/>
      </w:r>
      <w:r>
        <w:rPr>
          <w:rStyle w:val="CodeChar"/>
        </w:rPr>
        <w:t>(10, 'penguin', '企鹅号', 1, 5, 0, 0);</w:t>
        <w:br/>
      </w:r>
      <w:r>
        <w:rPr>
          <w:rStyle w:val="CodeChar"/>
        </w:rPr>
        <w:br/>
      </w:r>
      <w:r>
        <w:rPr>
          <w:rStyle w:val="CodeChar"/>
        </w:rPr>
        <w:t>-- 初始化套餐数据</w:t>
        <w:br/>
      </w:r>
      <w:r>
        <w:rPr>
          <w:rStyle w:val="CodeChar"/>
        </w:rPr>
        <w:t>INSERT INTO billing_package (id, package_name, package_type, price, original_price, point_amount, valid_days, features) VALUES</w:t>
        <w:br/>
      </w:r>
      <w:r>
        <w:rPr>
          <w:rStyle w:val="CodeChar"/>
        </w:rPr>
        <w:t>(1, '基础月包', 'basic', 299.00, 299.00, 3000.00, 30, '{"modules": ["operate"], "discount": 1.0}'),</w:t>
        <w:br/>
      </w:r>
      <w:r>
        <w:rPr>
          <w:rStyle w:val="CodeChar"/>
        </w:rPr>
        <w:t>(2, '高级月包', 'advanced', 499.00, 499.00, 6000.00, 30, '{"modules": ["operate", "lead"], "discount": 1.0}'),</w:t>
        <w:br/>
      </w:r>
      <w:r>
        <w:rPr>
          <w:rStyle w:val="CodeChar"/>
        </w:rPr>
        <w:t>(3, '年度套餐', 'annual', 2999.00, 5988.00, 80000.00, 365, '{"modules": ["operate", "lead"], "discount": 0.5}'),</w:t>
        <w:br/>
      </w:r>
      <w:r>
        <w:rPr>
          <w:rStyle w:val="CodeChar"/>
        </w:rPr>
        <w:t>(4, '终身买断', 'lifetime', 9999.00, 9999.00, 150000.00, NULL, '{"modules": ["operate", "lead"], "discount": 0.4}');</w:t>
        <w:br/>
      </w:r>
      <w:r>
        <w:rPr>
          <w:rStyle w:val="CodeChar"/>
        </w:rPr>
        <w:br/>
      </w:r>
      <w:r>
        <w:rPr>
          <w:rStyle w:val="CodeChar"/>
        </w:rPr>
        <w:t>-- 初始化系统角色</w:t>
        <w:br/>
      </w:r>
      <w:r>
        <w:rPr>
          <w:rStyle w:val="CodeChar"/>
        </w:rPr>
        <w:t>INSERT INTO sys_role (id, tenant_id, role_name, role_code, role_type, description) VALUES</w:t>
        <w:br/>
      </w:r>
      <w:r>
        <w:rPr>
          <w:rStyle w:val="CodeChar"/>
        </w:rPr>
        <w:t>(1, NULL, '超级管理员', 'super_admin', 1, '系统最高权限角色'),</w:t>
        <w:br/>
      </w:r>
      <w:r>
        <w:rPr>
          <w:rStyle w:val="CodeChar"/>
        </w:rPr>
        <w:t>(2, NULL, '运维管理员', 'ops_admin', 1, '运维监控角色'),</w:t>
        <w:br/>
      </w:r>
      <w:r>
        <w:rPr>
          <w:rStyle w:val="CodeChar"/>
        </w:rPr>
        <w:t>(3, NULL, '租户管理员', 'tenant_admin', 2, '租户管理角色'),</w:t>
        <w:br/>
      </w:r>
      <w:r>
        <w:rPr>
          <w:rStyle w:val="CodeChar"/>
        </w:rPr>
        <w:t>(4, NULL, '普通操作员', 'operator', 2, '普通操作角色');</w:t>
        <w:br/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/>
      <w:r/>
      <w:r>
        <w:rPr>
          <w:b/>
        </w:rPr>
        <w:t>文档结束</w:t>
      </w:r>
    </w:p>
    <w:p/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宋体" w:hAnsi="宋体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lockquote">
    <w:name w:val="Blockquote"/>
    <w:basedOn w:val="Normal"/>
    <w:rPr>
      <w:rFonts w:ascii="楷体" w:hAnsi="楷体" w:eastAsia="楷体"/>
      <w:color w:val="444444"/>
      <w:sz w:val="22"/>
    </w:rPr>
  </w:style>
  <w:style w:type="character" w:customStyle="1" w:styleId="CodeChar">
    <w:name w:val="CodeChar"/>
    <w:basedOn w:val="DefaultParagraphFont"/>
    <w:rPr>
      <w:rFonts w:ascii="Courier New" w:hAnsi="Courier New" w:eastAsia="Courier New"/>
      <w:color w:val="000000"/>
      <w:sz w:val="20"/>
    </w:rPr>
  </w:style>
  <w:style w:type="paragraph" w:customStyle="1" w:styleId="ListBullet">
    <w:name w:val="ListBullet"/>
    <w:basedOn w:val="Normal"/>
    <w:rPr>
      <w:rFonts w:ascii="宋体" w:hAnsi="宋体" w:eastAsia="宋体"/>
      <w:color w:val="000000"/>
      <w:sz w:val="22"/>
    </w:rPr>
  </w:style>
  <w:style w:type="paragraph" w:customStyle="1" w:styleId="ListNumber">
    <w:name w:val="ListNumber"/>
    <w:basedOn w:val="Normal"/>
    <w:rPr>
      <w:rFonts w:ascii="宋体" w:hAnsi="宋体" w:eastAsia="宋体"/>
      <w:color w:val="000000"/>
      <w:sz w:val="22"/>
    </w:rPr>
  </w:style>
  <w:style w:type="paragraph" w:customStyle="1" w:styleId="Table">
    <w:name w:val="Table"/>
    <w:basedOn w:val="Normal"/>
    <w:pPr>
      <w:jc w:val="center"/>
    </w:pPr>
    <w:rPr>
      <w:rFonts w:ascii="宋体" w:hAnsi="宋体" w:eastAsia="宋体"/>
      <w:sz w:val="20"/>
    </w:rPr>
  </w:style>
  <w:style w:type="paragraph" w:customStyle="1" w:styleId="HorizontalRule">
    <w:name w:val="HorizontalRule"/>
    <w:basedOn w:val="Normal"/>
    <w:pPr>
      <w:spacing w:after="240"/>
    </w:pPr>
    <w:rPr>
      <w:color w:val="CCCCCC"/>
    </w:rPr>
  </w:style>
  <w:style w:type="paragraph" w:customStyle="1" w:styleId="Footnote">
    <w:name w:val="Footnote"/>
    <w:basedOn w:val="Normal"/>
    <w:rPr>
      <w:rFonts w:ascii="宋体" w:hAnsi="宋体" w:eastAsia="宋体"/>
      <w:color w:val="666666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MarkdownToDocx Converter</dc:creator>
  <cp:keywords/>
  <dc:description>Converted from Markdown to 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