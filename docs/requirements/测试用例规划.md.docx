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北极星AI商机获客系统 测试用例规划</w:t>
      </w: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编写日期：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年</w:t>
      </w:r>
      <w:r>
        <w:t>1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一、测试策略</w:t>
      </w:r>
    </w:p>
    <w:p/>
    <w:p>
      <w:pPr>
        <w:pStyle w:val="Heading3"/>
      </w:pPr>
      <w:r>
        <w:t>1.1 测试类型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比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执</w:t>
            </w:r>
            <w:r>
              <w:rPr>
                <w:b/>
              </w:rPr>
              <w:t>行</w:t>
            </w: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单</w:t>
            </w:r>
            <w:r>
              <w:t>元</w:t>
            </w:r>
            <w:r>
              <w:t>测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阶</w:t>
            </w:r>
            <w:r>
              <w:t>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口</w:t>
            </w:r>
            <w:r>
              <w:t>测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完</w:t>
            </w:r>
            <w:r>
              <w:t>成</w:t>
            </w:r>
            <w:r>
              <w:t>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测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完</w:t>
            </w:r>
            <w:r>
              <w:t>成</w:t>
            </w:r>
            <w:r>
              <w:t>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性</w:t>
            </w:r>
            <w:r>
              <w:t>能</w:t>
            </w:r>
            <w:r>
              <w:t>测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集</w:t>
            </w:r>
            <w:r>
              <w:t>成</w:t>
            </w:r>
            <w:r>
              <w:t>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测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上</w:t>
            </w:r>
            <w:r>
              <w:t>线</w:t>
            </w:r>
            <w:r>
              <w:t>前</w:t>
            </w:r>
          </w:p>
        </w:tc>
      </w:tr>
    </w:tbl>
    <w:p/>
    <w:p>
      <w:pPr>
        <w:pStyle w:val="Heading3"/>
      </w:pPr>
      <w:r>
        <w:t>1.2 测试工具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单</w:t>
            </w:r>
            <w:r>
              <w:t>元</w:t>
            </w:r>
            <w:r>
              <w:t>测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U</w:t>
            </w:r>
            <w:r>
              <w:t>n</w:t>
            </w:r>
            <w:r>
              <w:t>i</w:t>
            </w:r>
            <w:r>
              <w:t>t</w:t>
            </w:r>
            <w:r>
              <w:t xml:space="preserve"> </w:t>
            </w:r>
            <w:r>
              <w:t>5</w:t>
            </w:r>
            <w:r>
              <w:t>,</w:t>
            </w:r>
            <w:r>
              <w:t xml:space="preserve"> </w:t>
            </w:r>
            <w:r>
              <w:t>M</w:t>
            </w:r>
            <w:r>
              <w:t>o</w:t>
            </w:r>
            <w:r>
              <w:t>c</w:t>
            </w:r>
            <w:r>
              <w:t>k</w:t>
            </w:r>
            <w:r>
              <w:t>i</w:t>
            </w:r>
            <w:r>
              <w:t>t</w:t>
            </w:r>
            <w:r>
              <w:t>o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单</w:t>
            </w:r>
            <w:r>
              <w:t>元</w:t>
            </w:r>
            <w:r>
              <w:t>测</w:t>
            </w:r>
            <w:r>
              <w:t>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口</w:t>
            </w:r>
            <w:r>
              <w:t>测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>m</w:t>
            </w:r>
            <w:r>
              <w:t>a</w:t>
            </w:r>
            <w:r>
              <w:t>n</w:t>
            </w:r>
            <w:r>
              <w:t>,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A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测</w:t>
            </w:r>
            <w:r>
              <w:t>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测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l</w:t>
            </w:r>
            <w:r>
              <w:t>e</w:t>
            </w:r>
            <w:r>
              <w:t>n</w:t>
            </w:r>
            <w:r>
              <w:t>i</w:t>
            </w:r>
            <w:r>
              <w:t>u</w:t>
            </w:r>
            <w:r>
              <w:t>m</w:t>
            </w:r>
            <w:r>
              <w:t>,</w:t>
            </w:r>
            <w:r>
              <w:t xml:space="preserve"> </w:t>
            </w:r>
            <w:r>
              <w:t>A</w:t>
            </w:r>
            <w:r>
              <w:t>p</w:t>
            </w:r>
            <w:r>
              <w:t>p</w:t>
            </w:r>
            <w:r>
              <w:t>i</w:t>
            </w:r>
            <w:r>
              <w:t>u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自</w:t>
            </w:r>
            <w:r>
              <w:t>动</w:t>
            </w:r>
            <w:r>
              <w:t>化</w:t>
            </w:r>
            <w:r>
              <w:t>测</w:t>
            </w:r>
            <w:r>
              <w:t>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性</w:t>
            </w:r>
            <w:r>
              <w:t>能</w:t>
            </w:r>
            <w:r>
              <w:t>测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M</w:t>
            </w:r>
            <w:r>
              <w:t>e</w:t>
            </w:r>
            <w:r>
              <w:t>t</w:t>
            </w:r>
            <w:r>
              <w:t>e</w:t>
            </w:r>
            <w:r>
              <w:t>r</w:t>
            </w:r>
            <w:r>
              <w:t>,</w:t>
            </w:r>
            <w:r>
              <w:t xml:space="preserve"> </w:t>
            </w:r>
            <w:r>
              <w:t>G</w:t>
            </w:r>
            <w:r>
              <w:t>a</w:t>
            </w:r>
            <w:r>
              <w:t>t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压</w:t>
            </w:r>
            <w:r>
              <w:t>力</w:t>
            </w:r>
            <w:r>
              <w:t>测</w:t>
            </w:r>
            <w:r>
              <w:t>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测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W</w:t>
            </w:r>
            <w:r>
              <w:t>A</w:t>
            </w:r>
            <w:r>
              <w:t>S</w:t>
            </w:r>
            <w:r>
              <w:t>P</w:t>
            </w:r>
            <w:r>
              <w:t xml:space="preserve"> </w:t>
            </w:r>
            <w:r>
              <w:t>Z</w:t>
            </w:r>
            <w:r>
              <w:t>A</w:t>
            </w:r>
            <w:r>
              <w:t>P</w:t>
            </w:r>
            <w:r>
              <w:t>,</w:t>
            </w:r>
            <w:r>
              <w:t xml:space="preserve"> </w:t>
            </w:r>
            <w:r>
              <w:t>S</w:t>
            </w:r>
            <w:r>
              <w:t>o</w:t>
            </w:r>
            <w:r>
              <w:t>n</w:t>
            </w:r>
            <w:r>
              <w:t>a</w:t>
            </w:r>
            <w:r>
              <w:t>r</w:t>
            </w:r>
            <w:r>
              <w:t>Q</w:t>
            </w:r>
            <w:r>
              <w:t>u</w:t>
            </w:r>
            <w:r>
              <w:t>b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扫</w:t>
            </w:r>
            <w:r>
              <w:t>描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二、用户管理测试用例</w:t>
      </w:r>
    </w:p>
    <w:p/>
    <w:p>
      <w:pPr>
        <w:pStyle w:val="Heading3"/>
      </w:pPr>
      <w:r>
        <w:t>2.1 用户注册测试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R</w:t>
            </w:r>
            <w:r>
              <w:t>E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注</w:t>
            </w:r>
            <w:r>
              <w:t>册</w:t>
            </w:r>
            <w:r>
              <w:t>-</w:t>
            </w:r>
            <w:r>
              <w:t>手</w:t>
            </w:r>
            <w:r>
              <w:t>机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输</w:t>
            </w:r>
            <w:r>
              <w:t>入</w:t>
            </w:r>
            <w:r>
              <w:t>手</w:t>
            </w:r>
            <w:r>
              <w:t>机</w:t>
            </w:r>
            <w:r>
              <w:t>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获</w:t>
            </w:r>
            <w:r>
              <w:t>取</w:t>
            </w:r>
            <w:r>
              <w:t>验</w:t>
            </w:r>
            <w:r>
              <w:t>证</w:t>
            </w:r>
            <w:r>
              <w:t>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>输</w:t>
            </w:r>
            <w:r>
              <w:t>入</w:t>
            </w:r>
            <w:r>
              <w:t>验</w:t>
            </w:r>
            <w:r>
              <w:t>证</w:t>
            </w:r>
            <w:r>
              <w:t>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4</w:t>
            </w:r>
            <w:r>
              <w:t>.</w:t>
            </w:r>
            <w:r>
              <w:t>点</w:t>
            </w:r>
            <w:r>
              <w:t>击</w:t>
            </w:r>
            <w:r>
              <w:t>注</w:t>
            </w:r>
            <w:r>
              <w:t>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注</w:t>
            </w:r>
            <w:r>
              <w:t>册</w:t>
            </w:r>
            <w:r>
              <w:t>成</w:t>
            </w:r>
            <w:r>
              <w:t>功</w:t>
            </w:r>
            <w:r>
              <w:t>，</w:t>
            </w:r>
            <w:r>
              <w:t>跳</w:t>
            </w:r>
            <w:r>
              <w:t>转</w:t>
            </w:r>
            <w:r>
              <w:t>登</w:t>
            </w:r>
            <w:r>
              <w:t>录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R</w:t>
            </w:r>
            <w:r>
              <w:t>E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注</w:t>
            </w:r>
            <w:r>
              <w:t>册</w:t>
            </w:r>
            <w:r>
              <w:t>-</w:t>
            </w:r>
            <w:r>
              <w:t>微</w:t>
            </w:r>
            <w:r>
              <w:t>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安</w:t>
            </w:r>
            <w:r>
              <w:t>装</w:t>
            </w:r>
            <w:r>
              <w:t>微</w:t>
            </w:r>
            <w:r>
              <w:t>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点</w:t>
            </w:r>
            <w:r>
              <w:t>击</w:t>
            </w:r>
            <w:r>
              <w:t>微</w:t>
            </w:r>
            <w:r>
              <w:t>信</w:t>
            </w:r>
            <w:r>
              <w:t>登</w:t>
            </w:r>
            <w:r>
              <w:t>录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授</w:t>
            </w:r>
            <w:r>
              <w:t>权</w:t>
            </w:r>
            <w:r>
              <w:t>登</w:t>
            </w:r>
            <w:r>
              <w:t>录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>绑</w:t>
            </w:r>
            <w:r>
              <w:t>定</w:t>
            </w:r>
            <w:r>
              <w:t>手</w:t>
            </w:r>
            <w:r>
              <w:t>机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注</w:t>
            </w:r>
            <w:r>
              <w:t>册</w:t>
            </w:r>
            <w:r>
              <w:t>成</w:t>
            </w:r>
            <w:r>
              <w:t>功</w:t>
            </w:r>
            <w:r>
              <w:t>，</w:t>
            </w:r>
            <w:r>
              <w:t>自</w:t>
            </w:r>
            <w:r>
              <w:t>动</w:t>
            </w:r>
            <w:r>
              <w:t>登</w:t>
            </w:r>
            <w:r>
              <w:t>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R</w:t>
            </w:r>
            <w:r>
              <w:t>E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注</w:t>
            </w:r>
            <w:r>
              <w:t>册</w:t>
            </w:r>
            <w:r>
              <w:t>-</w:t>
            </w:r>
            <w:r>
              <w:t>手</w:t>
            </w:r>
            <w:r>
              <w:t>机</w:t>
            </w:r>
            <w:r>
              <w:t>号</w:t>
            </w:r>
            <w:r>
              <w:t>已</w:t>
            </w:r>
            <w:r>
              <w:t>存</w:t>
            </w:r>
            <w:r>
              <w:t>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手</w:t>
            </w:r>
            <w:r>
              <w:t>机</w:t>
            </w:r>
            <w:r>
              <w:t>号</w:t>
            </w:r>
            <w:r>
              <w:t>已</w:t>
            </w:r>
            <w:r>
              <w:t>注</w:t>
            </w:r>
            <w:r>
              <w:t>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输</w:t>
            </w:r>
            <w:r>
              <w:t>入</w:t>
            </w:r>
            <w:r>
              <w:t>已</w:t>
            </w:r>
            <w:r>
              <w:t>注</w:t>
            </w:r>
            <w:r>
              <w:t>册</w:t>
            </w:r>
            <w:r>
              <w:t>手</w:t>
            </w:r>
            <w:r>
              <w:t>机</w:t>
            </w:r>
            <w:r>
              <w:t>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获</w:t>
            </w:r>
            <w:r>
              <w:t>取</w:t>
            </w:r>
            <w:r>
              <w:t>验</w:t>
            </w:r>
            <w:r>
              <w:t>证</w:t>
            </w:r>
            <w:r>
              <w:t>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>点</w:t>
            </w:r>
            <w:r>
              <w:t>击</w:t>
            </w:r>
            <w:r>
              <w:t>注</w:t>
            </w:r>
            <w:r>
              <w:t>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"</w:t>
            </w:r>
            <w:r>
              <w:t>手</w:t>
            </w:r>
            <w:r>
              <w:t>机</w:t>
            </w:r>
            <w:r>
              <w:t>号</w:t>
            </w:r>
            <w:r>
              <w:t>已</w:t>
            </w:r>
            <w:r>
              <w:t>注</w:t>
            </w:r>
            <w:r>
              <w:t>册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R</w:t>
            </w:r>
            <w:r>
              <w:t>E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注</w:t>
            </w:r>
            <w:r>
              <w:t>册</w:t>
            </w:r>
            <w:r>
              <w:t>-</w:t>
            </w:r>
            <w:r>
              <w:t>验</w:t>
            </w:r>
            <w:r>
              <w:t>证</w:t>
            </w:r>
            <w:r>
              <w:t>码</w:t>
            </w:r>
            <w:r>
              <w:t>错</w:t>
            </w:r>
            <w:r>
              <w:t>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输</w:t>
            </w:r>
            <w:r>
              <w:t>入</w:t>
            </w:r>
            <w:r>
              <w:t>手</w:t>
            </w:r>
            <w:r>
              <w:t>机</w:t>
            </w:r>
            <w:r>
              <w:t>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输</w:t>
            </w:r>
            <w:r>
              <w:t>入</w:t>
            </w:r>
            <w:r>
              <w:t>错</w:t>
            </w:r>
            <w:r>
              <w:t>误</w:t>
            </w:r>
            <w:r>
              <w:t>验</w:t>
            </w:r>
            <w:r>
              <w:t>证</w:t>
            </w:r>
            <w:r>
              <w:t>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>点</w:t>
            </w:r>
            <w:r>
              <w:t>击</w:t>
            </w:r>
            <w:r>
              <w:t>注</w:t>
            </w:r>
            <w:r>
              <w:t>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"</w:t>
            </w:r>
            <w:r>
              <w:t>验</w:t>
            </w:r>
            <w:r>
              <w:t>证</w:t>
            </w:r>
            <w:r>
              <w:t>码</w:t>
            </w:r>
            <w:r>
              <w:t>错</w:t>
            </w:r>
            <w:r>
              <w:t>误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R</w:t>
            </w:r>
            <w:r>
              <w:t>E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注</w:t>
            </w:r>
            <w:r>
              <w:t>册</w:t>
            </w:r>
            <w:r>
              <w:t>-</w:t>
            </w:r>
            <w:r>
              <w:t>验</w:t>
            </w:r>
            <w:r>
              <w:t>证</w:t>
            </w:r>
            <w:r>
              <w:t>码</w:t>
            </w:r>
            <w:r>
              <w:t>过</w:t>
            </w:r>
            <w:r>
              <w:t>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验</w:t>
            </w:r>
            <w:r>
              <w:t>证</w:t>
            </w:r>
            <w:r>
              <w:t>码</w:t>
            </w:r>
            <w:r>
              <w:t>已</w:t>
            </w:r>
            <w:r>
              <w:t>过</w:t>
            </w:r>
            <w:r>
              <w:t>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等</w:t>
            </w:r>
            <w:r>
              <w:t>待</w:t>
            </w:r>
            <w:r>
              <w:t>验</w:t>
            </w:r>
            <w:r>
              <w:t>证</w:t>
            </w:r>
            <w:r>
              <w:t>码</w:t>
            </w:r>
            <w:r>
              <w:t>过</w:t>
            </w:r>
            <w:r>
              <w:t>期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输</w:t>
            </w:r>
            <w:r>
              <w:t>入</w:t>
            </w:r>
            <w:r>
              <w:t>过</w:t>
            </w:r>
            <w:r>
              <w:t>期</w:t>
            </w:r>
            <w:r>
              <w:t>验</w:t>
            </w:r>
            <w:r>
              <w:t>证</w:t>
            </w:r>
            <w:r>
              <w:t>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"</w:t>
            </w:r>
            <w:r>
              <w:t>验</w:t>
            </w:r>
            <w:r>
              <w:t>证</w:t>
            </w:r>
            <w:r>
              <w:t>码</w:t>
            </w:r>
            <w:r>
              <w:t>已</w:t>
            </w:r>
            <w:r>
              <w:t>过</w:t>
            </w:r>
            <w:r>
              <w:t>期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R</w:t>
            </w:r>
            <w:r>
              <w:t>E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注</w:t>
            </w:r>
            <w:r>
              <w:t>册</w:t>
            </w:r>
            <w:r>
              <w:t>-</w:t>
            </w:r>
            <w:r>
              <w:t>手</w:t>
            </w:r>
            <w:r>
              <w:t>机</w:t>
            </w:r>
            <w:r>
              <w:t>号</w:t>
            </w:r>
            <w:r>
              <w:t>格</w:t>
            </w:r>
            <w:r>
              <w:t>式</w:t>
            </w:r>
            <w:r>
              <w:t>错</w:t>
            </w:r>
            <w:r>
              <w:t>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输</w:t>
            </w:r>
            <w:r>
              <w:t>入</w:t>
            </w:r>
            <w:r>
              <w:t>错</w:t>
            </w:r>
            <w:r>
              <w:t>误</w:t>
            </w:r>
            <w:r>
              <w:t>格</w:t>
            </w:r>
            <w:r>
              <w:t>式</w:t>
            </w:r>
            <w:r>
              <w:t>手</w:t>
            </w:r>
            <w:r>
              <w:t>机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"</w:t>
            </w:r>
            <w:r>
              <w:t>手</w:t>
            </w:r>
            <w:r>
              <w:t>机</w:t>
            </w:r>
            <w:r>
              <w:t>号</w:t>
            </w:r>
            <w:r>
              <w:t>格</w:t>
            </w:r>
            <w:r>
              <w:t>式</w:t>
            </w:r>
            <w:r>
              <w:t>错</w:t>
            </w:r>
            <w:r>
              <w:t>误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2.2 用户登录测试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L</w:t>
            </w:r>
            <w:r>
              <w:t>O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登</w:t>
            </w:r>
            <w:r>
              <w:t>录</w:t>
            </w:r>
            <w:r>
              <w:t>-</w:t>
            </w:r>
            <w:r>
              <w:t>验</w:t>
            </w:r>
            <w:r>
              <w:t>证</w:t>
            </w:r>
            <w:r>
              <w:t>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注</w:t>
            </w:r>
            <w:r>
              <w:t>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输</w:t>
            </w:r>
            <w:r>
              <w:t>入</w:t>
            </w:r>
            <w:r>
              <w:t>手</w:t>
            </w:r>
            <w:r>
              <w:t>机</w:t>
            </w:r>
            <w:r>
              <w:t>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获</w:t>
            </w:r>
            <w:r>
              <w:t>取</w:t>
            </w:r>
            <w:r>
              <w:t>验</w:t>
            </w:r>
            <w:r>
              <w:t>证</w:t>
            </w:r>
            <w:r>
              <w:t>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>输</w:t>
            </w:r>
            <w:r>
              <w:t>入</w:t>
            </w:r>
            <w:r>
              <w:t>验</w:t>
            </w:r>
            <w:r>
              <w:t>证</w:t>
            </w:r>
            <w:r>
              <w:t>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4</w:t>
            </w:r>
            <w:r>
              <w:t>.</w:t>
            </w:r>
            <w:r>
              <w:t>点</w:t>
            </w:r>
            <w:r>
              <w:t>击</w:t>
            </w:r>
            <w:r>
              <w:t>登</w:t>
            </w:r>
            <w:r>
              <w:t>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登</w:t>
            </w:r>
            <w:r>
              <w:t>录</w:t>
            </w:r>
            <w:r>
              <w:t>成</w:t>
            </w:r>
            <w:r>
              <w:t>功</w:t>
            </w:r>
            <w:r>
              <w:t>，</w:t>
            </w:r>
            <w:r>
              <w:t>跳</w:t>
            </w:r>
            <w:r>
              <w:t>转</w:t>
            </w:r>
            <w:r>
              <w:t>首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L</w:t>
            </w:r>
            <w:r>
              <w:t>O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登</w:t>
            </w:r>
            <w:r>
              <w:t>录</w:t>
            </w:r>
            <w:r>
              <w:t>-</w:t>
            </w:r>
            <w:r>
              <w:t>密</w:t>
            </w:r>
            <w:r>
              <w:t>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设</w:t>
            </w:r>
            <w:r>
              <w:t>置</w:t>
            </w:r>
            <w:r>
              <w:t>密</w:t>
            </w:r>
            <w:r>
              <w:t>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输</w:t>
            </w:r>
            <w:r>
              <w:t>入</w:t>
            </w:r>
            <w:r>
              <w:t>手</w:t>
            </w:r>
            <w:r>
              <w:t>机</w:t>
            </w:r>
            <w:r>
              <w:t>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输</w:t>
            </w:r>
            <w:r>
              <w:t>入</w:t>
            </w:r>
            <w:r>
              <w:t>密</w:t>
            </w:r>
            <w:r>
              <w:t>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>点</w:t>
            </w:r>
            <w:r>
              <w:t>击</w:t>
            </w:r>
            <w:r>
              <w:t>登</w:t>
            </w:r>
            <w:r>
              <w:t>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登</w:t>
            </w:r>
            <w:r>
              <w:t>录</w:t>
            </w:r>
            <w:r>
              <w:t>成</w:t>
            </w:r>
            <w:r>
              <w:t>功</w:t>
            </w:r>
            <w:r>
              <w:t>，</w:t>
            </w:r>
            <w:r>
              <w:t>跳</w:t>
            </w:r>
            <w:r>
              <w:t>转</w:t>
            </w:r>
            <w:r>
              <w:t>首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L</w:t>
            </w:r>
            <w:r>
              <w:t>O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登</w:t>
            </w:r>
            <w:r>
              <w:t>录</w:t>
            </w:r>
            <w:r>
              <w:t>-</w:t>
            </w:r>
            <w:r>
              <w:t>微</w:t>
            </w:r>
            <w:r>
              <w:t>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绑</w:t>
            </w:r>
            <w:r>
              <w:t>定</w:t>
            </w:r>
            <w:r>
              <w:t>微</w:t>
            </w:r>
            <w:r>
              <w:t>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点</w:t>
            </w:r>
            <w:r>
              <w:t>击</w:t>
            </w:r>
            <w:r>
              <w:t>微</w:t>
            </w:r>
            <w:r>
              <w:t>信</w:t>
            </w:r>
            <w:r>
              <w:t>登</w:t>
            </w:r>
            <w:r>
              <w:t>录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授</w:t>
            </w:r>
            <w:r>
              <w:t>权</w:t>
            </w:r>
            <w:r>
              <w:t>登</w:t>
            </w:r>
            <w:r>
              <w:t>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登</w:t>
            </w:r>
            <w:r>
              <w:t>录</w:t>
            </w:r>
            <w:r>
              <w:t>成</w:t>
            </w:r>
            <w:r>
              <w:t>功</w:t>
            </w:r>
            <w:r>
              <w:t>，</w:t>
            </w:r>
            <w:r>
              <w:t>跳</w:t>
            </w:r>
            <w:r>
              <w:t>转</w:t>
            </w:r>
            <w:r>
              <w:t>首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L</w:t>
            </w:r>
            <w:r>
              <w:t>O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登</w:t>
            </w:r>
            <w:r>
              <w:t>录</w:t>
            </w:r>
            <w:r>
              <w:t>-</w:t>
            </w:r>
            <w:r>
              <w:t>密</w:t>
            </w:r>
            <w:r>
              <w:t>码</w:t>
            </w:r>
            <w:r>
              <w:t>错</w:t>
            </w:r>
            <w:r>
              <w:t>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注</w:t>
            </w:r>
            <w:r>
              <w:t>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输</w:t>
            </w:r>
            <w:r>
              <w:t>入</w:t>
            </w:r>
            <w:r>
              <w:t>错</w:t>
            </w:r>
            <w:r>
              <w:t>误</w:t>
            </w:r>
            <w:r>
              <w:t>密</w:t>
            </w:r>
            <w:r>
              <w:t>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点</w:t>
            </w:r>
            <w:r>
              <w:t>击</w:t>
            </w:r>
            <w:r>
              <w:t>登</w:t>
            </w:r>
            <w:r>
              <w:t>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"</w:t>
            </w:r>
            <w:r>
              <w:t>密</w:t>
            </w:r>
            <w:r>
              <w:t>码</w:t>
            </w:r>
            <w:r>
              <w:t>错</w:t>
            </w:r>
            <w:r>
              <w:t>误</w:t>
            </w:r>
            <w:r>
              <w:t>"</w:t>
            </w:r>
            <w:r>
              <w:t>，</w:t>
            </w:r>
            <w:r>
              <w:t>记</w:t>
            </w:r>
            <w:r>
              <w:t>录</w:t>
            </w:r>
            <w:r>
              <w:t>错</w:t>
            </w:r>
            <w:r>
              <w:t>误</w:t>
            </w:r>
            <w:r>
              <w:t>次</w:t>
            </w:r>
            <w:r>
              <w:t>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L</w:t>
            </w:r>
            <w:r>
              <w:t>O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登</w:t>
            </w:r>
            <w:r>
              <w:t>录</w:t>
            </w:r>
            <w:r>
              <w:t>-</w:t>
            </w:r>
            <w:r>
              <w:t>账</w:t>
            </w:r>
            <w:r>
              <w:t>号</w:t>
            </w:r>
            <w:r>
              <w:t>锁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连</w:t>
            </w:r>
            <w:r>
              <w:t>续</w:t>
            </w:r>
            <w:r>
              <w:t>5</w:t>
            </w:r>
            <w:r>
              <w:t>次</w:t>
            </w:r>
            <w:r>
              <w:t>错</w:t>
            </w:r>
            <w:r>
              <w:t>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第</w:t>
            </w:r>
            <w:r>
              <w:t>6</w:t>
            </w:r>
            <w:r>
              <w:t>次</w:t>
            </w:r>
            <w:r>
              <w:t>尝</w:t>
            </w:r>
            <w:r>
              <w:t>试</w:t>
            </w:r>
            <w:r>
              <w:t>登</w:t>
            </w:r>
            <w:r>
              <w:t>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"</w:t>
            </w:r>
            <w:r>
              <w:t>账</w:t>
            </w:r>
            <w:r>
              <w:t>号</w:t>
            </w:r>
            <w:r>
              <w:t>已</w:t>
            </w:r>
            <w:r>
              <w:t>锁</w:t>
            </w:r>
            <w:r>
              <w:t>定</w:t>
            </w:r>
            <w:r>
              <w:t>，</w:t>
            </w:r>
            <w:r>
              <w:t>请</w:t>
            </w:r>
            <w:r>
              <w:t>1</w:t>
            </w:r>
            <w:r>
              <w:t>小</w:t>
            </w:r>
            <w:r>
              <w:t>时</w:t>
            </w:r>
            <w:r>
              <w:t>后</w:t>
            </w:r>
            <w:r>
              <w:t>重</w:t>
            </w:r>
            <w:r>
              <w:t>试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L</w:t>
            </w:r>
            <w:r>
              <w:t>O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登</w:t>
            </w:r>
            <w:r>
              <w:t>录</w:t>
            </w:r>
            <w:r>
              <w:t>-</w:t>
            </w:r>
            <w:r>
              <w:t>账</w:t>
            </w:r>
            <w:r>
              <w:t>号</w:t>
            </w:r>
            <w:r>
              <w:t>禁</w:t>
            </w:r>
            <w:r>
              <w:t>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被</w:t>
            </w:r>
            <w:r>
              <w:t>禁</w:t>
            </w:r>
            <w:r>
              <w:t>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尝</w:t>
            </w:r>
            <w:r>
              <w:t>试</w:t>
            </w:r>
            <w:r>
              <w:t>登</w:t>
            </w:r>
            <w:r>
              <w:t>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"</w:t>
            </w:r>
            <w:r>
              <w:t>账</w:t>
            </w:r>
            <w:r>
              <w:t>号</w:t>
            </w:r>
            <w:r>
              <w:t>已</w:t>
            </w:r>
            <w:r>
              <w:t>被</w:t>
            </w:r>
            <w:r>
              <w:t>禁</w:t>
            </w:r>
            <w:r>
              <w:t>用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M</w:t>
            </w:r>
            <w:r>
              <w:t>-</w:t>
            </w:r>
            <w:r>
              <w:t>L</w:t>
            </w:r>
            <w:r>
              <w:t>O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刷</w:t>
            </w:r>
            <w:r>
              <w:t>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登</w:t>
            </w:r>
            <w:r>
              <w:t>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等</w:t>
            </w:r>
            <w:r>
              <w:t>待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过</w:t>
            </w:r>
            <w:r>
              <w:t>期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发</w:t>
            </w:r>
            <w:r>
              <w:t>起</w:t>
            </w:r>
            <w:r>
              <w:t>请</w:t>
            </w:r>
            <w:r>
              <w:t>求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刷</w:t>
            </w:r>
            <w:r>
              <w:t>新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，</w:t>
            </w:r>
            <w:r>
              <w:t>请</w:t>
            </w:r>
            <w:r>
              <w:t>求</w:t>
            </w:r>
            <w:r>
              <w:t>成</w:t>
            </w:r>
            <w:r>
              <w:t>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2.3 权限控制测试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M</w:t>
            </w:r>
            <w:r>
              <w:t>-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权</w:t>
            </w:r>
            <w:r>
              <w:t>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超</w:t>
            </w:r>
            <w:r>
              <w:t>管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访</w:t>
            </w:r>
            <w:r>
              <w:t>问</w:t>
            </w:r>
            <w:r>
              <w:t>所</w:t>
            </w:r>
            <w:r>
              <w:t>有</w:t>
            </w:r>
            <w:r>
              <w:t>功</w:t>
            </w:r>
            <w:r>
              <w:t>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功</w:t>
            </w:r>
            <w:r>
              <w:t>能</w:t>
            </w:r>
            <w:r>
              <w:t>可</w:t>
            </w:r>
            <w:r>
              <w:t>访</w:t>
            </w:r>
            <w:r>
              <w:t>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M</w:t>
            </w:r>
            <w:r>
              <w:t>-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权</w:t>
            </w:r>
            <w:r>
              <w:t>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访</w:t>
            </w:r>
            <w:r>
              <w:t>问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功</w:t>
            </w:r>
            <w:r>
              <w:t>能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尝</w:t>
            </w:r>
            <w:r>
              <w:t>试</w:t>
            </w:r>
            <w:r>
              <w:t>访</w:t>
            </w:r>
            <w:r>
              <w:t>问</w:t>
            </w:r>
            <w:r>
              <w:t>超</w:t>
            </w:r>
            <w:r>
              <w:t>管</w:t>
            </w:r>
            <w:r>
              <w:t>功</w:t>
            </w:r>
            <w:r>
              <w:t>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功</w:t>
            </w:r>
            <w:r>
              <w:t>能</w:t>
            </w:r>
            <w:r>
              <w:t>可</w:t>
            </w:r>
            <w:r>
              <w:t>访</w:t>
            </w:r>
            <w:r>
              <w:t>问</w:t>
            </w:r>
            <w:r>
              <w:t>，</w:t>
            </w:r>
            <w:r>
              <w:t>超</w:t>
            </w:r>
            <w:r>
              <w:t>管</w:t>
            </w:r>
            <w:r>
              <w:t>功</w:t>
            </w:r>
            <w:r>
              <w:t>能</w:t>
            </w:r>
            <w:r>
              <w:t>拒</w:t>
            </w:r>
            <w:r>
              <w:t>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M</w:t>
            </w:r>
            <w:r>
              <w:t>-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员</w:t>
            </w:r>
            <w:r>
              <w:t>权</w:t>
            </w:r>
            <w:r>
              <w:t>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员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访</w:t>
            </w:r>
            <w:r>
              <w:t>问</w:t>
            </w:r>
            <w:r>
              <w:t>分</w:t>
            </w:r>
            <w:r>
              <w:t>配</w:t>
            </w:r>
            <w:r>
              <w:t>的</w:t>
            </w:r>
            <w:r>
              <w:t>功</w:t>
            </w:r>
            <w:r>
              <w:t>能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尝</w:t>
            </w:r>
            <w:r>
              <w:t>试</w:t>
            </w:r>
            <w:r>
              <w:t>访</w:t>
            </w:r>
            <w:r>
              <w:t>问</w:t>
            </w:r>
            <w:r>
              <w:t>未</w:t>
            </w:r>
            <w:r>
              <w:t>授</w:t>
            </w:r>
            <w:r>
              <w:t>权</w:t>
            </w:r>
            <w:r>
              <w:t>功</w:t>
            </w:r>
            <w:r>
              <w:t>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授</w:t>
            </w:r>
            <w:r>
              <w:t>权</w:t>
            </w:r>
            <w:r>
              <w:t>功</w:t>
            </w:r>
            <w:r>
              <w:t>能</w:t>
            </w:r>
            <w:r>
              <w:t>可</w:t>
            </w:r>
            <w:r>
              <w:t>访</w:t>
            </w:r>
            <w:r>
              <w:t>问</w:t>
            </w:r>
            <w:r>
              <w:t>，</w:t>
            </w:r>
            <w:r>
              <w:t>未</w:t>
            </w:r>
            <w:r>
              <w:t>授</w:t>
            </w:r>
            <w:r>
              <w:t>权</w:t>
            </w:r>
            <w:r>
              <w:t>拒</w:t>
            </w:r>
            <w:r>
              <w:t>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M</w:t>
            </w:r>
            <w:r>
              <w:t>-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跨</w:t>
            </w:r>
            <w:r>
              <w:t>租</w:t>
            </w:r>
            <w:r>
              <w:t>户</w:t>
            </w:r>
            <w:r>
              <w:t>访</w:t>
            </w:r>
            <w:r>
              <w:t>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A</w:t>
            </w:r>
            <w:r>
              <w:t>用</w:t>
            </w:r>
            <w:r>
              <w:t>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尝</w:t>
            </w:r>
            <w:r>
              <w:t>试</w:t>
            </w:r>
            <w:r>
              <w:t>访</w:t>
            </w:r>
            <w:r>
              <w:t>问</w:t>
            </w:r>
            <w:r>
              <w:t>租</w:t>
            </w:r>
            <w:r>
              <w:t>户</w:t>
            </w:r>
            <w:r>
              <w:t>B</w:t>
            </w:r>
            <w:r>
              <w:t>数</w:t>
            </w:r>
            <w:r>
              <w:t>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访</w:t>
            </w:r>
            <w:r>
              <w:t>问</w:t>
            </w:r>
            <w:r>
              <w:t>被</w:t>
            </w:r>
            <w:r>
              <w:t>拒</w:t>
            </w:r>
            <w:r>
              <w:t>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M</w:t>
            </w:r>
            <w:r>
              <w:t>-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权</w:t>
            </w:r>
            <w:r>
              <w:t>限</w:t>
            </w:r>
            <w:r>
              <w:t>校</w:t>
            </w:r>
            <w:r>
              <w:t>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任</w:t>
            </w:r>
            <w:r>
              <w:t>意</w:t>
            </w:r>
            <w:r>
              <w:t>用</w:t>
            </w:r>
            <w:r>
              <w:t>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调</w:t>
            </w:r>
            <w:r>
              <w:t>用</w:t>
            </w:r>
            <w:r>
              <w:t>未</w:t>
            </w:r>
            <w:r>
              <w:t>授</w:t>
            </w:r>
            <w:r>
              <w:t>权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4</w:t>
            </w:r>
            <w:r>
              <w:t>0</w:t>
            </w:r>
            <w:r>
              <w:t>3</w:t>
            </w:r>
            <w:r>
              <w:t>错</w:t>
            </w:r>
            <w:r>
              <w:t>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三、租户管理测试用例</w:t>
      </w:r>
    </w:p>
    <w:p/>
    <w:p>
      <w:pPr>
        <w:pStyle w:val="Heading3"/>
      </w:pPr>
      <w:r>
        <w:t>3.1 租户注册测试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R</w:t>
            </w:r>
            <w:r>
              <w:t>E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注</w:t>
            </w:r>
            <w:r>
              <w:t>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填</w:t>
            </w:r>
            <w:r>
              <w:t>写</w:t>
            </w:r>
            <w:r>
              <w:t>企</w:t>
            </w:r>
            <w:r>
              <w:t>业</w:t>
            </w:r>
            <w:r>
              <w:t>信</w:t>
            </w:r>
            <w:r>
              <w:t>息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上</w:t>
            </w:r>
            <w:r>
              <w:t>传</w:t>
            </w:r>
            <w:r>
              <w:t>营</w:t>
            </w:r>
            <w:r>
              <w:t>业</w:t>
            </w:r>
            <w:r>
              <w:t>执</w:t>
            </w:r>
            <w:r>
              <w:t>照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>选</w:t>
            </w:r>
            <w:r>
              <w:t>择</w:t>
            </w:r>
            <w:r>
              <w:t>套</w:t>
            </w:r>
            <w:r>
              <w:t>餐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4</w:t>
            </w:r>
            <w:r>
              <w:t>.</w:t>
            </w:r>
            <w:r>
              <w:t>提</w:t>
            </w:r>
            <w:r>
              <w:t>交</w:t>
            </w:r>
            <w:r>
              <w:t>审</w:t>
            </w:r>
            <w:r>
              <w:t>核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成</w:t>
            </w:r>
            <w:r>
              <w:t>功</w:t>
            </w:r>
            <w:r>
              <w:t>，</w:t>
            </w:r>
            <w:r>
              <w:t>状</w:t>
            </w:r>
            <w:r>
              <w:t>态</w:t>
            </w:r>
            <w:r>
              <w:t>为</w:t>
            </w:r>
            <w:r>
              <w:t>待</w:t>
            </w:r>
            <w:r>
              <w:t>审</w:t>
            </w:r>
            <w:r>
              <w:t>核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R</w:t>
            </w:r>
            <w:r>
              <w:t>E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注</w:t>
            </w:r>
            <w:r>
              <w:t>册</w:t>
            </w:r>
            <w:r>
              <w:t>-</w:t>
            </w:r>
            <w:r>
              <w:t>缺</w:t>
            </w:r>
            <w:r>
              <w:t>少</w:t>
            </w:r>
            <w:r>
              <w:t>必</w:t>
            </w:r>
            <w:r>
              <w:t>填</w:t>
            </w:r>
            <w:r>
              <w:t>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不</w:t>
            </w:r>
            <w:r>
              <w:t>填</w:t>
            </w:r>
            <w:r>
              <w:t>写</w:t>
            </w:r>
            <w:r>
              <w:t>企</w:t>
            </w:r>
            <w:r>
              <w:t>业</w:t>
            </w:r>
            <w:r>
              <w:t>名</w:t>
            </w:r>
            <w:r>
              <w:t>称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提</w:t>
            </w:r>
            <w:r>
              <w:t>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"</w:t>
            </w:r>
            <w:r>
              <w:t>请</w:t>
            </w:r>
            <w:r>
              <w:t>填</w:t>
            </w:r>
            <w:r>
              <w:t>写</w:t>
            </w:r>
            <w:r>
              <w:t>企</w:t>
            </w:r>
            <w:r>
              <w:t>业</w:t>
            </w:r>
            <w:r>
              <w:t>名</w:t>
            </w:r>
            <w:r>
              <w:t>称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R</w:t>
            </w:r>
            <w:r>
              <w:t>E</w:t>
            </w:r>
            <w:r>
              <w:t>G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注</w:t>
            </w:r>
            <w:r>
              <w:t>册</w:t>
            </w:r>
            <w:r>
              <w:t>-</w:t>
            </w:r>
            <w:r>
              <w:t>营</w:t>
            </w:r>
            <w:r>
              <w:t>业</w:t>
            </w:r>
            <w:r>
              <w:t>执</w:t>
            </w:r>
            <w:r>
              <w:t>照</w:t>
            </w:r>
            <w:r>
              <w:t>格</w:t>
            </w:r>
            <w:r>
              <w:t>式</w:t>
            </w:r>
            <w:r>
              <w:t>错</w:t>
            </w:r>
            <w:r>
              <w:t>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上</w:t>
            </w:r>
            <w:r>
              <w:t>传</w:t>
            </w:r>
            <w:r>
              <w:t>错</w:t>
            </w:r>
            <w:r>
              <w:t>误</w:t>
            </w:r>
            <w:r>
              <w:t>格</w:t>
            </w:r>
            <w:r>
              <w:t>式</w:t>
            </w:r>
            <w:r>
              <w:t>文</w:t>
            </w:r>
            <w:r>
              <w:t>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"</w:t>
            </w:r>
            <w:r>
              <w:t>请</w:t>
            </w:r>
            <w:r>
              <w:t>上</w:t>
            </w:r>
            <w:r>
              <w:t>传</w:t>
            </w:r>
            <w:r>
              <w:t>图</w:t>
            </w:r>
            <w:r>
              <w:t>片</w:t>
            </w:r>
            <w:r>
              <w:t>格</w:t>
            </w:r>
            <w:r>
              <w:t>式</w:t>
            </w:r>
            <w:r>
              <w:t>文</w:t>
            </w:r>
            <w:r>
              <w:t>件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3.2 租户审核测试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A</w:t>
            </w:r>
            <w:r>
              <w:t>U</w:t>
            </w:r>
            <w:r>
              <w:t>D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通</w:t>
            </w:r>
            <w:r>
              <w:t>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核</w:t>
            </w:r>
            <w:r>
              <w:t>状</w:t>
            </w:r>
            <w:r>
              <w:t>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查</w:t>
            </w:r>
            <w:r>
              <w:t>看</w:t>
            </w:r>
            <w:r>
              <w:t>申</w:t>
            </w:r>
            <w:r>
              <w:t>请</w:t>
            </w:r>
            <w:r>
              <w:t>信</w:t>
            </w:r>
            <w:r>
              <w:t>息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点</w:t>
            </w:r>
            <w:r>
              <w:t>击</w:t>
            </w:r>
            <w:r>
              <w:t>通</w:t>
            </w:r>
            <w:r>
              <w:t>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状</w:t>
            </w:r>
            <w:r>
              <w:t>态</w:t>
            </w:r>
            <w:r>
              <w:t>变</w:t>
            </w:r>
            <w:r>
              <w:t>为</w:t>
            </w:r>
            <w:r>
              <w:t>正</w:t>
            </w:r>
            <w:r>
              <w:t>常</w:t>
            </w:r>
            <w:r>
              <w:t>，</w:t>
            </w:r>
            <w:r>
              <w:t>发</w:t>
            </w:r>
            <w:r>
              <w:t>送</w:t>
            </w:r>
            <w:r>
              <w:t>通</w:t>
            </w:r>
            <w:r>
              <w:t>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A</w:t>
            </w:r>
            <w:r>
              <w:t>U</w:t>
            </w:r>
            <w:r>
              <w:t>D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拒</w:t>
            </w:r>
            <w:r>
              <w:t>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核</w:t>
            </w:r>
            <w:r>
              <w:t>状</w:t>
            </w:r>
            <w:r>
              <w:t>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填</w:t>
            </w:r>
            <w:r>
              <w:t>写</w:t>
            </w:r>
            <w:r>
              <w:t>拒</w:t>
            </w:r>
            <w:r>
              <w:t>绝</w:t>
            </w:r>
            <w:r>
              <w:t>原</w:t>
            </w:r>
            <w:r>
              <w:t>因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点</w:t>
            </w:r>
            <w:r>
              <w:t>击</w:t>
            </w:r>
            <w:r>
              <w:t>拒</w:t>
            </w:r>
            <w:r>
              <w:t>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状</w:t>
            </w:r>
            <w:r>
              <w:t>态</w:t>
            </w:r>
            <w:r>
              <w:t>变</w:t>
            </w:r>
            <w:r>
              <w:t>为</w:t>
            </w:r>
            <w:r>
              <w:t>拒</w:t>
            </w:r>
            <w:r>
              <w:t>绝</w:t>
            </w:r>
            <w:r>
              <w:t>，</w:t>
            </w:r>
            <w:r>
              <w:t>发</w:t>
            </w:r>
            <w:r>
              <w:t>送</w:t>
            </w:r>
            <w:r>
              <w:t>通</w:t>
            </w:r>
            <w:r>
              <w:t>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3"/>
      </w:pPr>
      <w:r>
        <w:t>3.3 租户数据隔离测试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I</w:t>
            </w:r>
            <w:r>
              <w:t>S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隔</w:t>
            </w:r>
            <w:r>
              <w:t>离</w:t>
            </w:r>
            <w:r>
              <w:t>验</w:t>
            </w:r>
            <w:r>
              <w:t>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多</w:t>
            </w:r>
            <w:r>
              <w:t>个</w:t>
            </w:r>
            <w:r>
              <w:t>租</w:t>
            </w:r>
            <w:r>
              <w:t>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租</w:t>
            </w:r>
            <w:r>
              <w:t>户</w:t>
            </w:r>
            <w:r>
              <w:t>A</w:t>
            </w:r>
            <w:r>
              <w:t>创</w:t>
            </w:r>
            <w:r>
              <w:t>建</w:t>
            </w:r>
            <w:r>
              <w:t>数</w:t>
            </w:r>
            <w:r>
              <w:t>据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租</w:t>
            </w:r>
            <w:r>
              <w:t>户</w:t>
            </w:r>
            <w:r>
              <w:t>B</w:t>
            </w:r>
            <w:r>
              <w:t>查</w:t>
            </w:r>
            <w:r>
              <w:t>询</w:t>
            </w:r>
            <w:r>
              <w:t>数</w:t>
            </w:r>
            <w:r>
              <w:t>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B</w:t>
            </w:r>
            <w:r>
              <w:t>无</w:t>
            </w:r>
            <w:r>
              <w:t>法</w:t>
            </w:r>
            <w:r>
              <w:t>看</w:t>
            </w:r>
            <w:r>
              <w:t>到</w:t>
            </w:r>
            <w:r>
              <w:t>租</w:t>
            </w:r>
            <w:r>
              <w:t>户</w:t>
            </w:r>
            <w:r>
              <w:t>A</w:t>
            </w:r>
            <w:r>
              <w:t>数</w:t>
            </w:r>
            <w:r>
              <w:t>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I</w:t>
            </w:r>
            <w:r>
              <w:t>S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跨</w:t>
            </w:r>
            <w:r>
              <w:t>租</w:t>
            </w:r>
            <w:r>
              <w:t>户</w:t>
            </w:r>
            <w:r>
              <w:t>查</w:t>
            </w:r>
            <w:r>
              <w:t>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A</w:t>
            </w:r>
            <w:r>
              <w:t>用</w:t>
            </w:r>
            <w:r>
              <w:t>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构</w:t>
            </w:r>
            <w:r>
              <w:t>造</w:t>
            </w:r>
            <w:r>
              <w:t>请</w:t>
            </w:r>
            <w:r>
              <w:t>求</w:t>
            </w:r>
            <w:r>
              <w:t>带</w:t>
            </w:r>
            <w:r>
              <w:t>租</w:t>
            </w:r>
            <w:r>
              <w:t>户</w:t>
            </w:r>
            <w:r>
              <w:t>B</w:t>
            </w:r>
            <w:r>
              <w:t>的</w:t>
            </w: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空</w:t>
            </w:r>
            <w:r>
              <w:t>数</w:t>
            </w:r>
            <w:r>
              <w:t>据</w:t>
            </w:r>
            <w:r>
              <w:t>或</w:t>
            </w:r>
            <w:r>
              <w:t>错</w:t>
            </w:r>
            <w:r>
              <w:t>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M</w:t>
            </w:r>
            <w:r>
              <w:t>-</w:t>
            </w:r>
            <w:r>
              <w:t>I</w:t>
            </w:r>
            <w:r>
              <w:t>S</w:t>
            </w:r>
            <w:r>
              <w:t>O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删</w:t>
            </w:r>
            <w:r>
              <w:t>除</w:t>
            </w:r>
            <w:r>
              <w:t>隔</w:t>
            </w:r>
            <w:r>
              <w:t>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A</w:t>
            </w:r>
            <w:r>
              <w:t>用</w:t>
            </w:r>
            <w:r>
              <w:t>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尝</w:t>
            </w:r>
            <w:r>
              <w:t>试</w:t>
            </w:r>
            <w:r>
              <w:t>删</w:t>
            </w:r>
            <w:r>
              <w:t>除</w:t>
            </w:r>
            <w:r>
              <w:t>租</w:t>
            </w:r>
            <w:r>
              <w:t>户</w:t>
            </w:r>
            <w:r>
              <w:t>B</w:t>
            </w:r>
            <w:r>
              <w:t>的</w:t>
            </w:r>
            <w:r>
              <w:t>数</w:t>
            </w:r>
            <w:r>
              <w:t>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删</w:t>
            </w:r>
            <w:r>
              <w:t>除</w:t>
            </w:r>
            <w:r>
              <w:t>失</w:t>
            </w:r>
            <w:r>
              <w:t>败</w:t>
            </w:r>
            <w:r>
              <w:t>，</w:t>
            </w:r>
            <w:r>
              <w:t>返</w:t>
            </w:r>
            <w:r>
              <w:t>回</w:t>
            </w:r>
            <w:r>
              <w:t>错</w:t>
            </w:r>
            <w:r>
              <w:t>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四、社媒账号测试用例</w:t>
      </w:r>
    </w:p>
    <w:p/>
    <w:p>
      <w:pPr>
        <w:pStyle w:val="Heading3"/>
      </w:pPr>
      <w:r>
        <w:t>4.1 账号绑定测试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B</w:t>
            </w:r>
            <w:r>
              <w:t>N</w:t>
            </w:r>
            <w:r>
              <w:t>D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绑</w:t>
            </w:r>
            <w:r>
              <w:t>定</w:t>
            </w:r>
            <w:r>
              <w:t>-</w:t>
            </w:r>
            <w:r>
              <w:t>抖</w:t>
            </w:r>
            <w:r>
              <w:t>音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安</w:t>
            </w:r>
            <w:r>
              <w:t>装</w:t>
            </w:r>
            <w:r>
              <w:t>抖</w:t>
            </w:r>
            <w:r>
              <w:t>音</w:t>
            </w:r>
            <w:r>
              <w:t>A</w:t>
            </w:r>
            <w:r>
              <w:t>P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点</w:t>
            </w:r>
            <w:r>
              <w:t>击</w:t>
            </w:r>
            <w:r>
              <w:t>绑</w:t>
            </w:r>
            <w:r>
              <w:t>定</w:t>
            </w:r>
            <w:r>
              <w:t>抖</w:t>
            </w:r>
            <w:r>
              <w:t>音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跳</w:t>
            </w:r>
            <w:r>
              <w:t>转</w:t>
            </w:r>
            <w:r>
              <w:t>抖</w:t>
            </w:r>
            <w:r>
              <w:t>音</w:t>
            </w:r>
            <w:r>
              <w:t>授</w:t>
            </w:r>
            <w:r>
              <w:t>权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>确</w:t>
            </w:r>
            <w:r>
              <w:t>认</w:t>
            </w:r>
            <w:r>
              <w:t>授</w:t>
            </w:r>
            <w:r>
              <w:t>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绑</w:t>
            </w:r>
            <w:r>
              <w:t>定</w:t>
            </w:r>
            <w:r>
              <w:t>成</w:t>
            </w:r>
            <w:r>
              <w:t>功</w:t>
            </w:r>
            <w:r>
              <w:t>，</w:t>
            </w:r>
            <w:r>
              <w:t>显</w:t>
            </w:r>
            <w:r>
              <w:t>示</w:t>
            </w:r>
            <w:r>
              <w:t>账</w:t>
            </w:r>
            <w:r>
              <w:t>号</w:t>
            </w:r>
            <w:r>
              <w:t>信</w:t>
            </w:r>
            <w:r>
              <w:t>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B</w:t>
            </w:r>
            <w:r>
              <w:t>N</w:t>
            </w:r>
            <w:r>
              <w:t>D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绑</w:t>
            </w:r>
            <w:r>
              <w:t>定</w:t>
            </w:r>
            <w:r>
              <w:t>-</w:t>
            </w:r>
            <w:r>
              <w:t>微</w:t>
            </w:r>
            <w:r>
              <w:t>信</w:t>
            </w:r>
            <w:r>
              <w:t>视</w:t>
            </w:r>
            <w:r>
              <w:t>频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登</w:t>
            </w:r>
            <w:r>
              <w:t>录</w:t>
            </w:r>
            <w:r>
              <w:t>微</w:t>
            </w:r>
            <w:r>
              <w:t>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点</w:t>
            </w:r>
            <w:r>
              <w:t>击</w:t>
            </w:r>
            <w:r>
              <w:t>绑</w:t>
            </w:r>
            <w:r>
              <w:t>定</w:t>
            </w:r>
            <w:r>
              <w:t>视</w:t>
            </w:r>
            <w:r>
              <w:t>频</w:t>
            </w:r>
            <w:r>
              <w:t>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确</w:t>
            </w:r>
            <w:r>
              <w:t>认</w:t>
            </w:r>
            <w:r>
              <w:t>授</w:t>
            </w:r>
            <w:r>
              <w:t>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绑</w:t>
            </w:r>
            <w:r>
              <w:t>定</w:t>
            </w:r>
            <w:r>
              <w:t>成</w:t>
            </w:r>
            <w:r>
              <w:t>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B</w:t>
            </w:r>
            <w:r>
              <w:t>N</w:t>
            </w:r>
            <w:r>
              <w:t>D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绑</w:t>
            </w:r>
            <w:r>
              <w:t>定</w:t>
            </w:r>
            <w:r>
              <w:t>-</w:t>
            </w:r>
            <w:r>
              <w:t>授</w:t>
            </w:r>
            <w:r>
              <w:t>权</w:t>
            </w:r>
            <w:r>
              <w:t>取</w:t>
            </w:r>
            <w:r>
              <w:t>消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点</w:t>
            </w:r>
            <w:r>
              <w:t>击</w:t>
            </w:r>
            <w:r>
              <w:t>绑</w:t>
            </w:r>
            <w:r>
              <w:t>定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取</w:t>
            </w:r>
            <w:r>
              <w:t>消</w:t>
            </w:r>
            <w:r>
              <w:t>授</w:t>
            </w:r>
            <w:r>
              <w:t>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绑</w:t>
            </w:r>
            <w:r>
              <w:t>定</w:t>
            </w:r>
            <w:r>
              <w:t>页</w:t>
            </w:r>
            <w:r>
              <w:t>面</w:t>
            </w:r>
            <w:r>
              <w:t>，</w:t>
            </w:r>
            <w:r>
              <w:t>提</w:t>
            </w:r>
            <w:r>
              <w:t>示</w:t>
            </w:r>
            <w:r>
              <w:t>"</w:t>
            </w:r>
            <w:r>
              <w:t>授</w:t>
            </w:r>
            <w:r>
              <w:t>权</w:t>
            </w:r>
            <w:r>
              <w:t>已</w:t>
            </w:r>
            <w:r>
              <w:t>取</w:t>
            </w:r>
            <w:r>
              <w:t>消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B</w:t>
            </w:r>
            <w:r>
              <w:t>N</w:t>
            </w:r>
            <w:r>
              <w:t>D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重</w:t>
            </w:r>
            <w:r>
              <w:t>复</w:t>
            </w:r>
            <w:r>
              <w:t>绑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绑</w:t>
            </w:r>
            <w:r>
              <w:t>定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再</w:t>
            </w:r>
            <w:r>
              <w:t>次</w:t>
            </w:r>
            <w:r>
              <w:t>绑</w:t>
            </w:r>
            <w:r>
              <w:t>定</w:t>
            </w:r>
            <w:r>
              <w:t>同</w:t>
            </w:r>
            <w:r>
              <w:t>一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"</w:t>
            </w:r>
            <w:r>
              <w:t>该</w:t>
            </w:r>
            <w:r>
              <w:t>账</w:t>
            </w:r>
            <w:r>
              <w:t>号</w:t>
            </w:r>
            <w:r>
              <w:t>已</w:t>
            </w:r>
            <w:r>
              <w:t>绑</w:t>
            </w:r>
            <w:r>
              <w:t>定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4.2 账号状态监控测试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M</w:t>
            </w:r>
            <w:r>
              <w:t>O</w:t>
            </w:r>
            <w:r>
              <w:t>N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状</w:t>
            </w:r>
            <w:r>
              <w:t>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查</w:t>
            </w:r>
            <w:r>
              <w:t>看</w:t>
            </w:r>
            <w:r>
              <w:t>账</w:t>
            </w:r>
            <w:r>
              <w:t>号</w:t>
            </w:r>
            <w:r>
              <w:t>状</w:t>
            </w:r>
            <w:r>
              <w:t>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"</w:t>
            </w:r>
            <w:r>
              <w:t>正</w:t>
            </w:r>
            <w:r>
              <w:t>常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M</w:t>
            </w:r>
            <w:r>
              <w:t>O</w:t>
            </w:r>
            <w:r>
              <w:t>N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限</w:t>
            </w:r>
            <w:r>
              <w:t>流</w:t>
            </w:r>
            <w:r>
              <w:t>状</w:t>
            </w:r>
            <w:r>
              <w:t>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被</w:t>
            </w:r>
            <w:r>
              <w:t>限</w:t>
            </w:r>
            <w:r>
              <w:t>流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查</w:t>
            </w:r>
            <w:r>
              <w:t>看</w:t>
            </w:r>
            <w:r>
              <w:t>账</w:t>
            </w:r>
            <w:r>
              <w:t>号</w:t>
            </w:r>
            <w:r>
              <w:t>状</w:t>
            </w:r>
            <w:r>
              <w:t>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"</w:t>
            </w:r>
            <w:r>
              <w:t>限</w:t>
            </w:r>
            <w:r>
              <w:t>流</w:t>
            </w:r>
            <w:r>
              <w:t>"</w:t>
            </w:r>
            <w:r>
              <w:t>，</w:t>
            </w:r>
            <w:r>
              <w:t>推</w:t>
            </w:r>
            <w:r>
              <w:t>送</w:t>
            </w:r>
            <w:r>
              <w:t>预</w:t>
            </w:r>
            <w:r>
              <w:t>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M</w:t>
            </w:r>
            <w:r>
              <w:t>O</w:t>
            </w:r>
            <w:r>
              <w:t>N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封</w:t>
            </w:r>
            <w:r>
              <w:t>号</w:t>
            </w:r>
            <w:r>
              <w:t>状</w:t>
            </w:r>
            <w:r>
              <w:t>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被</w:t>
            </w:r>
            <w:r>
              <w:t>封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查</w:t>
            </w:r>
            <w:r>
              <w:t>看</w:t>
            </w:r>
            <w:r>
              <w:t>账</w:t>
            </w:r>
            <w:r>
              <w:t>号</w:t>
            </w:r>
            <w:r>
              <w:t>状</w:t>
            </w:r>
            <w:r>
              <w:t>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"</w:t>
            </w:r>
            <w:r>
              <w:t>封</w:t>
            </w:r>
            <w:r>
              <w:t>号</w:t>
            </w:r>
            <w:r>
              <w:t>"</w:t>
            </w:r>
            <w:r>
              <w:t>，</w:t>
            </w:r>
            <w:r>
              <w:t>紧</w:t>
            </w:r>
            <w:r>
              <w:t>急</w:t>
            </w:r>
            <w:r>
              <w:t>预</w:t>
            </w:r>
            <w:r>
              <w:t>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M</w:t>
            </w:r>
            <w:r>
              <w:t>O</w:t>
            </w:r>
            <w:r>
              <w:t>N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授</w:t>
            </w:r>
            <w:r>
              <w:t>权</w:t>
            </w:r>
            <w:r>
              <w:t>过</w:t>
            </w:r>
            <w:r>
              <w:t>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过</w:t>
            </w:r>
            <w:r>
              <w:t>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查</w:t>
            </w:r>
            <w:r>
              <w:t>看</w:t>
            </w:r>
            <w:r>
              <w:t>账</w:t>
            </w:r>
            <w:r>
              <w:t>号</w:t>
            </w:r>
            <w:r>
              <w:t>状</w:t>
            </w:r>
            <w:r>
              <w:t>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"</w:t>
            </w:r>
            <w:r>
              <w:t>授</w:t>
            </w:r>
            <w:r>
              <w:t>权</w:t>
            </w:r>
            <w:r>
              <w:t>过</w:t>
            </w:r>
            <w:r>
              <w:t>期</w:t>
            </w:r>
            <w:r>
              <w:t>"</w:t>
            </w:r>
            <w:r>
              <w:t>，</w:t>
            </w:r>
            <w:r>
              <w:t>提</w:t>
            </w:r>
            <w:r>
              <w:t>示</w:t>
            </w:r>
            <w:r>
              <w:t>续</w:t>
            </w:r>
            <w:r>
              <w:t>授</w:t>
            </w:r>
            <w:r>
              <w:t>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五、内容运营测试用例</w:t>
      </w:r>
    </w:p>
    <w:p/>
    <w:p>
      <w:pPr>
        <w:pStyle w:val="Heading3"/>
      </w:pPr>
      <w:r>
        <w:t>5.1 AI文案生成测试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G</w:t>
            </w:r>
            <w:r>
              <w:t>E</w:t>
            </w:r>
            <w:r>
              <w:t>N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生</w:t>
            </w:r>
            <w:r>
              <w:t>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有</w:t>
            </w:r>
            <w:r>
              <w:t>积</w:t>
            </w:r>
            <w:r>
              <w:t>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输</w:t>
            </w:r>
            <w:r>
              <w:t>入</w:t>
            </w:r>
            <w:r>
              <w:t>关</w:t>
            </w:r>
            <w:r>
              <w:t>键</w:t>
            </w:r>
            <w:r>
              <w:t>词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选</w:t>
            </w:r>
            <w:r>
              <w:t>择</w:t>
            </w:r>
            <w:r>
              <w:t>风</w:t>
            </w:r>
            <w:r>
              <w:t>格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>点</w:t>
            </w:r>
            <w:r>
              <w:t>击</w:t>
            </w:r>
            <w:r>
              <w:t>生</w:t>
            </w:r>
            <w:r>
              <w:t>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生</w:t>
            </w:r>
            <w:r>
              <w:t>成</w:t>
            </w:r>
            <w:r>
              <w:t>符</w:t>
            </w:r>
            <w:r>
              <w:t>合</w:t>
            </w:r>
            <w:r>
              <w:t>要</w:t>
            </w:r>
            <w:r>
              <w:t>求</w:t>
            </w:r>
            <w:r>
              <w:t>的</w:t>
            </w:r>
            <w:r>
              <w:t>文</w:t>
            </w:r>
            <w:r>
              <w:t>案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G</w:t>
            </w:r>
            <w:r>
              <w:t>E</w:t>
            </w:r>
            <w:r>
              <w:t>N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多</w:t>
            </w:r>
            <w:r>
              <w:t>种</w:t>
            </w:r>
            <w:r>
              <w:t>风</w:t>
            </w:r>
            <w:r>
              <w:t>格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有</w:t>
            </w:r>
            <w:r>
              <w:t>积</w:t>
            </w:r>
            <w:r>
              <w:t>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选</w:t>
            </w:r>
            <w:r>
              <w:t>择</w:t>
            </w:r>
            <w:r>
              <w:t>不</w:t>
            </w:r>
            <w:r>
              <w:t>同</w:t>
            </w:r>
            <w:r>
              <w:t>风</w:t>
            </w:r>
            <w:r>
              <w:t>格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生</w:t>
            </w:r>
            <w:r>
              <w:t>成</w:t>
            </w:r>
            <w:r>
              <w:t>文</w:t>
            </w:r>
            <w:r>
              <w:t>案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文</w:t>
            </w:r>
            <w:r>
              <w:t>案</w:t>
            </w:r>
            <w:r>
              <w:t>风</w:t>
            </w:r>
            <w:r>
              <w:t>格</w:t>
            </w:r>
            <w:r>
              <w:t>符</w:t>
            </w:r>
            <w:r>
              <w:t>合</w:t>
            </w:r>
            <w:r>
              <w:t>选</w:t>
            </w:r>
            <w:r>
              <w:t>择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G</w:t>
            </w:r>
            <w:r>
              <w:t>E</w:t>
            </w:r>
            <w:r>
              <w:t>N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不</w:t>
            </w:r>
            <w:r>
              <w:t>足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为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尝</w:t>
            </w:r>
            <w:r>
              <w:t>试</w:t>
            </w:r>
            <w:r>
              <w:t>生</w:t>
            </w:r>
            <w:r>
              <w:t>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"</w:t>
            </w:r>
            <w:r>
              <w:t>积</w:t>
            </w:r>
            <w:r>
              <w:t>分</w:t>
            </w:r>
            <w:r>
              <w:t>不</w:t>
            </w:r>
            <w:r>
              <w:t>足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G</w:t>
            </w:r>
            <w:r>
              <w:t>E</w:t>
            </w:r>
            <w:r>
              <w:t>N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服</w:t>
            </w:r>
            <w:r>
              <w:t>务</w:t>
            </w:r>
            <w:r>
              <w:t>异</w:t>
            </w:r>
            <w:r>
              <w:t>常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服</w:t>
            </w:r>
            <w:r>
              <w:t>务</w:t>
            </w:r>
            <w:r>
              <w:t>不</w:t>
            </w:r>
            <w:r>
              <w:t>可</w:t>
            </w:r>
            <w:r>
              <w:t>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尝</w:t>
            </w:r>
            <w:r>
              <w:t>试</w:t>
            </w:r>
            <w:r>
              <w:t>生</w:t>
            </w:r>
            <w:r>
              <w:t>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切</w:t>
            </w:r>
            <w:r>
              <w:t>换</w:t>
            </w:r>
            <w:r>
              <w:t>备</w:t>
            </w:r>
            <w:r>
              <w:t>用</w:t>
            </w:r>
            <w:r>
              <w:t>模</w:t>
            </w:r>
            <w:r>
              <w:t>型</w:t>
            </w:r>
            <w:r>
              <w:t>或</w:t>
            </w:r>
            <w:r>
              <w:t>返</w:t>
            </w:r>
            <w:r>
              <w:t>回</w:t>
            </w:r>
            <w:r>
              <w:t>错</w:t>
            </w:r>
            <w:r>
              <w:t>误</w:t>
            </w:r>
            <w:r>
              <w:t>提</w:t>
            </w:r>
            <w:r>
              <w:t>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5.2 内容发布测试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P</w:t>
            </w:r>
            <w:r>
              <w:t>U</w:t>
            </w:r>
            <w:r>
              <w:t>B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立</w:t>
            </w:r>
            <w:r>
              <w:t>即</w:t>
            </w:r>
            <w:r>
              <w:t>发</w:t>
            </w:r>
            <w:r>
              <w:t>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绑</w:t>
            </w:r>
            <w:r>
              <w:t>定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选</w:t>
            </w:r>
            <w:r>
              <w:t>择</w:t>
            </w:r>
            <w:r>
              <w:t>内</w:t>
            </w:r>
            <w:r>
              <w:t>容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选</w:t>
            </w:r>
            <w:r>
              <w:t>择</w:t>
            </w:r>
            <w:r>
              <w:t>账</w:t>
            </w:r>
            <w:r>
              <w:t>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>点</w:t>
            </w:r>
            <w:r>
              <w:t>击</w:t>
            </w:r>
            <w:r>
              <w:t>发</w:t>
            </w:r>
            <w:r>
              <w:t>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成</w:t>
            </w:r>
            <w:r>
              <w:t>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P</w:t>
            </w:r>
            <w:r>
              <w:t>U</w:t>
            </w:r>
            <w:r>
              <w:t>B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发</w:t>
            </w:r>
            <w:r>
              <w:t>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绑</w:t>
            </w:r>
            <w:r>
              <w:t>定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选</w:t>
            </w:r>
            <w:r>
              <w:t>择</w:t>
            </w:r>
            <w:r>
              <w:t>时</w:t>
            </w:r>
            <w:r>
              <w:t>间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点</w:t>
            </w:r>
            <w:r>
              <w:t>击</w:t>
            </w:r>
            <w:r>
              <w:t>定</w:t>
            </w:r>
            <w:r>
              <w:t>时</w:t>
            </w:r>
            <w:r>
              <w:t>发</w:t>
            </w:r>
            <w:r>
              <w:t>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加</w:t>
            </w:r>
            <w:r>
              <w:t>入</w:t>
            </w:r>
            <w:r>
              <w:t>发</w:t>
            </w:r>
            <w:r>
              <w:t>布</w:t>
            </w:r>
            <w:r>
              <w:t>队</w:t>
            </w:r>
            <w:r>
              <w:t>列</w:t>
            </w:r>
            <w:r>
              <w:t>，</w:t>
            </w:r>
            <w:r>
              <w:t>按</w:t>
            </w:r>
            <w:r>
              <w:t>时</w:t>
            </w:r>
            <w:r>
              <w:t>发</w:t>
            </w:r>
            <w:r>
              <w:t>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P</w:t>
            </w:r>
            <w:r>
              <w:t>U</w:t>
            </w:r>
            <w:r>
              <w:t>B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批</w:t>
            </w:r>
            <w:r>
              <w:t>量</w:t>
            </w:r>
            <w:r>
              <w:t>发</w:t>
            </w:r>
            <w:r>
              <w:t>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多</w:t>
            </w:r>
            <w:r>
              <w:t>个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选</w:t>
            </w:r>
            <w:r>
              <w:t>择</w:t>
            </w:r>
            <w:r>
              <w:t>多</w:t>
            </w:r>
            <w:r>
              <w:t>个</w:t>
            </w:r>
            <w:r>
              <w:t>账</w:t>
            </w:r>
            <w:r>
              <w:t>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点</w:t>
            </w:r>
            <w:r>
              <w:t>击</w:t>
            </w:r>
            <w:r>
              <w:t>发</w:t>
            </w:r>
            <w:r>
              <w:t>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多</w:t>
            </w:r>
            <w:r>
              <w:t>账</w:t>
            </w:r>
            <w:r>
              <w:t>号</w:t>
            </w:r>
            <w:r>
              <w:t>发</w:t>
            </w:r>
            <w:r>
              <w:t>布</w:t>
            </w:r>
            <w:r>
              <w:t>，</w:t>
            </w:r>
            <w:r>
              <w:t>内</w:t>
            </w:r>
            <w:r>
              <w:t>容</w:t>
            </w:r>
            <w:r>
              <w:t>差</w:t>
            </w:r>
            <w:r>
              <w:t>异</w:t>
            </w:r>
            <w:r>
              <w:t>化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P</w:t>
            </w:r>
            <w:r>
              <w:t>U</w:t>
            </w:r>
            <w:r>
              <w:t>B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失</w:t>
            </w:r>
            <w:r>
              <w:t>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异</w:t>
            </w:r>
            <w:r>
              <w:t>常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尝</w:t>
            </w:r>
            <w:r>
              <w:t>试</w:t>
            </w:r>
            <w:r>
              <w:t>发</w:t>
            </w:r>
            <w:r>
              <w:t>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失</w:t>
            </w:r>
            <w:r>
              <w:t>败</w:t>
            </w:r>
            <w:r>
              <w:t>原</w:t>
            </w:r>
            <w:r>
              <w:t>因</w:t>
            </w:r>
            <w:r>
              <w:t>，</w:t>
            </w:r>
            <w:r>
              <w:t>支</w:t>
            </w:r>
            <w:r>
              <w:t>持</w:t>
            </w:r>
            <w:r>
              <w:t>重</w:t>
            </w:r>
            <w:r>
              <w:t>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3"/>
      </w:pPr>
      <w:r>
        <w:t>5.3 反AI检测测试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D</w:t>
            </w:r>
            <w:r>
              <w:t>E</w:t>
            </w:r>
            <w:r>
              <w:t>T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通</w:t>
            </w:r>
            <w:r>
              <w:t>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生</w:t>
            </w:r>
            <w:r>
              <w:t>成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生</w:t>
            </w:r>
            <w:r>
              <w:t>成</w:t>
            </w:r>
            <w:r>
              <w:t>内</w:t>
            </w:r>
            <w:r>
              <w:t>容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检</w:t>
            </w:r>
            <w:r>
              <w:t>测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≥</w:t>
            </w:r>
            <w:r>
              <w:t>8</w:t>
            </w:r>
            <w:r>
              <w:t>0</w:t>
            </w:r>
            <w:r>
              <w:t>，</w:t>
            </w:r>
            <w:r>
              <w:t>可</w:t>
            </w:r>
            <w:r>
              <w:t>发</w:t>
            </w:r>
            <w:r>
              <w:t>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D</w:t>
            </w:r>
            <w:r>
              <w:t>E</w:t>
            </w:r>
            <w:r>
              <w:t>T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需</w:t>
            </w:r>
            <w:r>
              <w:t>优</w:t>
            </w:r>
            <w:r>
              <w:t>化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生</w:t>
            </w:r>
            <w:r>
              <w:t>成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检</w:t>
            </w:r>
            <w:r>
              <w:t>测</w:t>
            </w:r>
            <w:r>
              <w:t>评</w:t>
            </w:r>
            <w:r>
              <w:t>分</w:t>
            </w:r>
            <w:r>
              <w:t>6</w:t>
            </w:r>
            <w:r>
              <w:t>0</w:t>
            </w:r>
            <w:r>
              <w:t>-</w:t>
            </w:r>
            <w:r>
              <w:t>8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优</w:t>
            </w:r>
            <w:r>
              <w:t>化</w:t>
            </w:r>
            <w:r>
              <w:t>建</w:t>
            </w:r>
            <w:r>
              <w:t>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D</w:t>
            </w:r>
            <w:r>
              <w:t>E</w:t>
            </w:r>
            <w:r>
              <w:t>T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未</w:t>
            </w:r>
            <w:r>
              <w:t>通</w:t>
            </w:r>
            <w:r>
              <w:t>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生</w:t>
            </w:r>
            <w:r>
              <w:t>成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检</w:t>
            </w:r>
            <w:r>
              <w:t>测</w:t>
            </w:r>
            <w:r>
              <w:t>评</w:t>
            </w:r>
            <w:r>
              <w:t>分</w:t>
            </w:r>
            <w:r>
              <w:t>&lt;</w:t>
            </w:r>
            <w:r>
              <w:t>6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禁</w:t>
            </w:r>
            <w:r>
              <w:t>止</w:t>
            </w:r>
            <w:r>
              <w:t>发</w:t>
            </w:r>
            <w:r>
              <w:t>布</w:t>
            </w:r>
            <w:r>
              <w:t>，</w:t>
            </w:r>
            <w:r>
              <w:t>返</w:t>
            </w:r>
            <w:r>
              <w:t>回</w:t>
            </w:r>
            <w:r>
              <w:t>建</w:t>
            </w:r>
            <w:r>
              <w:t>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D</w:t>
            </w:r>
            <w:r>
              <w:t>E</w:t>
            </w:r>
            <w:r>
              <w:t>T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优</w:t>
            </w:r>
            <w:r>
              <w:t>化</w:t>
            </w:r>
            <w:r>
              <w:t>后</w:t>
            </w:r>
            <w:r>
              <w:t>重</w:t>
            </w:r>
            <w:r>
              <w:t>检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优</w:t>
            </w:r>
            <w:r>
              <w:t>化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优</w:t>
            </w:r>
            <w:r>
              <w:t>化</w:t>
            </w:r>
            <w:r>
              <w:t>内</w:t>
            </w:r>
            <w:r>
              <w:t>容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重</w:t>
            </w:r>
            <w:r>
              <w:t>新</w:t>
            </w:r>
            <w:r>
              <w:t>检</w:t>
            </w:r>
            <w:r>
              <w:t>测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重</w:t>
            </w:r>
            <w:r>
              <w:t>新</w:t>
            </w:r>
            <w:r>
              <w:t>评</w:t>
            </w:r>
            <w:r>
              <w:t>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六、商机获客测试用例</w:t>
      </w:r>
    </w:p>
    <w:p/>
    <w:p>
      <w:pPr>
        <w:pStyle w:val="Heading3"/>
      </w:pPr>
      <w:r>
        <w:t>6.1 同业截客测试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I</w:t>
            </w:r>
            <w:r>
              <w:t>N</w:t>
            </w:r>
            <w:r>
              <w:t>T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关</w:t>
            </w:r>
            <w:r>
              <w:t>键</w:t>
            </w:r>
            <w:r>
              <w:t>词</w:t>
            </w:r>
            <w:r>
              <w:t>截</w:t>
            </w:r>
            <w:r>
              <w:t>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绑</w:t>
            </w:r>
            <w:r>
              <w:t>定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添</w:t>
            </w:r>
            <w:r>
              <w:t>加</w:t>
            </w:r>
            <w:r>
              <w:t>关</w:t>
            </w:r>
            <w:r>
              <w:t>键</w:t>
            </w:r>
            <w:r>
              <w:t>词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启</w:t>
            </w:r>
            <w:r>
              <w:t>动</w:t>
            </w:r>
            <w:r>
              <w:t>任</w:t>
            </w:r>
            <w:r>
              <w:t>务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>监</w:t>
            </w:r>
            <w:r>
              <w:t>控</w:t>
            </w:r>
            <w:r>
              <w:t>进</w:t>
            </w:r>
            <w:r>
              <w:t>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扫</w:t>
            </w:r>
            <w:r>
              <w:t>描</w:t>
            </w:r>
            <w:r>
              <w:t>相</w:t>
            </w:r>
            <w:r>
              <w:t>关</w:t>
            </w:r>
            <w:r>
              <w:t>内</w:t>
            </w:r>
            <w:r>
              <w:t>容</w:t>
            </w:r>
            <w:r>
              <w:t>，</w:t>
            </w:r>
            <w:r>
              <w:t>生</w:t>
            </w:r>
            <w:r>
              <w:t>成</w:t>
            </w:r>
            <w:r>
              <w:t>商</w:t>
            </w:r>
            <w:r>
              <w:t>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I</w:t>
            </w:r>
            <w:r>
              <w:t>N</w:t>
            </w:r>
            <w:r>
              <w:t>T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跟</w:t>
            </w:r>
            <w:r>
              <w:t>踪</w:t>
            </w:r>
            <w:r>
              <w:t>截</w:t>
            </w:r>
            <w:r>
              <w:t>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绑</w:t>
            </w:r>
            <w:r>
              <w:t>定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输</w:t>
            </w:r>
            <w:r>
              <w:t>入</w:t>
            </w:r>
            <w:r>
              <w:t>目</w:t>
            </w:r>
            <w:r>
              <w:t>标</w:t>
            </w:r>
            <w:r>
              <w:t>账</w:t>
            </w:r>
            <w:r>
              <w:t>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启</w:t>
            </w:r>
            <w:r>
              <w:t>动</w:t>
            </w:r>
            <w:r>
              <w:t>任</w:t>
            </w:r>
            <w:r>
              <w:t>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跟</w:t>
            </w:r>
            <w:r>
              <w:t>踪</w:t>
            </w:r>
            <w:r>
              <w:t>账</w:t>
            </w:r>
            <w:r>
              <w:t>号</w:t>
            </w:r>
            <w:r>
              <w:t>内</w:t>
            </w:r>
            <w:r>
              <w:t>容</w:t>
            </w:r>
            <w:r>
              <w:t>，</w:t>
            </w:r>
            <w:r>
              <w:t>生</w:t>
            </w:r>
            <w:r>
              <w:t>成</w:t>
            </w:r>
            <w:r>
              <w:t>商</w:t>
            </w:r>
            <w:r>
              <w:t>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I</w:t>
            </w:r>
            <w:r>
              <w:t>N</w:t>
            </w:r>
            <w:r>
              <w:t>T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暂</w:t>
            </w:r>
            <w:r>
              <w:t>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执</w:t>
            </w:r>
            <w:r>
              <w:t>行</w:t>
            </w:r>
            <w:r>
              <w:t>中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点</w:t>
            </w:r>
            <w:r>
              <w:t>击</w:t>
            </w:r>
            <w:r>
              <w:t>暂</w:t>
            </w:r>
            <w:r>
              <w:t>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暂</w:t>
            </w:r>
            <w:r>
              <w:t>停</w:t>
            </w:r>
            <w:r>
              <w:t>，</w:t>
            </w:r>
            <w:r>
              <w:t>保</w:t>
            </w:r>
            <w:r>
              <w:t>留</w:t>
            </w:r>
            <w:r>
              <w:t>进</w:t>
            </w:r>
            <w:r>
              <w:t>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I</w:t>
            </w:r>
            <w:r>
              <w:t>N</w:t>
            </w:r>
            <w:r>
              <w:t>T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继</w:t>
            </w:r>
            <w:r>
              <w:t>续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已</w:t>
            </w:r>
            <w:r>
              <w:t>暂</w:t>
            </w:r>
            <w:r>
              <w:t>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点</w:t>
            </w:r>
            <w:r>
              <w:t>击</w:t>
            </w:r>
            <w:r>
              <w:t>继</w:t>
            </w:r>
            <w:r>
              <w:t>续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从</w:t>
            </w:r>
            <w:r>
              <w:t>断</w:t>
            </w:r>
            <w:r>
              <w:t>点</w:t>
            </w:r>
            <w:r>
              <w:t>继</w:t>
            </w:r>
            <w:r>
              <w:t>续</w:t>
            </w:r>
            <w:r>
              <w:t>执</w:t>
            </w:r>
            <w:r>
              <w:t>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I</w:t>
            </w:r>
            <w:r>
              <w:t>N</w:t>
            </w:r>
            <w:r>
              <w:t>T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频</w:t>
            </w:r>
            <w:r>
              <w:t>率</w:t>
            </w:r>
            <w:r>
              <w:t>控</w:t>
            </w:r>
            <w:r>
              <w:t>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执</w:t>
            </w:r>
            <w:r>
              <w:t>行</w:t>
            </w:r>
            <w:r>
              <w:t>中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监</w:t>
            </w:r>
            <w:r>
              <w:t>控</w:t>
            </w:r>
            <w:r>
              <w:t>操</w:t>
            </w:r>
            <w:r>
              <w:t>作</w:t>
            </w:r>
            <w:r>
              <w:t>频</w:t>
            </w:r>
            <w:r>
              <w:t>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频</w:t>
            </w:r>
            <w:r>
              <w:t>率</w:t>
            </w:r>
            <w:r>
              <w:t>符</w:t>
            </w:r>
            <w:r>
              <w:t>合</w:t>
            </w:r>
            <w:r>
              <w:t>平</w:t>
            </w:r>
            <w:r>
              <w:t>台</w:t>
            </w:r>
            <w:r>
              <w:t>限</w:t>
            </w:r>
            <w:r>
              <w:t>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3"/>
      </w:pPr>
      <w:r>
        <w:t>6.2 商机管理测试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L</w:t>
            </w:r>
            <w:r>
              <w:t>E</w:t>
            </w:r>
            <w:r>
              <w:t>A</w:t>
            </w:r>
            <w:r>
              <w:t>D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列</w:t>
            </w:r>
            <w:r>
              <w:t>表</w:t>
            </w:r>
            <w:r>
              <w:t>查</w:t>
            </w:r>
            <w:r>
              <w:t>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有</w:t>
            </w:r>
            <w:r>
              <w:t>商</w:t>
            </w:r>
            <w:r>
              <w:t>机</w:t>
            </w:r>
            <w:r>
              <w:t>数</w:t>
            </w:r>
            <w:r>
              <w:t>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进</w:t>
            </w:r>
            <w:r>
              <w:t>入</w:t>
            </w:r>
            <w:r>
              <w:t>商</w:t>
            </w:r>
            <w:r>
              <w:t>机</w:t>
            </w:r>
            <w:r>
              <w:t>列</w:t>
            </w:r>
            <w:r>
              <w:t>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商</w:t>
            </w:r>
            <w:r>
              <w:t>机</w:t>
            </w:r>
            <w:r>
              <w:t>列</w:t>
            </w:r>
            <w:r>
              <w:t>表</w:t>
            </w:r>
            <w:r>
              <w:t>，</w:t>
            </w:r>
            <w:r>
              <w:t>支</w:t>
            </w:r>
            <w:r>
              <w:t>持</w:t>
            </w:r>
            <w:r>
              <w:t>筛</w:t>
            </w:r>
            <w:r>
              <w:t>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L</w:t>
            </w:r>
            <w:r>
              <w:t>E</w:t>
            </w:r>
            <w:r>
              <w:t>A</w:t>
            </w:r>
            <w:r>
              <w:t>D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有</w:t>
            </w:r>
            <w:r>
              <w:t>商</w:t>
            </w:r>
            <w:r>
              <w:t>机</w:t>
            </w:r>
            <w:r>
              <w:t>数</w:t>
            </w:r>
            <w:r>
              <w:t>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点</w:t>
            </w:r>
            <w:r>
              <w:t>击</w:t>
            </w:r>
            <w:r>
              <w:t>商</w:t>
            </w:r>
            <w:r>
              <w:t>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完</w:t>
            </w:r>
            <w:r>
              <w:t>整</w:t>
            </w:r>
            <w:r>
              <w:t>商</w:t>
            </w:r>
            <w:r>
              <w:t>机</w:t>
            </w:r>
            <w:r>
              <w:t>信</w:t>
            </w:r>
            <w:r>
              <w:t>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L</w:t>
            </w:r>
            <w:r>
              <w:t>E</w:t>
            </w:r>
            <w:r>
              <w:t>A</w:t>
            </w:r>
            <w:r>
              <w:t>D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分</w:t>
            </w:r>
            <w:r>
              <w:t>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未</w:t>
            </w:r>
            <w:r>
              <w:t>分</w:t>
            </w:r>
            <w:r>
              <w:t>配</w:t>
            </w:r>
            <w:r>
              <w:t>商</w:t>
            </w:r>
            <w:r>
              <w:t>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选</w:t>
            </w:r>
            <w:r>
              <w:t>择</w:t>
            </w:r>
            <w:r>
              <w:t>商</w:t>
            </w:r>
            <w:r>
              <w:t>机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选</w:t>
            </w:r>
            <w:r>
              <w:t>择</w:t>
            </w:r>
            <w:r>
              <w:t>操</w:t>
            </w:r>
            <w:r>
              <w:t>作</w:t>
            </w:r>
            <w:r>
              <w:t>员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>确</w:t>
            </w:r>
            <w:r>
              <w:t>认</w:t>
            </w:r>
            <w:r>
              <w:t>分</w:t>
            </w:r>
            <w:r>
              <w:t>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分</w:t>
            </w:r>
            <w:r>
              <w:t>配</w:t>
            </w:r>
            <w:r>
              <w:t>成</w:t>
            </w:r>
            <w:r>
              <w:t>功</w:t>
            </w:r>
            <w:r>
              <w:t>，</w:t>
            </w:r>
            <w:r>
              <w:t>推</w:t>
            </w:r>
            <w:r>
              <w:t>送</w:t>
            </w:r>
            <w:r>
              <w:t>通</w:t>
            </w:r>
            <w:r>
              <w:t>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L</w:t>
            </w:r>
            <w:r>
              <w:t>E</w:t>
            </w:r>
            <w:r>
              <w:t>A</w:t>
            </w:r>
            <w:r>
              <w:t>D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跟</w:t>
            </w:r>
            <w:r>
              <w:t>进</w:t>
            </w:r>
            <w:r>
              <w:t>记</w:t>
            </w:r>
            <w:r>
              <w:t>录</w:t>
            </w:r>
            <w:r>
              <w:t>添</w:t>
            </w:r>
            <w:r>
              <w:t>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有</w:t>
            </w:r>
            <w:r>
              <w:t>商</w:t>
            </w:r>
            <w:r>
              <w:t>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添</w:t>
            </w:r>
            <w:r>
              <w:t>加</w:t>
            </w:r>
            <w:r>
              <w:t>跟</w:t>
            </w:r>
            <w:r>
              <w:t>进</w:t>
            </w:r>
            <w:r>
              <w:t>记</w:t>
            </w:r>
            <w:r>
              <w:t>录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保</w:t>
            </w:r>
            <w:r>
              <w:t>存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保</w:t>
            </w:r>
            <w:r>
              <w:t>存</w:t>
            </w:r>
            <w:r>
              <w:t>成</w:t>
            </w:r>
            <w:r>
              <w:t>功</w:t>
            </w:r>
            <w:r>
              <w:t>，</w:t>
            </w:r>
            <w:r>
              <w:t>更</w:t>
            </w:r>
            <w:r>
              <w:t>新</w:t>
            </w:r>
            <w:r>
              <w:t>商</w:t>
            </w:r>
            <w:r>
              <w:t>机</w:t>
            </w:r>
            <w:r>
              <w:t>状</w:t>
            </w:r>
            <w:r>
              <w:t>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L</w:t>
            </w:r>
            <w:r>
              <w:t>E</w:t>
            </w:r>
            <w:r>
              <w:t>A</w:t>
            </w:r>
            <w:r>
              <w:t>D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导</w:t>
            </w:r>
            <w:r>
              <w:t>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有</w:t>
            </w:r>
            <w:r>
              <w:t>商</w:t>
            </w:r>
            <w:r>
              <w:t>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选</w:t>
            </w:r>
            <w:r>
              <w:t>择</w:t>
            </w:r>
            <w:r>
              <w:t>商</w:t>
            </w:r>
            <w:r>
              <w:t>机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点</w:t>
            </w:r>
            <w:r>
              <w:t>击</w:t>
            </w:r>
            <w:r>
              <w:t>导</w:t>
            </w:r>
            <w:r>
              <w:t>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下</w:t>
            </w:r>
            <w:r>
              <w:t>载</w:t>
            </w:r>
            <w:r>
              <w:t>E</w:t>
            </w:r>
            <w:r>
              <w:t>x</w:t>
            </w:r>
            <w:r>
              <w:t>c</w:t>
            </w:r>
            <w:r>
              <w:t>e</w:t>
            </w:r>
            <w:r>
              <w:t>l</w:t>
            </w:r>
            <w:r>
              <w:t>文</w:t>
            </w:r>
            <w:r>
              <w:t>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G</w:t>
            </w:r>
            <w:r>
              <w:t>-</w:t>
            </w:r>
            <w:r>
              <w:t>L</w:t>
            </w:r>
            <w:r>
              <w:t>E</w:t>
            </w:r>
            <w:r>
              <w:t>A</w:t>
            </w:r>
            <w:r>
              <w:t>D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导</w:t>
            </w:r>
            <w:r>
              <w:t>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有</w:t>
            </w:r>
            <w:r>
              <w:t>E</w:t>
            </w:r>
            <w:r>
              <w:t>x</w:t>
            </w:r>
            <w:r>
              <w:t>c</w:t>
            </w:r>
            <w:r>
              <w:t>e</w:t>
            </w:r>
            <w:r>
              <w:t>l</w:t>
            </w:r>
            <w:r>
              <w:t>文</w:t>
            </w:r>
            <w:r>
              <w:t>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上</w:t>
            </w:r>
            <w:r>
              <w:t>传</w:t>
            </w:r>
            <w:r>
              <w:t>文</w:t>
            </w:r>
            <w:r>
              <w:t>件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字</w:t>
            </w:r>
            <w:r>
              <w:t>段</w:t>
            </w:r>
            <w:r>
              <w:t>映</w:t>
            </w:r>
            <w:r>
              <w:t>射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>确</w:t>
            </w:r>
            <w:r>
              <w:t>认</w:t>
            </w:r>
            <w:r>
              <w:t>导</w:t>
            </w:r>
            <w:r>
              <w:t>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导</w:t>
            </w:r>
            <w:r>
              <w:t>入</w:t>
            </w:r>
            <w:r>
              <w:t>成</w:t>
            </w:r>
            <w:r>
              <w:t>功</w:t>
            </w:r>
            <w:r>
              <w:t>，</w:t>
            </w:r>
            <w:r>
              <w:t>显</w:t>
            </w:r>
            <w:r>
              <w:t>示</w:t>
            </w:r>
            <w:r>
              <w:t>结</w:t>
            </w:r>
            <w:r>
              <w:t>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七、风控系统测试用例</w:t>
      </w:r>
    </w:p>
    <w:p/>
    <w:p>
      <w:pPr>
        <w:pStyle w:val="Heading3"/>
      </w:pPr>
      <w:r>
        <w:t>7.1 频率控制测试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F</w:t>
            </w:r>
            <w:r>
              <w:t>R</w:t>
            </w:r>
            <w:r>
              <w:t>E</w:t>
            </w:r>
            <w:r>
              <w:t>Q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频</w:t>
            </w:r>
            <w:r>
              <w:t>率</w:t>
            </w:r>
            <w:r>
              <w:t>限</w:t>
            </w:r>
            <w:r>
              <w:t>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绑</w:t>
            </w:r>
            <w:r>
              <w:t>定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连</w:t>
            </w:r>
            <w:r>
              <w:t>续</w:t>
            </w:r>
            <w:r>
              <w:t>发</w:t>
            </w:r>
            <w:r>
              <w:t>布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超</w:t>
            </w:r>
            <w:r>
              <w:t>过</w:t>
            </w:r>
            <w:r>
              <w:t>限</w:t>
            </w:r>
            <w:r>
              <w:t>制</w:t>
            </w:r>
            <w:r>
              <w:t>后</w:t>
            </w:r>
            <w:r>
              <w:t>自</w:t>
            </w:r>
            <w:r>
              <w:t>动</w:t>
            </w:r>
            <w:r>
              <w:t>停</w:t>
            </w:r>
            <w:r>
              <w:t>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F</w:t>
            </w:r>
            <w:r>
              <w:t>R</w:t>
            </w:r>
            <w:r>
              <w:t>E</w:t>
            </w:r>
            <w:r>
              <w:t>Q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私</w:t>
            </w:r>
            <w:r>
              <w:t>信</w:t>
            </w:r>
            <w:r>
              <w:t>频</w:t>
            </w:r>
            <w:r>
              <w:t>率</w:t>
            </w:r>
            <w:r>
              <w:t>限</w:t>
            </w:r>
            <w:r>
              <w:t>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绑</w:t>
            </w:r>
            <w:r>
              <w:t>定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连</w:t>
            </w:r>
            <w:r>
              <w:t>续</w:t>
            </w:r>
            <w:r>
              <w:t>发</w:t>
            </w:r>
            <w:r>
              <w:t>送</w:t>
            </w:r>
            <w:r>
              <w:t>私</w:t>
            </w:r>
            <w:r>
              <w:t>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超</w:t>
            </w:r>
            <w:r>
              <w:t>过</w:t>
            </w:r>
            <w:r>
              <w:t>限</w:t>
            </w:r>
            <w:r>
              <w:t>制</w:t>
            </w:r>
            <w:r>
              <w:t>后</w:t>
            </w:r>
            <w:r>
              <w:t>自</w:t>
            </w:r>
            <w:r>
              <w:t>动</w:t>
            </w:r>
            <w:r>
              <w:t>停</w:t>
            </w:r>
            <w:r>
              <w:t>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F</w:t>
            </w:r>
            <w:r>
              <w:t>R</w:t>
            </w:r>
            <w:r>
              <w:t>E</w:t>
            </w:r>
            <w:r>
              <w:t>Q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窗</w:t>
            </w:r>
            <w:r>
              <w:t>口</w:t>
            </w:r>
            <w:r>
              <w:t>限</w:t>
            </w:r>
            <w:r>
              <w:t>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执</w:t>
            </w:r>
            <w:r>
              <w:t>行</w:t>
            </w:r>
            <w:r>
              <w:t>中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短</w:t>
            </w:r>
            <w:r>
              <w:t>时</w:t>
            </w:r>
            <w:r>
              <w:t>间</w:t>
            </w:r>
            <w:r>
              <w:t>内</w:t>
            </w:r>
            <w:r>
              <w:t>大</w:t>
            </w:r>
            <w:r>
              <w:t>量</w:t>
            </w:r>
            <w:r>
              <w:t>操</w:t>
            </w:r>
            <w:r>
              <w:t>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触</w:t>
            </w:r>
            <w:r>
              <w:t>发</w:t>
            </w:r>
            <w:r>
              <w:t>限</w:t>
            </w:r>
            <w:r>
              <w:t>流</w:t>
            </w:r>
            <w:r>
              <w:t>，</w:t>
            </w:r>
            <w:r>
              <w:t>延</w:t>
            </w:r>
            <w:r>
              <w:t>迟</w:t>
            </w:r>
            <w:r>
              <w:t>执</w:t>
            </w:r>
            <w:r>
              <w:t>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3"/>
      </w:pPr>
      <w:r>
        <w:t>7.2 行为评分测试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操</w:t>
            </w:r>
            <w:r>
              <w:t>作</w:t>
            </w:r>
            <w:r>
              <w:t>评</w:t>
            </w:r>
            <w:r>
              <w:t>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正</w:t>
            </w:r>
            <w:r>
              <w:t>常</w:t>
            </w:r>
            <w:r>
              <w:t>操</w:t>
            </w:r>
            <w:r>
              <w:t>作</w:t>
            </w:r>
            <w:r>
              <w:t>一</w:t>
            </w:r>
            <w:r>
              <w:t>段</w:t>
            </w:r>
            <w:r>
              <w:t>时</w:t>
            </w:r>
            <w:r>
              <w:t>间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查</w:t>
            </w:r>
            <w:r>
              <w:t>看</w:t>
            </w:r>
            <w:r>
              <w:t>评</w:t>
            </w:r>
            <w:r>
              <w:t>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保</w:t>
            </w:r>
            <w:r>
              <w:t>持</w:t>
            </w:r>
            <w:r>
              <w:t>或</w:t>
            </w:r>
            <w:r>
              <w:t>提</w:t>
            </w:r>
            <w:r>
              <w:t>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操</w:t>
            </w:r>
            <w:r>
              <w:t>作</w:t>
            </w:r>
            <w:r>
              <w:t>降</w:t>
            </w:r>
            <w:r>
              <w:t>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账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高</w:t>
            </w:r>
            <w:r>
              <w:t>频</w:t>
            </w:r>
            <w:r>
              <w:t>操</w:t>
            </w:r>
            <w:r>
              <w:t>作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查</w:t>
            </w:r>
            <w:r>
              <w:t>看</w:t>
            </w:r>
            <w:r>
              <w:t>评</w:t>
            </w:r>
            <w:r>
              <w:t>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下</w:t>
            </w:r>
            <w:r>
              <w:t>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预</w:t>
            </w:r>
            <w:r>
              <w:t>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下</w:t>
            </w:r>
            <w:r>
              <w:t>降</w:t>
            </w:r>
            <w:r>
              <w:t>到</w:t>
            </w:r>
            <w:r>
              <w:t>阈</w:t>
            </w:r>
            <w:r>
              <w:t>值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评</w:t>
            </w:r>
            <w:r>
              <w:t>分</w:t>
            </w:r>
            <w:r>
              <w:t>降</w:t>
            </w:r>
            <w:r>
              <w:t>至</w:t>
            </w:r>
            <w:r>
              <w:t>6</w:t>
            </w:r>
            <w:r>
              <w:t>0</w:t>
            </w:r>
            <w:r>
              <w:t>以</w:t>
            </w:r>
            <w:r>
              <w:t>下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推</w:t>
            </w:r>
            <w:r>
              <w:t>送</w:t>
            </w:r>
            <w:r>
              <w:t>预</w:t>
            </w:r>
            <w:r>
              <w:t>警</w:t>
            </w:r>
            <w:r>
              <w:t>，</w:t>
            </w:r>
            <w:r>
              <w:t>暂</w:t>
            </w:r>
            <w:r>
              <w:t>停</w:t>
            </w:r>
            <w:r>
              <w:t>操</w:t>
            </w:r>
            <w:r>
              <w:t>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3"/>
      </w:pPr>
      <w:r>
        <w:t>7.3 验证码处理测试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C</w:t>
            </w:r>
            <w:r>
              <w:t>A</w:t>
            </w:r>
            <w:r>
              <w:t>P</w:t>
            </w:r>
            <w:r>
              <w:t>T</w:t>
            </w:r>
            <w:r>
              <w:t>C</w:t>
            </w:r>
            <w:r>
              <w:t>H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滑</w:t>
            </w:r>
            <w:r>
              <w:t>块</w:t>
            </w:r>
            <w:r>
              <w:t>验</w:t>
            </w:r>
            <w:r>
              <w:t>证</w:t>
            </w:r>
            <w:r>
              <w:t>成</w:t>
            </w:r>
            <w:r>
              <w:t>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触</w:t>
            </w:r>
            <w:r>
              <w:t>发</w:t>
            </w:r>
            <w:r>
              <w:t>滑</w:t>
            </w:r>
            <w:r>
              <w:t>块</w:t>
            </w:r>
            <w:r>
              <w:t>验</w:t>
            </w:r>
            <w:r>
              <w:t>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自</w:t>
            </w:r>
            <w:r>
              <w:t>动</w:t>
            </w:r>
            <w:r>
              <w:t>识</w:t>
            </w:r>
            <w:r>
              <w:t>别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模</w:t>
            </w:r>
            <w:r>
              <w:t>拟</w:t>
            </w:r>
            <w:r>
              <w:t>滑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验</w:t>
            </w:r>
            <w:r>
              <w:t>证</w:t>
            </w:r>
            <w:r>
              <w:t>通</w:t>
            </w:r>
            <w:r>
              <w:t>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C</w:t>
            </w:r>
            <w:r>
              <w:t>A</w:t>
            </w:r>
            <w:r>
              <w:t>P</w:t>
            </w:r>
            <w:r>
              <w:t>T</w:t>
            </w:r>
            <w:r>
              <w:t>C</w:t>
            </w:r>
            <w:r>
              <w:t>H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验</w:t>
            </w:r>
            <w:r>
              <w:t>证</w:t>
            </w:r>
            <w:r>
              <w:t>失</w:t>
            </w:r>
            <w:r>
              <w:t>败</w:t>
            </w:r>
            <w:r>
              <w:t>重</w:t>
            </w:r>
            <w:r>
              <w:t>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验</w:t>
            </w:r>
            <w:r>
              <w:t>证</w:t>
            </w:r>
            <w:r>
              <w:t>失</w:t>
            </w:r>
            <w:r>
              <w:t>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自</w:t>
            </w:r>
            <w:r>
              <w:t>动</w:t>
            </w:r>
            <w:r>
              <w:t>重</w:t>
            </w:r>
            <w:r>
              <w:t>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切</w:t>
            </w:r>
            <w:r>
              <w:t>换</w:t>
            </w:r>
            <w:r>
              <w:t>I</w:t>
            </w:r>
            <w:r>
              <w:t>P</w:t>
            </w:r>
            <w:r>
              <w:t>/</w:t>
            </w:r>
            <w:r>
              <w:t>设</w:t>
            </w:r>
            <w:r>
              <w:t>备</w:t>
            </w:r>
            <w:r>
              <w:t>后</w:t>
            </w:r>
            <w:r>
              <w:t>重</w:t>
            </w:r>
            <w:r>
              <w:t>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-</w:t>
            </w:r>
            <w:r>
              <w:t>C</w:t>
            </w:r>
            <w:r>
              <w:t>A</w:t>
            </w:r>
            <w:r>
              <w:t>P</w:t>
            </w:r>
            <w:r>
              <w:t>T</w:t>
            </w:r>
            <w:r>
              <w:t>C</w:t>
            </w:r>
            <w:r>
              <w:t>H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连</w:t>
            </w:r>
            <w:r>
              <w:t>续</w:t>
            </w:r>
            <w:r>
              <w:t>失</w:t>
            </w:r>
            <w:r>
              <w:t>败</w:t>
            </w:r>
            <w:r>
              <w:t>人</w:t>
            </w:r>
            <w:r>
              <w:t>工</w:t>
            </w:r>
            <w:r>
              <w:t>接</w:t>
            </w:r>
            <w:r>
              <w:t>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连</w:t>
            </w:r>
            <w:r>
              <w:t>续</w:t>
            </w:r>
            <w:r>
              <w:t>3</w:t>
            </w:r>
            <w:r>
              <w:t>次</w:t>
            </w:r>
            <w:r>
              <w:t>失</w:t>
            </w:r>
            <w:r>
              <w:t>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检</w:t>
            </w:r>
            <w:r>
              <w:t>测</w:t>
            </w:r>
            <w:r>
              <w:t>失</w:t>
            </w:r>
            <w:r>
              <w:t>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推</w:t>
            </w:r>
            <w:r>
              <w:t>送</w:t>
            </w:r>
            <w:r>
              <w:t>人</w:t>
            </w:r>
            <w:r>
              <w:t>工</w:t>
            </w:r>
            <w:r>
              <w:t>处</w:t>
            </w:r>
            <w:r>
              <w:t>理</w:t>
            </w:r>
            <w:r>
              <w:t>通</w:t>
            </w:r>
            <w:r>
              <w:t>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八、计费系统测试用例</w:t>
      </w:r>
    </w:p>
    <w:p/>
    <w:p>
      <w:pPr>
        <w:pStyle w:val="Heading3"/>
      </w:pPr>
      <w:r>
        <w:t>8.1 充值测试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R</w:t>
            </w:r>
            <w:r>
              <w:t>E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充</w:t>
            </w:r>
            <w:r>
              <w:t>值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未</w:t>
            </w:r>
            <w:r>
              <w:t>登</w:t>
            </w:r>
            <w:r>
              <w:t>录</w:t>
            </w:r>
            <w:r>
              <w:t>微</w:t>
            </w:r>
            <w:r>
              <w:t>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选</w:t>
            </w:r>
            <w:r>
              <w:t>择</w:t>
            </w:r>
            <w:r>
              <w:t>金</w:t>
            </w:r>
            <w:r>
              <w:t>额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微</w:t>
            </w:r>
            <w:r>
              <w:t>信</w:t>
            </w:r>
            <w:r>
              <w:t>支</w:t>
            </w:r>
            <w:r>
              <w:t>付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>确</w:t>
            </w:r>
            <w:r>
              <w:t>认</w:t>
            </w:r>
            <w:r>
              <w:t>支</w:t>
            </w:r>
            <w:r>
              <w:t>付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充</w:t>
            </w:r>
            <w:r>
              <w:t>值</w:t>
            </w:r>
            <w:r>
              <w:t>成</w:t>
            </w:r>
            <w:r>
              <w:t>功</w:t>
            </w:r>
            <w:r>
              <w:t>，</w:t>
            </w:r>
            <w:r>
              <w:t>积</w:t>
            </w:r>
            <w:r>
              <w:t>分</w:t>
            </w:r>
            <w:r>
              <w:t>增</w:t>
            </w:r>
            <w:r>
              <w:t>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R</w:t>
            </w:r>
            <w:r>
              <w:t>E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宝</w:t>
            </w:r>
            <w:r>
              <w:t>充</w:t>
            </w:r>
            <w:r>
              <w:t>值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未</w:t>
            </w:r>
            <w:r>
              <w:t>登</w:t>
            </w:r>
            <w:r>
              <w:t>录</w:t>
            </w:r>
            <w:r>
              <w:t>支</w:t>
            </w:r>
            <w:r>
              <w:t>付</w:t>
            </w:r>
            <w:r>
              <w:t>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选</w:t>
            </w:r>
            <w:r>
              <w:t>择</w:t>
            </w:r>
            <w:r>
              <w:t>金</w:t>
            </w:r>
            <w:r>
              <w:t>额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>支</w:t>
            </w:r>
            <w:r>
              <w:t>付</w:t>
            </w:r>
            <w:r>
              <w:t>宝</w:t>
            </w:r>
            <w:r>
              <w:t>支</w:t>
            </w:r>
            <w:r>
              <w:t>付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充</w:t>
            </w:r>
            <w:r>
              <w:t>值</w:t>
            </w:r>
            <w:r>
              <w:t>成</w:t>
            </w:r>
            <w:r>
              <w:t>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R</w:t>
            </w:r>
            <w:r>
              <w:t>E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充</w:t>
            </w:r>
            <w:r>
              <w:t>值</w:t>
            </w:r>
            <w:r>
              <w:t>优</w:t>
            </w:r>
            <w:r>
              <w:t>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有</w:t>
            </w:r>
            <w:r>
              <w:t>优</w:t>
            </w:r>
            <w:r>
              <w:t>惠</w:t>
            </w:r>
            <w:r>
              <w:t>活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充</w:t>
            </w:r>
            <w:r>
              <w:t>值</w:t>
            </w:r>
            <w:r>
              <w:t>指</w:t>
            </w:r>
            <w:r>
              <w:t>定</w:t>
            </w:r>
            <w:r>
              <w:t>金</w:t>
            </w:r>
            <w:r>
              <w:t>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获</w:t>
            </w:r>
            <w:r>
              <w:t>得</w:t>
            </w:r>
            <w:r>
              <w:t>额</w:t>
            </w:r>
            <w:r>
              <w:t>外</w:t>
            </w:r>
            <w:r>
              <w:t>赠</w:t>
            </w:r>
            <w:r>
              <w:t>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R</w:t>
            </w:r>
            <w:r>
              <w:t>E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取</w:t>
            </w:r>
            <w:r>
              <w:t>消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中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取</w:t>
            </w:r>
            <w:r>
              <w:t>消</w:t>
            </w:r>
            <w:r>
              <w:t>支</w:t>
            </w:r>
            <w:r>
              <w:t>付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充</w:t>
            </w:r>
            <w:r>
              <w:t>值</w:t>
            </w:r>
            <w:r>
              <w:t>页</w:t>
            </w:r>
            <w:r>
              <w:t>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8.2 消费扣费测试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D</w:t>
            </w:r>
            <w:r>
              <w:t>E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扣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充</w:t>
            </w:r>
            <w:r>
              <w:t>足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使</w:t>
            </w:r>
            <w:r>
              <w:t>用</w:t>
            </w:r>
            <w:r>
              <w:t>A</w:t>
            </w:r>
            <w:r>
              <w:t>I</w:t>
            </w:r>
            <w:r>
              <w:t>功</w:t>
            </w:r>
            <w:r>
              <w:t>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正</w:t>
            </w:r>
            <w:r>
              <w:t>确</w:t>
            </w:r>
            <w:r>
              <w:t>扣</w:t>
            </w:r>
            <w:r>
              <w:t>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D</w:t>
            </w:r>
            <w:r>
              <w:t>E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不</w:t>
            </w:r>
            <w:r>
              <w:t>足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不</w:t>
            </w:r>
            <w:r>
              <w:t>足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尝</w:t>
            </w:r>
            <w:r>
              <w:t>试</w:t>
            </w:r>
            <w:r>
              <w:t>使</w:t>
            </w:r>
            <w:r>
              <w:t>用</w:t>
            </w:r>
            <w:r>
              <w:t>功</w:t>
            </w:r>
            <w:r>
              <w:t>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"</w:t>
            </w:r>
            <w:r>
              <w:t>积</w:t>
            </w:r>
            <w:r>
              <w:t>分</w:t>
            </w:r>
            <w:r>
              <w:t>不</w:t>
            </w:r>
            <w:r>
              <w:t>足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-</w:t>
            </w:r>
            <w:r>
              <w:t>D</w:t>
            </w:r>
            <w:r>
              <w:t>E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消</w:t>
            </w:r>
            <w:r>
              <w:t>费</w:t>
            </w:r>
            <w:r>
              <w:t>明</w:t>
            </w:r>
            <w:r>
              <w:t>细</w:t>
            </w:r>
            <w:r>
              <w:t>查</w:t>
            </w:r>
            <w:r>
              <w:t>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有</w:t>
            </w:r>
            <w:r>
              <w:t>消</w:t>
            </w:r>
            <w:r>
              <w:t>费</w:t>
            </w:r>
            <w:r>
              <w:t>记</w:t>
            </w:r>
            <w:r>
              <w:t>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查</w:t>
            </w:r>
            <w:r>
              <w:t>看</w:t>
            </w:r>
            <w:r>
              <w:t>消</w:t>
            </w:r>
            <w:r>
              <w:t>费</w:t>
            </w:r>
            <w:r>
              <w:t>明</w:t>
            </w:r>
            <w:r>
              <w:t>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完</w:t>
            </w:r>
            <w:r>
              <w:t>整</w:t>
            </w:r>
            <w:r>
              <w:t>消</w:t>
            </w:r>
            <w:r>
              <w:t>费</w:t>
            </w:r>
            <w:r>
              <w:t>记</w:t>
            </w:r>
            <w:r>
              <w:t>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九、性能测试用例</w:t>
      </w:r>
    </w:p>
    <w:p/>
    <w:p>
      <w:pPr>
        <w:pStyle w:val="Heading3"/>
      </w:pPr>
      <w:r>
        <w:t>9.1 接口性能测试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并</w:t>
            </w:r>
            <w:r>
              <w:rPr>
                <w:b/>
              </w:rPr>
              <w:t>发</w:t>
            </w:r>
            <w:r>
              <w:rPr>
                <w:b/>
              </w:rPr>
              <w:t>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响</w:t>
            </w:r>
            <w:r>
              <w:rPr>
                <w:b/>
              </w:rPr>
              <w:t>应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吞</w:t>
            </w:r>
            <w:r>
              <w:rPr>
                <w:b/>
              </w:rPr>
              <w:t>吐</w:t>
            </w:r>
            <w:r>
              <w:rPr>
                <w:b/>
              </w:rPr>
              <w:t>量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T</w:t>
            </w:r>
            <w:r>
              <w:t>-</w:t>
            </w:r>
            <w:r>
              <w:t>A</w:t>
            </w:r>
            <w:r>
              <w:t>P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登</w:t>
            </w:r>
            <w:r>
              <w:t>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&lt;</w:t>
            </w:r>
            <w:r>
              <w:t>5</w:t>
            </w:r>
            <w:r>
              <w:t>0</w:t>
            </w:r>
            <w:r>
              <w:t>0</w:t>
            </w:r>
            <w:r>
              <w:t>m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Q</w:t>
            </w:r>
            <w:r>
              <w:t>P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T</w:t>
            </w:r>
            <w:r>
              <w:t>-</w:t>
            </w:r>
            <w:r>
              <w:t>A</w:t>
            </w:r>
            <w:r>
              <w:t>P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列</w:t>
            </w:r>
            <w:r>
              <w:t>表</w:t>
            </w:r>
            <w:r>
              <w:t>查</w:t>
            </w:r>
            <w:r>
              <w:t>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&lt;</w:t>
            </w:r>
            <w:r>
              <w:t>1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Q</w:t>
            </w:r>
            <w:r>
              <w:t>P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T</w:t>
            </w:r>
            <w:r>
              <w:t>-</w:t>
            </w:r>
            <w:r>
              <w:t>A</w:t>
            </w:r>
            <w:r>
              <w:t>P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发</w:t>
            </w:r>
            <w:r>
              <w:t>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&lt;</w:t>
            </w:r>
            <w:r>
              <w:t>2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 xml:space="preserve"> </w:t>
            </w:r>
            <w:r>
              <w:t>Q</w:t>
            </w:r>
            <w:r>
              <w:t>P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T</w:t>
            </w:r>
            <w:r>
              <w:t>-</w:t>
            </w:r>
            <w:r>
              <w:t>A</w:t>
            </w:r>
            <w:r>
              <w:t>P</w:t>
            </w:r>
            <w:r>
              <w:t>I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生</w:t>
            </w:r>
            <w:r>
              <w:t>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&lt;</w:t>
            </w:r>
            <w:r>
              <w:t>3</w:t>
            </w:r>
            <w:r>
              <w:t>0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 xml:space="preserve"> </w:t>
            </w:r>
            <w:r>
              <w:t>Q</w:t>
            </w:r>
            <w:r>
              <w:t>P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9.2 压力测试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通</w:t>
            </w:r>
            <w:r>
              <w:rPr>
                <w:b/>
              </w:rPr>
              <w:t>过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T</w:t>
            </w:r>
            <w:r>
              <w:t>-</w:t>
            </w:r>
            <w:r>
              <w:t>S</w:t>
            </w:r>
            <w:r>
              <w:t>T</w:t>
            </w:r>
            <w:r>
              <w:t>R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最</w:t>
            </w:r>
            <w:r>
              <w:t>大</w:t>
            </w:r>
            <w:r>
              <w:t>承</w:t>
            </w:r>
            <w:r>
              <w:t>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  <w:r>
              <w:t>并</w:t>
            </w:r>
            <w:r>
              <w:t>发</w:t>
            </w:r>
            <w:r>
              <w:t>用</w:t>
            </w:r>
            <w:r>
              <w:t>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不</w:t>
            </w:r>
            <w:r>
              <w:t>崩</w:t>
            </w:r>
            <w:r>
              <w:t>溃</w:t>
            </w:r>
            <w:r>
              <w:t>，</w:t>
            </w:r>
            <w:r>
              <w:t>响</w:t>
            </w:r>
            <w:r>
              <w:t>应</w:t>
            </w:r>
            <w:r>
              <w:t>时</w:t>
            </w:r>
            <w:r>
              <w:t>间</w:t>
            </w:r>
            <w:r>
              <w:t>&lt;</w:t>
            </w:r>
            <w:r>
              <w:t>5</w:t>
            </w:r>
            <w:r>
              <w:t>s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T</w:t>
            </w:r>
            <w:r>
              <w:t>-</w:t>
            </w:r>
            <w:r>
              <w:t>S</w:t>
            </w:r>
            <w:r>
              <w:t>T</w:t>
            </w:r>
            <w:r>
              <w:t>R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压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Q</w:t>
            </w:r>
            <w:r>
              <w:t>P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响</w:t>
            </w:r>
            <w:r>
              <w:t>应</w:t>
            </w:r>
            <w:r>
              <w:t>时</w:t>
            </w:r>
            <w:r>
              <w:t>间</w:t>
            </w:r>
            <w:r>
              <w:t>&lt;</w:t>
            </w:r>
            <w:r>
              <w:t>1</w:t>
            </w:r>
            <w:r>
              <w:t>s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T</w:t>
            </w:r>
            <w:r>
              <w:t>-</w:t>
            </w:r>
            <w:r>
              <w:t>S</w:t>
            </w:r>
            <w:r>
              <w:t>T</w:t>
            </w:r>
            <w:r>
              <w:t>R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缓</w:t>
            </w:r>
            <w:r>
              <w:t>存</w:t>
            </w:r>
            <w:r>
              <w:t>命</w:t>
            </w:r>
            <w:r>
              <w:t>中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Q</w:t>
            </w:r>
            <w:r>
              <w:t>P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命</w:t>
            </w:r>
            <w:r>
              <w:t>中</w:t>
            </w:r>
            <w:r>
              <w:t>率</w:t>
            </w:r>
            <w:r>
              <w:t>&gt;</w:t>
            </w:r>
            <w:r>
              <w:t>9</w:t>
            </w:r>
            <w:r>
              <w:t>0</w:t>
            </w:r>
            <w:r>
              <w:t>%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十、安全测试用例</w:t>
      </w:r>
    </w:p>
    <w:p/>
    <w:p>
      <w:pPr>
        <w:pStyle w:val="Heading3"/>
      </w:pPr>
      <w:r>
        <w:t>10.1 认证安全测试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-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Q</w:t>
            </w:r>
            <w:r>
              <w:t>L</w:t>
            </w:r>
            <w:r>
              <w:t>注</w:t>
            </w:r>
            <w:r>
              <w:t>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登</w:t>
            </w:r>
            <w:r>
              <w:t>录</w:t>
            </w:r>
            <w:r>
              <w:t>输</w:t>
            </w:r>
            <w:r>
              <w:t>入</w:t>
            </w:r>
            <w:r>
              <w:t>S</w:t>
            </w:r>
            <w:r>
              <w:t>Q</w:t>
            </w:r>
            <w:r>
              <w:t>L</w:t>
            </w:r>
            <w:r>
              <w:t>语</w:t>
            </w:r>
            <w:r>
              <w:t>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错</w:t>
            </w:r>
            <w:r>
              <w:t>误</w:t>
            </w:r>
            <w:r>
              <w:t>，</w:t>
            </w:r>
            <w:r>
              <w:t>不</w:t>
            </w:r>
            <w:r>
              <w:t>执</w:t>
            </w:r>
            <w:r>
              <w:t>行</w:t>
            </w:r>
            <w:r>
              <w:t>S</w:t>
            </w:r>
            <w:r>
              <w:t>Q</w:t>
            </w:r>
            <w:r>
              <w:t>L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-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X</w:t>
            </w:r>
            <w:r>
              <w:t>S</w:t>
            </w:r>
            <w:r>
              <w:t>S</w:t>
            </w:r>
            <w:r>
              <w:t>攻</w:t>
            </w:r>
            <w:r>
              <w:t>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X</w:t>
            </w:r>
            <w:r>
              <w:t>S</w:t>
            </w:r>
            <w:r>
              <w:t>S</w:t>
            </w:r>
            <w:r>
              <w:t>脚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脚</w:t>
            </w:r>
            <w:r>
              <w:t>本</w:t>
            </w:r>
            <w:r>
              <w:t>被</w:t>
            </w:r>
            <w:r>
              <w:t>转</w:t>
            </w:r>
            <w:r>
              <w:t>义</w:t>
            </w:r>
            <w:r>
              <w:t>，</w:t>
            </w:r>
            <w:r>
              <w:t>不</w:t>
            </w:r>
            <w:r>
              <w:t>执</w:t>
            </w:r>
            <w:r>
              <w:t>行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-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暴</w:t>
            </w:r>
            <w:r>
              <w:t>力</w:t>
            </w:r>
            <w:r>
              <w:t>破</w:t>
            </w:r>
            <w:r>
              <w:t>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连</w:t>
            </w:r>
            <w:r>
              <w:t>续</w:t>
            </w:r>
            <w:r>
              <w:t>错</w:t>
            </w:r>
            <w:r>
              <w:t>误</w:t>
            </w:r>
            <w:r>
              <w:t>登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锁</w:t>
            </w:r>
            <w:r>
              <w:t>定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-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伪</w:t>
            </w:r>
            <w:r>
              <w:t>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伪</w:t>
            </w:r>
            <w:r>
              <w:t>造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请</w:t>
            </w:r>
            <w:r>
              <w:t>求</w:t>
            </w:r>
            <w:r>
              <w:t>被</w:t>
            </w:r>
            <w:r>
              <w:t>拒</w:t>
            </w:r>
            <w:r>
              <w:t>绝</w:t>
            </w:r>
          </w:p>
        </w:tc>
      </w:tr>
    </w:tbl>
    <w:p/>
    <w:p>
      <w:pPr>
        <w:pStyle w:val="Heading3"/>
      </w:pPr>
      <w:r>
        <w:t>10.2 数据安全测试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-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敏</w:t>
            </w:r>
            <w:r>
              <w:t>感</w:t>
            </w:r>
            <w:r>
              <w:t>数</w:t>
            </w:r>
            <w:r>
              <w:t>据</w:t>
            </w:r>
            <w:r>
              <w:t>加</w:t>
            </w:r>
            <w:r>
              <w:t>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查</w:t>
            </w:r>
            <w:r>
              <w:t>询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敏</w:t>
            </w:r>
            <w:r>
              <w:t>感</w:t>
            </w:r>
            <w:r>
              <w:t>数</w:t>
            </w:r>
            <w:r>
              <w:t>据</w:t>
            </w:r>
            <w:r>
              <w:t>已</w:t>
            </w:r>
            <w:r>
              <w:t>加</w:t>
            </w:r>
            <w:r>
              <w:t>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-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跨</w:t>
            </w:r>
            <w:r>
              <w:t>租</w:t>
            </w:r>
            <w:r>
              <w:t>户</w:t>
            </w:r>
            <w:r>
              <w:t>访</w:t>
            </w:r>
            <w:r>
              <w:t>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尝</w:t>
            </w:r>
            <w:r>
              <w:t>试</w:t>
            </w:r>
            <w:r>
              <w:t>访</w:t>
            </w:r>
            <w:r>
              <w:t>问</w:t>
            </w:r>
            <w:r>
              <w:t>其</w:t>
            </w:r>
            <w:r>
              <w:t>他</w:t>
            </w:r>
            <w:r>
              <w:t>租</w:t>
            </w:r>
            <w:r>
              <w:t>户</w:t>
            </w:r>
            <w:r>
              <w:t>数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访</w:t>
            </w:r>
            <w:r>
              <w:t>问</w:t>
            </w:r>
            <w:r>
              <w:t>被</w:t>
            </w:r>
            <w:r>
              <w:t>拒</w:t>
            </w:r>
            <w:r>
              <w:t>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-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越</w:t>
            </w:r>
            <w:r>
              <w:t>权</w:t>
            </w:r>
            <w:r>
              <w:t>操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员</w:t>
            </w:r>
            <w:r>
              <w:t>尝</w:t>
            </w:r>
            <w:r>
              <w:t>试</w:t>
            </w:r>
            <w:r>
              <w:t>管</w:t>
            </w:r>
            <w:r>
              <w:t>理</w:t>
            </w:r>
            <w:r>
              <w:t>员</w:t>
            </w:r>
            <w:r>
              <w:t>操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被</w:t>
            </w:r>
            <w:r>
              <w:t>拒</w:t>
            </w:r>
            <w:r>
              <w:t>绝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