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AI模型调度设计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一、AI模型架构概述</w:t>
      </w:r>
    </w:p>
    <w:p/>
    <w:p>
      <w:pPr>
        <w:pStyle w:val="Heading3"/>
      </w:pPr>
      <w:r>
        <w:t>1.1 模型调度架构图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AI模型调度架构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业务请求层                                  │   │</w:t>
        <w:br/>
      </w:r>
      <w:r>
        <w:rPr>
          <w:rStyle w:val="CodeChar"/>
        </w:rPr>
        <w:t>│  │  ┌─────────────┐ ┌─────────────┐ ┌─────────────┐ ┌─────────────┐  │   │</w:t>
        <w:br/>
      </w:r>
      <w:r>
        <w:rPr>
          <w:rStyle w:val="CodeChar"/>
        </w:rPr>
        <w:t>│  │  │ 文案生成    │ │ 图片生成    │ │ 语音识别    │ │ 意图识别    │  │   │</w:t>
        <w:br/>
      </w:r>
      <w:r>
        <w:rPr>
          <w:rStyle w:val="CodeChar"/>
        </w:rPr>
        <w:t>│  │  └──────┬──────┘ └──────┬──────┘ └──────┬──────┘ └──────┬──────┘  │   │</w:t>
        <w:br/>
      </w:r>
      <w:r>
        <w:rPr>
          <w:rStyle w:val="CodeChar"/>
        </w:rPr>
        <w:t>│  └─────────┼───────────────┼───────────────┼───────────────┼──────────┘   │</w:t>
        <w:br/>
      </w:r>
      <w:r>
        <w:rPr>
          <w:rStyle w:val="CodeChar"/>
        </w:rPr>
        <w:t>│            │               │               │               │              │</w:t>
        <w:br/>
      </w:r>
      <w:r>
        <w:rPr>
          <w:rStyle w:val="CodeChar"/>
        </w:rPr>
        <w:t>│            ▼               ▼               ▼               ▼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AI模型网关 (AI Gateway)                       │ 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┌────────────────────────────────────────────────────────────────┐ │   │</w:t>
        <w:br/>
      </w:r>
      <w:r>
        <w:rPr>
          <w:rStyle w:val="CodeChar"/>
        </w:rPr>
        <w:t>│  │  │  请求路由 │ 负载均衡 │ 熔断降级 │ 限流控制 │ 费用统计         │ │ 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│                                      │</w:t>
        <w:br/>
      </w:r>
      <w:r>
        <w:rPr>
          <w:rStyle w:val="CodeChar"/>
        </w:rPr>
        <w:t>│            ┌─────────────────────────┼─────────────────────────┐           │</w:t>
        <w:br/>
      </w:r>
      <w:r>
        <w:rPr>
          <w:rStyle w:val="CodeChar"/>
        </w:rPr>
        <w:t>│            │                         │                         │           │</w:t>
        <w:br/>
      </w:r>
      <w:r>
        <w:rPr>
          <w:rStyle w:val="CodeChar"/>
        </w:rPr>
        <w:t>│            ▼                         ▼                         ▼           │</w:t>
        <w:br/>
      </w:r>
      <w:r>
        <w:rPr>
          <w:rStyle w:val="CodeChar"/>
        </w:rPr>
        <w:t>│  ┌─────────────────┐     ┌─────────────────┐     ┌─────────────────┐      │</w:t>
        <w:br/>
      </w:r>
      <w:r>
        <w:rPr>
          <w:rStyle w:val="CodeChar"/>
        </w:rPr>
        <w:t>│  │   火山引擎       │     │   备用模型池     │     │   本地模型      │      │</w:t>
        <w:br/>
      </w:r>
      <w:r>
        <w:rPr>
          <w:rStyle w:val="CodeChar"/>
        </w:rPr>
        <w:t>│  │   Coding Plan   │     │                 │     │   (轻量任务)    │      │</w:t>
        <w:br/>
      </w:r>
      <w:r>
        <w:rPr>
          <w:rStyle w:val="CodeChar"/>
        </w:rPr>
        <w:t>│  │  ┌───────────┐  │     │  ┌───────────┐  │     │  ┌───────────┐  │      │</w:t>
        <w:br/>
      </w:r>
      <w:r>
        <w:rPr>
          <w:rStyle w:val="CodeChar"/>
        </w:rPr>
        <w:t>│  │  │ NLP模型   │  │     │  │ 文心一言  │  │     │  │ 分类模型  │  │      │</w:t>
        <w:br/>
      </w:r>
      <w:r>
        <w:rPr>
          <w:rStyle w:val="CodeChar"/>
        </w:rPr>
        <w:t>│  │  │ 多模态    │  │     │  │ 通义千问  │  │     │  │ 意图识别  │  │      │</w:t>
        <w:br/>
      </w:r>
      <w:r>
        <w:rPr>
          <w:rStyle w:val="CodeChar"/>
        </w:rPr>
        <w:t>│  │  │ 意图识别  │  │     │  │ 腾讯混元  │  │     │  │           │  │      │</w:t>
        <w:br/>
      </w:r>
      <w:r>
        <w:rPr>
          <w:rStyle w:val="CodeChar"/>
        </w:rPr>
        <w:t>│  │  │ 反AI检测  │  │     │  │ 讯飞星火  │  │     │  │           │  │      │</w:t>
        <w:br/>
      </w:r>
      <w:r>
        <w:rPr>
          <w:rStyle w:val="CodeChar"/>
        </w:rPr>
        <w:t>│  │  └───────────┘  │     │  └───────────┘  │     │  └───────────┘  │      │</w:t>
        <w:br/>
      </w:r>
      <w:r>
        <w:rPr>
          <w:rStyle w:val="CodeChar"/>
        </w:rPr>
        <w:t>│  └─────────────────┘     └─────────────────┘     └─────────────────┘   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1.2 模型类型与用途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用</w:t>
            </w: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L</w:t>
            </w:r>
            <w:r>
              <w:t>P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生</w:t>
            </w:r>
            <w:r>
              <w:t>成</w:t>
            </w:r>
            <w:r>
              <w:t>、</w:t>
            </w:r>
            <w:r>
              <w:t>话</w:t>
            </w:r>
            <w:r>
              <w:t>术</w:t>
            </w:r>
            <w:r>
              <w:t>优</w:t>
            </w:r>
            <w:r>
              <w:t>化</w:t>
            </w:r>
            <w:r>
              <w:t>、</w:t>
            </w:r>
            <w:r>
              <w:t>语</w:t>
            </w:r>
            <w:r>
              <w:t>义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心</w:t>
            </w:r>
            <w:r>
              <w:t>一</w:t>
            </w:r>
            <w:r>
              <w:t>言</w:t>
            </w:r>
            <w:r>
              <w:t>、</w:t>
            </w:r>
            <w:r>
              <w:t>通</w:t>
            </w:r>
            <w:r>
              <w:t>义</w:t>
            </w:r>
            <w:r>
              <w:t>千</w:t>
            </w:r>
            <w:r>
              <w:t>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模</w:t>
            </w:r>
            <w:r>
              <w:t>态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识</w:t>
            </w:r>
            <w:r>
              <w:t>别</w:t>
            </w:r>
            <w:r>
              <w:t>、</w:t>
            </w:r>
            <w:r>
              <w:t>图</w:t>
            </w:r>
            <w:r>
              <w:t>片</w:t>
            </w:r>
            <w:r>
              <w:t>生</w:t>
            </w:r>
            <w:r>
              <w:t>成</w:t>
            </w:r>
            <w:r>
              <w:t>、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意</w:t>
            </w:r>
            <w:r>
              <w:t>图</w:t>
            </w:r>
            <w:r>
              <w:t>识</w:t>
            </w:r>
            <w:r>
              <w:t>别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意</w:t>
            </w:r>
            <w:r>
              <w:t>图</w:t>
            </w:r>
            <w:r>
              <w:t>理</w:t>
            </w:r>
            <w:r>
              <w:t>解</w:t>
            </w:r>
            <w:r>
              <w:t>、</w:t>
            </w:r>
            <w:r>
              <w:t>意</w:t>
            </w:r>
            <w:r>
              <w:t>图</w:t>
            </w:r>
            <w:r>
              <w:t>穿</w:t>
            </w:r>
            <w:r>
              <w:t>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研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反</w:t>
            </w:r>
            <w:r>
              <w:t>A</w:t>
            </w:r>
            <w:r>
              <w:t>I</w:t>
            </w:r>
            <w:r>
              <w:t>检</w:t>
            </w:r>
            <w:r>
              <w:t>测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研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嵌</w:t>
            </w:r>
            <w:r>
              <w:t>入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本</w:t>
            </w:r>
            <w:r>
              <w:t>向</w:t>
            </w:r>
            <w:r>
              <w:t>量</w:t>
            </w:r>
            <w:r>
              <w:t>化</w:t>
            </w:r>
            <w:r>
              <w:t>、</w:t>
            </w:r>
            <w:r>
              <w:t>语</w:t>
            </w:r>
            <w:r>
              <w:t>义</w:t>
            </w:r>
            <w:r>
              <w:t>相</w:t>
            </w:r>
            <w:r>
              <w:t>似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山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二、模型接口设计</w:t>
      </w:r>
    </w:p>
    <w:p/>
    <w:p>
      <w:pPr>
        <w:pStyle w:val="Heading3"/>
      </w:pPr>
      <w:r>
        <w:t>2.1 统一接口定义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AI模型服务接口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public interface AIModelService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调用模型</w:t>
        <w:br/>
      </w:r>
      <w:r>
        <w:rPr>
          <w:rStyle w:val="CodeChar"/>
        </w:rPr>
        <w:t xml:space="preserve">     * @param request 请求参数</w:t>
        <w:br/>
      </w:r>
      <w:r>
        <w:rPr>
          <w:rStyle w:val="CodeChar"/>
        </w:rPr>
        <w:t xml:space="preserve">     * @return 响应结果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AIResponse invoke(AIRequest request);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异步调用模型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CompletableFuture&lt;AIResponse&gt; invokeAsync(AIRequest request);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流式调用模型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Flux&lt;String&gt; invokeStream(AIRequest request);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获取模型信息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ModelInfo getModelInfo();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健康检查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boolean healthCheck();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AI请求基类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@Data</w:t>
        <w:br/>
      </w:r>
      <w:r>
        <w:rPr>
          <w:rStyle w:val="CodeChar"/>
        </w:rPr>
        <w:t>public class AIRequest {</w:t>
        <w:br/>
      </w:r>
      <w:r>
        <w:rPr>
          <w:rStyle w:val="CodeChar"/>
        </w:rPr>
        <w:t xml:space="preserve">    private Long tenantId;</w:t>
        <w:br/>
      </w:r>
      <w:r>
        <w:rPr>
          <w:rStyle w:val="CodeChar"/>
        </w:rPr>
        <w:t xml:space="preserve">    private Long userId;</w:t>
        <w:br/>
      </w:r>
      <w:r>
        <w:rPr>
          <w:rStyle w:val="CodeChar"/>
        </w:rPr>
        <w:t xml:space="preserve">    private String requestId;</w:t>
        <w:br/>
      </w:r>
      <w:r>
        <w:rPr>
          <w:rStyle w:val="CodeChar"/>
        </w:rPr>
        <w:t xml:space="preserve">    private String modelType;</w:t>
        <w:br/>
      </w:r>
      <w:r>
        <w:rPr>
          <w:rStyle w:val="CodeChar"/>
        </w:rPr>
        <w:t xml:space="preserve">    private Map&lt;String, Object&gt; params;</w:t>
        <w:br/>
      </w:r>
      <w:r>
        <w:rPr>
          <w:rStyle w:val="CodeChar"/>
        </w:rPr>
        <w:t xml:space="preserve">    private AIOptions options;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AI响应基类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@Data</w:t>
        <w:br/>
      </w:r>
      <w:r>
        <w:rPr>
          <w:rStyle w:val="CodeChar"/>
        </w:rPr>
        <w:t>public class AIResponse {</w:t>
        <w:br/>
      </w:r>
      <w:r>
        <w:rPr>
          <w:rStyle w:val="CodeChar"/>
        </w:rPr>
        <w:t xml:space="preserve">    private String requestId;</w:t>
        <w:br/>
      </w:r>
      <w:r>
        <w:rPr>
          <w:rStyle w:val="CodeChar"/>
        </w:rPr>
        <w:t xml:space="preserve">    private boolean success;</w:t>
        <w:br/>
      </w:r>
      <w:r>
        <w:rPr>
          <w:rStyle w:val="CodeChar"/>
        </w:rPr>
        <w:t xml:space="preserve">    private String result;</w:t>
        <w:br/>
      </w:r>
      <w:r>
        <w:rPr>
          <w:rStyle w:val="CodeChar"/>
        </w:rPr>
        <w:t xml:space="preserve">    private Map&lt;String, Object&gt; metadata;</w:t>
        <w:br/>
      </w:r>
      <w:r>
        <w:rPr>
          <w:rStyle w:val="CodeChar"/>
        </w:rPr>
        <w:t xml:space="preserve">    private AIUsage usage;</w:t>
        <w:br/>
      </w:r>
      <w:r>
        <w:rPr>
          <w:rStyle w:val="CodeChar"/>
        </w:rPr>
        <w:t xml:space="preserve">    private String errorMessage;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Tokens使用量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@Data</w:t>
        <w:br/>
      </w:r>
      <w:r>
        <w:rPr>
          <w:rStyle w:val="CodeChar"/>
        </w:rPr>
        <w:t>public class AIUsage {</w:t>
        <w:br/>
      </w:r>
      <w:r>
        <w:rPr>
          <w:rStyle w:val="CodeChar"/>
        </w:rPr>
        <w:t xml:space="preserve">    private int inputTokens;</w:t>
        <w:br/>
      </w:r>
      <w:r>
        <w:rPr>
          <w:rStyle w:val="CodeChar"/>
        </w:rPr>
        <w:t xml:space="preserve">    private int outputTokens;</w:t>
        <w:br/>
      </w:r>
      <w:r>
        <w:rPr>
          <w:rStyle w:val="CodeChar"/>
        </w:rPr>
        <w:t xml:space="preserve">    private int totalTokens;</w:t>
        <w:br/>
      </w:r>
      <w:r>
        <w:rPr>
          <w:rStyle w:val="CodeChar"/>
        </w:rPr>
        <w:t xml:space="preserve">    private BigDecimal cost;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2.2 模型适配器实现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火山引擎模型适配器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@Primary</w:t>
        <w:br/>
      </w:r>
      <w:r>
        <w:rPr>
          <w:rStyle w:val="CodeChar"/>
        </w:rPr>
        <w:t>public class VolcanoEngineModelService implements AIModelService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@Value("${ai.volcano.api-key}")</w:t>
        <w:br/>
      </w:r>
      <w:r>
        <w:rPr>
          <w:rStyle w:val="CodeChar"/>
        </w:rPr>
        <w:t xml:space="preserve">    private String apiKey;</w:t>
        <w:br/>
      </w:r>
      <w:r>
        <w:rPr>
          <w:rStyle w:val="CodeChar"/>
        </w:rPr>
        <w:br/>
      </w:r>
      <w:r>
        <w:rPr>
          <w:rStyle w:val="CodeChar"/>
        </w:rPr>
        <w:t xml:space="preserve">    @Value("${ai.volcano.endpoint}")</w:t>
        <w:br/>
      </w:r>
      <w:r>
        <w:rPr>
          <w:rStyle w:val="CodeChar"/>
        </w:rPr>
        <w:t xml:space="preserve">    private String endpoint;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AIResponse invoke(AIRequest request) {</w:t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  // 1. 构建请求</w:t>
        <w:br/>
      </w:r>
      <w:r>
        <w:rPr>
          <w:rStyle w:val="CodeChar"/>
        </w:rPr>
        <w:t xml:space="preserve">            JSONObject requestBody = buildRequestBody(request);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2. 调用API</w:t>
        <w:br/>
      </w:r>
      <w:r>
        <w:rPr>
          <w:rStyle w:val="CodeChar"/>
        </w:rPr>
        <w:t xml:space="preserve">            HttpResponse response = HttpUtil.createPost(endpoint + "/invoke")</w:t>
        <w:br/>
      </w:r>
      <w:r>
        <w:rPr>
          <w:rStyle w:val="CodeChar"/>
        </w:rPr>
        <w:t xml:space="preserve">                .header("Authorization", "Bearer " + apiKey)</w:t>
        <w:br/>
      </w:r>
      <w:r>
        <w:rPr>
          <w:rStyle w:val="CodeChar"/>
        </w:rPr>
        <w:t xml:space="preserve">                .header("Content-Type", "application/json")</w:t>
        <w:br/>
      </w:r>
      <w:r>
        <w:rPr>
          <w:rStyle w:val="CodeChar"/>
        </w:rPr>
        <w:t xml:space="preserve">                .body(requestBody.toJSONString())</w:t>
        <w:br/>
      </w:r>
      <w:r>
        <w:rPr>
          <w:rStyle w:val="CodeChar"/>
        </w:rPr>
        <w:t xml:space="preserve">                .execute();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3. 解析响应</w:t>
        <w:br/>
      </w:r>
      <w:r>
        <w:rPr>
          <w:rStyle w:val="CodeChar"/>
        </w:rPr>
        <w:t xml:space="preserve">            JSONObject responseBody = JSON.parseObject(response.body());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AIResponse aiResponse = new AIResponse();</w:t>
        <w:br/>
      </w:r>
      <w:r>
        <w:rPr>
          <w:rStyle w:val="CodeChar"/>
        </w:rPr>
        <w:t xml:space="preserve">            aiResponse.setRequestId(request.getRequestId());</w:t>
        <w:br/>
      </w:r>
      <w:r>
        <w:rPr>
          <w:rStyle w:val="CodeChar"/>
        </w:rPr>
        <w:t xml:space="preserve">            aiResponse.setSuccess(response.getStatus() == 200);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(aiResponse.isSuccess()) {</w:t>
        <w:br/>
      </w:r>
      <w:r>
        <w:rPr>
          <w:rStyle w:val="CodeChar"/>
        </w:rPr>
        <w:t xml:space="preserve">                aiResponse.setResult(responseBody.getString("output"));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AIUsage usage = new AIUsage();</w:t>
        <w:br/>
      </w:r>
      <w:r>
        <w:rPr>
          <w:rStyle w:val="CodeChar"/>
        </w:rPr>
        <w:t xml:space="preserve">                usage.setInputTokens(responseBody.getInteger("input_tokens"));</w:t>
        <w:br/>
      </w:r>
      <w:r>
        <w:rPr>
          <w:rStyle w:val="CodeChar"/>
        </w:rPr>
        <w:t xml:space="preserve">                usage.setOutputTokens(responseBody.getInteger("output_tokens"));</w:t>
        <w:br/>
      </w:r>
      <w:r>
        <w:rPr>
          <w:rStyle w:val="CodeChar"/>
        </w:rPr>
        <w:t xml:space="preserve">                usage.setTotalTokens(usage.getInputTokens() + usage.getOutputTokens());</w:t>
        <w:br/>
      </w:r>
      <w:r>
        <w:rPr>
          <w:rStyle w:val="CodeChar"/>
        </w:rPr>
        <w:t xml:space="preserve">                aiResponse.setUsage(usage);</w:t>
        <w:br/>
      </w:r>
      <w:r>
        <w:rPr>
          <w:rStyle w:val="CodeChar"/>
        </w:rPr>
        <w:t xml:space="preserve">            } else {</w:t>
        <w:br/>
      </w:r>
      <w:r>
        <w:rPr>
          <w:rStyle w:val="CodeChar"/>
        </w:rPr>
        <w:t xml:space="preserve">                aiResponse.setErrorMessage(responseBody.getString("error"));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return aiResponse;</w:t>
        <w:br/>
      </w:r>
      <w:r>
        <w:rPr>
          <w:rStyle w:val="CodeChar"/>
        </w:rPr>
        <w:br/>
      </w:r>
      <w:r>
        <w:rPr>
          <w:rStyle w:val="CodeChar"/>
        </w:rPr>
        <w:t xml:space="preserve">        } catch (Exception e) {</w:t>
        <w:br/>
      </w:r>
      <w:r>
        <w:rPr>
          <w:rStyle w:val="CodeChar"/>
        </w:rPr>
        <w:t xml:space="preserve">            AIResponse errorResponse = new AIResponse();</w:t>
        <w:br/>
      </w:r>
      <w:r>
        <w:rPr>
          <w:rStyle w:val="CodeChar"/>
        </w:rPr>
        <w:t xml:space="preserve">            errorResponse.setSuccess(false);</w:t>
        <w:br/>
      </w:r>
      <w:r>
        <w:rPr>
          <w:rStyle w:val="CodeChar"/>
        </w:rPr>
        <w:t xml:space="preserve">            errorResponse.setErrorMessage(e.getMessage());</w:t>
        <w:br/>
      </w:r>
      <w:r>
        <w:rPr>
          <w:rStyle w:val="CodeChar"/>
        </w:rPr>
        <w:t xml:space="preserve">            return errorResponse;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JSONObject buildRequestBody(AIRequest request) {</w:t>
        <w:br/>
      </w:r>
      <w:r>
        <w:rPr>
          <w:rStyle w:val="CodeChar"/>
        </w:rPr>
        <w:t xml:space="preserve">        JSONObject body = new JSONObject();</w:t>
        <w:br/>
      </w:r>
      <w:r>
        <w:rPr>
          <w:rStyle w:val="CodeChar"/>
        </w:rPr>
        <w:t xml:space="preserve">        body.put("model", getModelCode(request.getModelType()));</w:t>
        <w:br/>
      </w:r>
      <w:r>
        <w:rPr>
          <w:rStyle w:val="CodeChar"/>
        </w:rPr>
        <w:t xml:space="preserve">        body.put("input", request.getParams().get("input"));</w:t>
        <w:br/>
      </w:r>
      <w:r>
        <w:rPr>
          <w:rStyle w:val="CodeChar"/>
        </w:rPr>
        <w:t xml:space="preserve">        body.put("parameters", request.getOptions());</w:t>
        <w:br/>
      </w:r>
      <w:r>
        <w:rPr>
          <w:rStyle w:val="CodeChar"/>
        </w:rPr>
        <w:t xml:space="preserve">        return body;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三、模型调度策略</w:t>
      </w:r>
    </w:p>
    <w:p/>
    <w:p>
      <w:pPr>
        <w:pStyle w:val="Heading3"/>
      </w:pPr>
      <w:r>
        <w:t>3.1 调度器设计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AI模型调度器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AIModelDispatcher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List&lt;AIModelService&gt; modelServices;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ModelHealthChecker healthChecker;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ModelLoadBalancer loadBalancer;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TokensCalculator tokensCalculator;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BillingService billingService;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智能调度模型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AIResponse dispatch(AIRequest request) {</w:t>
        <w:br/>
      </w:r>
      <w:r>
        <w:rPr>
          <w:rStyle w:val="CodeChar"/>
        </w:rPr>
        <w:t xml:space="preserve">        String modelType = request.getModelType();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获取可用模型列表</w:t>
        <w:br/>
      </w:r>
      <w:r>
        <w:rPr>
          <w:rStyle w:val="CodeChar"/>
        </w:rPr>
        <w:t xml:space="preserve">        List&lt;AIModelService&gt; availableModels = getAvailableModels(modelType);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(availableModels.isEmpty()) {</w:t>
        <w:br/>
      </w:r>
      <w:r>
        <w:rPr>
          <w:rStyle w:val="CodeChar"/>
        </w:rPr>
        <w:t xml:space="preserve">            throw new AIModelUnavailableException("无可用模型");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负载均衡选择模型</w:t>
        <w:br/>
      </w:r>
      <w:r>
        <w:rPr>
          <w:rStyle w:val="CodeChar"/>
        </w:rPr>
        <w:t xml:space="preserve">        AIModelService selectedModel = loadBalancer.select(availableModels, request);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调用模型</w:t>
        <w:br/>
      </w:r>
      <w:r>
        <w:rPr>
          <w:rStyle w:val="CodeChar"/>
        </w:rPr>
        <w:t xml:space="preserve">        AIResponse response;</w:t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  response = selectedModel.invoke(request);</w:t>
        <w:br/>
      </w:r>
      <w:r>
        <w:rPr>
          <w:rStyle w:val="CodeChar"/>
        </w:rPr>
        <w:t xml:space="preserve">        } catch (Exception e) {</w:t>
        <w:br/>
      </w:r>
      <w:r>
        <w:rPr>
          <w:rStyle w:val="CodeChar"/>
        </w:rPr>
        <w:t xml:space="preserve">            // 4. 熔断降级</w:t>
        <w:br/>
      </w:r>
      <w:r>
        <w:rPr>
          <w:rStyle w:val="CodeChar"/>
        </w:rPr>
        <w:t xml:space="preserve">            response = handleFailure(request, selectedModel, e);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5. 统计Tokens消耗</w:t>
        <w:br/>
      </w:r>
      <w:r>
        <w:rPr>
          <w:rStyle w:val="CodeChar"/>
        </w:rPr>
        <w:t xml:space="preserve">        if (response.isSuccess()) {</w:t>
        <w:br/>
      </w:r>
      <w:r>
        <w:rPr>
          <w:rStyle w:val="CodeChar"/>
        </w:rPr>
        <w:t xml:space="preserve">            tokensCalculator.recordUsage(request.getTenantId(), response.getUsage());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6. 扣费</w:t>
        <w:br/>
      </w:r>
      <w:r>
        <w:rPr>
          <w:rStyle w:val="CodeChar"/>
        </w:rPr>
        <w:t xml:space="preserve">            billingService.deductPoints(request.getTenantId(),</w:t>
        <w:br/>
      </w:r>
      <w:r>
        <w:rPr>
          <w:rStyle w:val="CodeChar"/>
        </w:rPr>
        <w:t xml:space="preserve">                calculatePoints(response.getUsage()));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response;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获取可用模型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List&lt;AIModelService&gt; getAvailableModels(String modelType) {</w:t>
        <w:br/>
      </w:r>
      <w:r>
        <w:rPr>
          <w:rStyle w:val="CodeChar"/>
        </w:rPr>
        <w:t xml:space="preserve">        return modelServices.stream()</w:t>
        <w:br/>
      </w:r>
      <w:r>
        <w:rPr>
          <w:rStyle w:val="CodeChar"/>
        </w:rPr>
        <w:t xml:space="preserve">            .filter(service -&gt; service.supportsModelType(modelType))</w:t>
        <w:br/>
      </w:r>
      <w:r>
        <w:rPr>
          <w:rStyle w:val="CodeChar"/>
        </w:rPr>
        <w:t xml:space="preserve">            .filter(service -&gt; healthChecker.isHealthy(service))</w:t>
        <w:br/>
      </w:r>
      <w:r>
        <w:rPr>
          <w:rStyle w:val="CodeChar"/>
        </w:rPr>
        <w:t xml:space="preserve">            .sorted(Comparator.comparingInt(AIModelService::getPriority).reversed())</w:t>
        <w:br/>
      </w:r>
      <w:r>
        <w:rPr>
          <w:rStyle w:val="CodeChar"/>
        </w:rPr>
        <w:t xml:space="preserve">            .collect(Collectors.toList());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故障处理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AIResponse handleFailure(AIRequest request,</w:t>
        <w:br/>
      </w:r>
      <w:r>
        <w:rPr>
          <w:rStyle w:val="CodeChar"/>
        </w:rPr>
        <w:t xml:space="preserve">                                    AIModelService failedModel,</w:t>
        <w:br/>
      </w:r>
      <w:r>
        <w:rPr>
          <w:rStyle w:val="CodeChar"/>
        </w:rPr>
        <w:t xml:space="preserve">                                    Exception exception) {</w:t>
        <w:br/>
      </w:r>
      <w:r>
        <w:rPr>
          <w:rStyle w:val="CodeChar"/>
        </w:rPr>
        <w:t xml:space="preserve">        // 标记模型不健康</w:t>
        <w:br/>
      </w:r>
      <w:r>
        <w:rPr>
          <w:rStyle w:val="CodeChar"/>
        </w:rPr>
        <w:t xml:space="preserve">        healthChecker.markUnhealthy(failedModel);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记录失败日志</w:t>
        <w:br/>
      </w:r>
      <w:r>
        <w:rPr>
          <w:rStyle w:val="CodeChar"/>
        </w:rPr>
        <w:t xml:space="preserve">        log.error("模型调用失败: {}", failedModel.getModelInfo().getName(), exception);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尝试切换备用模型</w:t>
        <w:br/>
      </w:r>
      <w:r>
        <w:rPr>
          <w:rStyle w:val="CodeChar"/>
        </w:rPr>
        <w:t xml:space="preserve">        List&lt;AIModelService&gt; fallbackModels = getAvailableModels(request.getModelType())</w:t>
        <w:br/>
      </w:r>
      <w:r>
        <w:rPr>
          <w:rStyle w:val="CodeChar"/>
        </w:rPr>
        <w:t xml:space="preserve">            .stream()</w:t>
        <w:br/>
      </w:r>
      <w:r>
        <w:rPr>
          <w:rStyle w:val="CodeChar"/>
        </w:rPr>
        <w:t xml:space="preserve">            .filter(m -&gt; !m.equals(failedModel))</w:t>
        <w:br/>
      </w:r>
      <w:r>
        <w:rPr>
          <w:rStyle w:val="CodeChar"/>
        </w:rPr>
        <w:t xml:space="preserve">            .collect(Collectors.toList());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(!fallbackModels.isEmpty()) {</w:t>
        <w:br/>
      </w:r>
      <w:r>
        <w:rPr>
          <w:rStyle w:val="CodeChar"/>
        </w:rPr>
        <w:t xml:space="preserve">            AIModelService fallbackModel = fallbackModels.get(0);</w:t>
        <w:br/>
      </w:r>
      <w:r>
        <w:rPr>
          <w:rStyle w:val="CodeChar"/>
        </w:rPr>
        <w:t xml:space="preserve">            log.info("切换到备用模型: {}", fallbackModel.getModelInfo().getName());</w:t>
        <w:br/>
      </w:r>
      <w:r>
        <w:rPr>
          <w:rStyle w:val="CodeChar"/>
        </w:rPr>
        <w:t xml:space="preserve">            return fallbackModel.invoke(request);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所有模型都不可用</w:t>
        <w:br/>
      </w:r>
      <w:r>
        <w:rPr>
          <w:rStyle w:val="CodeChar"/>
        </w:rPr>
        <w:t xml:space="preserve">        AIResponse errorResponse = new AIResponse();</w:t>
        <w:br/>
      </w:r>
      <w:r>
        <w:rPr>
          <w:rStyle w:val="CodeChar"/>
        </w:rPr>
        <w:t xml:space="preserve">        errorResponse.setSuccess(false);</w:t>
        <w:br/>
      </w:r>
      <w:r>
        <w:rPr>
          <w:rStyle w:val="CodeChar"/>
        </w:rPr>
        <w:t xml:space="preserve">        errorResponse.setErrorMessage("所有模型暂时不可用，请稍后重试");</w:t>
        <w:br/>
      </w:r>
      <w:r>
        <w:rPr>
          <w:rStyle w:val="CodeChar"/>
        </w:rPr>
        <w:t xml:space="preserve">        return errorResponse;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3.2 负载均衡策略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模型负载均衡器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ModelLoadBalancer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Map&lt;String, AtomicInteger&gt; counterMap = new ConcurrentHashMap&lt;&gt;();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轮询选择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AIModelService selectRoundRobin(List&lt;AIModelService&gt; models) {</w:t>
        <w:br/>
      </w:r>
      <w:r>
        <w:rPr>
          <w:rStyle w:val="CodeChar"/>
        </w:rPr>
        <w:t xml:space="preserve">        String modelType = models.get(0).getModelInfo().getType();</w:t>
        <w:br/>
      </w:r>
      <w:r>
        <w:rPr>
          <w:rStyle w:val="CodeChar"/>
        </w:rPr>
        <w:t xml:space="preserve">        AtomicInteger counter = counterMap.computeIfAbsent(modelType, k -&gt; new AtomicInteger(0));</w:t>
        <w:br/>
      </w:r>
      <w:r>
        <w:rPr>
          <w:rStyle w:val="CodeChar"/>
        </w:rPr>
        <w:br/>
      </w:r>
      <w:r>
        <w:rPr>
          <w:rStyle w:val="CodeChar"/>
        </w:rPr>
        <w:t xml:space="preserve">        int index = Math.abs(counter.getAndIncrement()) % models.size();</w:t>
        <w:br/>
      </w:r>
      <w:r>
        <w:rPr>
          <w:rStyle w:val="CodeChar"/>
        </w:rPr>
        <w:t xml:space="preserve">        return models.get(index);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加权随机选择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AIModelService selectWeightedRandom(List&lt;AIModelService&gt; models) {</w:t>
        <w:br/>
      </w:r>
      <w:r>
        <w:rPr>
          <w:rStyle w:val="CodeChar"/>
        </w:rPr>
        <w:t xml:space="preserve">        // 计算总权重</w:t>
        <w:br/>
      </w:r>
      <w:r>
        <w:rPr>
          <w:rStyle w:val="CodeChar"/>
        </w:rPr>
        <w:t xml:space="preserve">        int totalWeight = models.stream()</w:t>
        <w:br/>
      </w:r>
      <w:r>
        <w:rPr>
          <w:rStyle w:val="CodeChar"/>
        </w:rPr>
        <w:t xml:space="preserve">            .mapToInt(m -&gt; m.getModelInfo().getWeight())</w:t>
        <w:br/>
      </w:r>
      <w:r>
        <w:rPr>
          <w:rStyle w:val="CodeChar"/>
        </w:rPr>
        <w:t xml:space="preserve">            .sum();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随机选择</w:t>
        <w:br/>
      </w:r>
      <w:r>
        <w:rPr>
          <w:rStyle w:val="CodeChar"/>
        </w:rPr>
        <w:t xml:space="preserve">        int random = ThreadLocalRandom.current().nextInt(totalWeight);</w:t>
        <w:br/>
      </w:r>
      <w:r>
        <w:rPr>
          <w:rStyle w:val="CodeChar"/>
        </w:rPr>
        <w:br/>
      </w:r>
      <w:r>
        <w:rPr>
          <w:rStyle w:val="CodeChar"/>
        </w:rPr>
        <w:t xml:space="preserve">        int currentWeight = 0;</w:t>
        <w:br/>
      </w:r>
      <w:r>
        <w:rPr>
          <w:rStyle w:val="CodeChar"/>
        </w:rPr>
        <w:t xml:space="preserve">        for (AIModelService model : models) {</w:t>
        <w:br/>
      </w:r>
      <w:r>
        <w:rPr>
          <w:rStyle w:val="CodeChar"/>
        </w:rPr>
        <w:t xml:space="preserve">            currentWeight += model.getModelInfo().getWeight();</w:t>
        <w:br/>
      </w:r>
      <w:r>
        <w:rPr>
          <w:rStyle w:val="CodeChar"/>
        </w:rPr>
        <w:t xml:space="preserve">            if (random &lt; currentWeight) {</w:t>
        <w:br/>
      </w:r>
      <w:r>
        <w:rPr>
          <w:rStyle w:val="CodeChar"/>
        </w:rPr>
        <w:t xml:space="preserve">                return model;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models.get(0);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最少连接选择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AIModelService selectLeastConnections(List&lt;AIModelService&gt; models) {</w:t>
        <w:br/>
      </w:r>
      <w:r>
        <w:rPr>
          <w:rStyle w:val="CodeChar"/>
        </w:rPr>
        <w:t xml:space="preserve">        return models.stream()</w:t>
        <w:br/>
      </w:r>
      <w:r>
        <w:rPr>
          <w:rStyle w:val="CodeChar"/>
        </w:rPr>
        <w:t xml:space="preserve">            .min(Comparator.comparingInt(AIModelService::getActiveConnections))</w:t>
        <w:br/>
      </w:r>
      <w:r>
        <w:rPr>
          <w:rStyle w:val="CodeChar"/>
        </w:rPr>
        <w:t xml:space="preserve">            .orElse(models.get(0));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最低延迟选择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AIModelService selectLowestLatency(List&lt;AIModelService&gt; models) {</w:t>
        <w:br/>
      </w:r>
      <w:r>
        <w:rPr>
          <w:rStyle w:val="CodeChar"/>
        </w:rPr>
        <w:t xml:space="preserve">        return models.stream()</w:t>
        <w:br/>
      </w:r>
      <w:r>
        <w:rPr>
          <w:rStyle w:val="CodeChar"/>
        </w:rPr>
        <w:t xml:space="preserve">            .min(Comparator.comparingLong(AIModelService::getAverageLatency))</w:t>
        <w:br/>
      </w:r>
      <w:r>
        <w:rPr>
          <w:rStyle w:val="CodeChar"/>
        </w:rPr>
        <w:t xml:space="preserve">            .orElse(models.get(0));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四、熔断降级策略</w:t>
      </w:r>
    </w:p>
    <w:p/>
    <w:p>
      <w:pPr>
        <w:pStyle w:val="Heading3"/>
      </w:pPr>
      <w:r>
        <w:t>4.1 熔断器实现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熔断器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CircuitBreaker {</w:t>
        <w:br/>
      </w:r>
      <w:r>
        <w:rPr>
          <w:rStyle w:val="CodeChar"/>
        </w:rPr>
        <w:br/>
      </w:r>
      <w:r>
        <w:rPr>
          <w:rStyle w:val="CodeChar"/>
        </w:rPr>
        <w:t xml:space="preserve">    // 熔断状态</w:t>
        <w:br/>
      </w:r>
      <w:r>
        <w:rPr>
          <w:rStyle w:val="CodeChar"/>
        </w:rPr>
        <w:t xml:space="preserve">    private final Map&lt;String, CircuitState&gt; circuitStates = new ConcurrentHashMap&lt;&gt;();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// 配置</w:t>
        <w:br/>
      </w:r>
      <w:r>
        <w:rPr>
          <w:rStyle w:val="CodeChar"/>
        </w:rPr>
        <w:t xml:space="preserve">    private static final int FAILURE_THRESHOLD = 5;        // 失败次数阈值</w:t>
        <w:br/>
      </w:r>
      <w:r>
        <w:rPr>
          <w:rStyle w:val="CodeChar"/>
        </w:rPr>
        <w:t xml:space="preserve">    private static final long OPEN_TIMEOUT = 30000;        // 开启状态超时时间(ms)</w:t>
        <w:br/>
      </w:r>
      <w:r>
        <w:rPr>
          <w:rStyle w:val="CodeChar"/>
        </w:rPr>
        <w:t xml:space="preserve">    private static final int HALF_OPEN_SUCCESS_THRESHOLD = 3;  // 半开状态成功阈值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执行带熔断保护的调用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&lt;T&gt; T execute(String circuitKey, Supplier&lt;T&gt; supplier) {</w:t>
        <w:br/>
      </w:r>
      <w:r>
        <w:rPr>
          <w:rStyle w:val="CodeChar"/>
        </w:rPr>
        <w:t xml:space="preserve">        CircuitState state = circuitStates.computeIfAbsent(circuitKey, k -&gt; new CircuitState());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检查熔断状态</w:t>
        <w:br/>
      </w:r>
      <w:r>
        <w:rPr>
          <w:rStyle w:val="CodeChar"/>
        </w:rPr>
        <w:t xml:space="preserve">        switch (state.status) {</w:t>
        <w:br/>
      </w:r>
      <w:r>
        <w:rPr>
          <w:rStyle w:val="CodeChar"/>
        </w:rPr>
        <w:t xml:space="preserve">            case CLOSED:</w:t>
        <w:br/>
      </w:r>
      <w:r>
        <w:rPr>
          <w:rStyle w:val="CodeChar"/>
        </w:rPr>
        <w:t xml:space="preserve">                // 正常执行</w:t>
        <w:br/>
      </w:r>
      <w:r>
        <w:rPr>
          <w:rStyle w:val="CodeChar"/>
        </w:rPr>
        <w:t xml:space="preserve">                try {</w:t>
        <w:br/>
      </w:r>
      <w:r>
        <w:rPr>
          <w:rStyle w:val="CodeChar"/>
        </w:rPr>
        <w:t xml:space="preserve">                    T result = supplier.get();</w:t>
        <w:br/>
      </w:r>
      <w:r>
        <w:rPr>
          <w:rStyle w:val="CodeChar"/>
        </w:rPr>
        <w:t xml:space="preserve">                    state.recordSuccess();</w:t>
        <w:br/>
      </w:r>
      <w:r>
        <w:rPr>
          <w:rStyle w:val="CodeChar"/>
        </w:rPr>
        <w:t xml:space="preserve">                    return result;</w:t>
        <w:br/>
      </w:r>
      <w:r>
        <w:rPr>
          <w:rStyle w:val="CodeChar"/>
        </w:rPr>
        <w:t xml:space="preserve">                } catch (Exception e) {</w:t>
        <w:br/>
      </w:r>
      <w:r>
        <w:rPr>
          <w:rStyle w:val="CodeChar"/>
        </w:rPr>
        <w:t xml:space="preserve">                    state.recordFailure();</w:t>
        <w:br/>
      </w:r>
      <w:r>
        <w:rPr>
          <w:rStyle w:val="CodeChar"/>
        </w:rPr>
        <w:t xml:space="preserve">                    if (state.failureCount &gt;= FAILURE_THRESHOLD) {</w:t>
        <w:br/>
      </w:r>
      <w:r>
        <w:rPr>
          <w:rStyle w:val="CodeChar"/>
        </w:rPr>
        <w:t xml:space="preserve">                        state.open();</w:t>
        <w:br/>
      </w:r>
      <w:r>
        <w:rPr>
          <w:rStyle w:val="CodeChar"/>
        </w:rPr>
        <w:t xml:space="preserve">                    }</w:t>
        <w:br/>
      </w:r>
      <w:r>
        <w:rPr>
          <w:rStyle w:val="CodeChar"/>
        </w:rPr>
        <w:t xml:space="preserve">                    throw e;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case OPEN:</w:t>
        <w:br/>
      </w:r>
      <w:r>
        <w:rPr>
          <w:rStyle w:val="CodeChar"/>
        </w:rPr>
        <w:t xml:space="preserve">                // 检查是否可以进入半开状态</w:t>
        <w:br/>
      </w:r>
      <w:r>
        <w:rPr>
          <w:rStyle w:val="CodeChar"/>
        </w:rPr>
        <w:t xml:space="preserve">                if (System.currentTimeMillis() - state.openTime &gt;= OPEN_TIMEOUT) {</w:t>
        <w:br/>
      </w:r>
      <w:r>
        <w:rPr>
          <w:rStyle w:val="CodeChar"/>
        </w:rPr>
        <w:t xml:space="preserve">                    state.halfOpen();</w:t>
        <w:br/>
      </w:r>
      <w:r>
        <w:rPr>
          <w:rStyle w:val="CodeChar"/>
        </w:rPr>
        <w:t xml:space="preserve">                } else {</w:t>
        <w:br/>
      </w:r>
      <w:r>
        <w:rPr>
          <w:rStyle w:val="CodeChar"/>
        </w:rPr>
        <w:t xml:space="preserve">                    throw new CircuitBreakerOpenException("熔断器开启，请求被拒绝");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    // fall through to HALF_OPEN</w:t>
        <w:br/>
      </w:r>
      <w:r>
        <w:rPr>
          <w:rStyle w:val="CodeChar"/>
        </w:rPr>
        <w:br/>
      </w:r>
      <w:r>
        <w:rPr>
          <w:rStyle w:val="CodeChar"/>
        </w:rPr>
        <w:t xml:space="preserve">            case HALF_OPEN:</w:t>
        <w:br/>
      </w:r>
      <w:r>
        <w:rPr>
          <w:rStyle w:val="CodeChar"/>
        </w:rPr>
        <w:t xml:space="preserve">                // 半开状态，允许少量请求通过</w:t>
        <w:br/>
      </w:r>
      <w:r>
        <w:rPr>
          <w:rStyle w:val="CodeChar"/>
        </w:rPr>
        <w:t xml:space="preserve">                try {</w:t>
        <w:br/>
      </w:r>
      <w:r>
        <w:rPr>
          <w:rStyle w:val="CodeChar"/>
        </w:rPr>
        <w:t xml:space="preserve">                    T result = supplier.get();</w:t>
        <w:br/>
      </w:r>
      <w:r>
        <w:rPr>
          <w:rStyle w:val="CodeChar"/>
        </w:rPr>
        <w:t xml:space="preserve">                    state.recordSuccess();</w:t>
        <w:br/>
      </w:r>
      <w:r>
        <w:rPr>
          <w:rStyle w:val="CodeChar"/>
        </w:rPr>
        <w:t xml:space="preserve">                    if (state.halfOpenSuccessCount &gt;= HALF_OPEN_SUCCESS_THRESHOLD) {</w:t>
        <w:br/>
      </w:r>
      <w:r>
        <w:rPr>
          <w:rStyle w:val="CodeChar"/>
        </w:rPr>
        <w:t xml:space="preserve">                        state.close();</w:t>
        <w:br/>
      </w:r>
      <w:r>
        <w:rPr>
          <w:rStyle w:val="CodeChar"/>
        </w:rPr>
        <w:t xml:space="preserve">                    }</w:t>
        <w:br/>
      </w:r>
      <w:r>
        <w:rPr>
          <w:rStyle w:val="CodeChar"/>
        </w:rPr>
        <w:t xml:space="preserve">                    return result;</w:t>
        <w:br/>
      </w:r>
      <w:r>
        <w:rPr>
          <w:rStyle w:val="CodeChar"/>
        </w:rPr>
        <w:t xml:space="preserve">                } catch (Exception e) {</w:t>
        <w:br/>
      </w:r>
      <w:r>
        <w:rPr>
          <w:rStyle w:val="CodeChar"/>
        </w:rPr>
        <w:t xml:space="preserve">                    state.recordFailure();</w:t>
        <w:br/>
      </w:r>
      <w:r>
        <w:rPr>
          <w:rStyle w:val="CodeChar"/>
        </w:rPr>
        <w:t xml:space="preserve">                    state.open();</w:t>
        <w:br/>
      </w:r>
      <w:r>
        <w:rPr>
          <w:rStyle w:val="CodeChar"/>
        </w:rPr>
        <w:t xml:space="preserve">                    throw e;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throw new IllegalStateException("未知的熔断状态");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熔断状态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@Data</w:t>
        <w:br/>
      </w:r>
      <w:r>
        <w:rPr>
          <w:rStyle w:val="CodeChar"/>
        </w:rPr>
        <w:t xml:space="preserve">    private static class CircuitState {</w:t>
        <w:br/>
      </w:r>
      <w:r>
        <w:rPr>
          <w:rStyle w:val="CodeChar"/>
        </w:rPr>
        <w:t xml:space="preserve">        private CircuitStatus status = CircuitStatus.CLOSED;</w:t>
        <w:br/>
      </w:r>
      <w:r>
        <w:rPr>
          <w:rStyle w:val="CodeChar"/>
        </w:rPr>
        <w:t xml:space="preserve">        private int failureCount = 0;</w:t>
        <w:br/>
      </w:r>
      <w:r>
        <w:rPr>
          <w:rStyle w:val="CodeChar"/>
        </w:rPr>
        <w:t xml:space="preserve">        private int halfOpenSuccessCount = 0;</w:t>
        <w:br/>
      </w:r>
      <w:r>
        <w:rPr>
          <w:rStyle w:val="CodeChar"/>
        </w:rPr>
        <w:t xml:space="preserve">        private long openTime = 0;</w:t>
        <w:br/>
      </w:r>
      <w:r>
        <w:rPr>
          <w:rStyle w:val="CodeChar"/>
        </w:rPr>
        <w:br/>
      </w:r>
      <w:r>
        <w:rPr>
          <w:rStyle w:val="CodeChar"/>
        </w:rPr>
        <w:t xml:space="preserve">        public void recordSuccess() {</w:t>
        <w:br/>
      </w:r>
      <w:r>
        <w:rPr>
          <w:rStyle w:val="CodeChar"/>
        </w:rPr>
        <w:t xml:space="preserve">            this.failureCount = 0;</w:t>
        <w:br/>
      </w:r>
      <w:r>
        <w:rPr>
          <w:rStyle w:val="CodeChar"/>
        </w:rPr>
        <w:t xml:space="preserve">            this.halfOpenSuccessCount++;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public void recordFailure() {</w:t>
        <w:br/>
      </w:r>
      <w:r>
        <w:rPr>
          <w:rStyle w:val="CodeChar"/>
        </w:rPr>
        <w:t xml:space="preserve">            this.failureCount++;</w:t>
        <w:br/>
      </w:r>
      <w:r>
        <w:rPr>
          <w:rStyle w:val="CodeChar"/>
        </w:rPr>
        <w:t xml:space="preserve">            this.halfOpenSuccessCount = 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public void open() {</w:t>
        <w:br/>
      </w:r>
      <w:r>
        <w:rPr>
          <w:rStyle w:val="CodeChar"/>
        </w:rPr>
        <w:t xml:space="preserve">            this.status = CircuitStatus.OPEN;</w:t>
        <w:br/>
      </w:r>
      <w:r>
        <w:rPr>
          <w:rStyle w:val="CodeChar"/>
        </w:rPr>
        <w:t xml:space="preserve">            this.openTime = System.currentTimeMillis();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public void halfOpen() {</w:t>
        <w:br/>
      </w:r>
      <w:r>
        <w:rPr>
          <w:rStyle w:val="CodeChar"/>
        </w:rPr>
        <w:t xml:space="preserve">            this.status = CircuitStatus.HALF_OPEN;</w:t>
        <w:br/>
      </w:r>
      <w:r>
        <w:rPr>
          <w:rStyle w:val="CodeChar"/>
        </w:rPr>
        <w:t xml:space="preserve">            this.halfOpenSuccessCount = 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public void close() {</w:t>
        <w:br/>
      </w:r>
      <w:r>
        <w:rPr>
          <w:rStyle w:val="CodeChar"/>
        </w:rPr>
        <w:t xml:space="preserve">            this.status = CircuitStatus.CLOSED;</w:t>
        <w:br/>
      </w:r>
      <w:r>
        <w:rPr>
          <w:rStyle w:val="CodeChar"/>
        </w:rPr>
        <w:t xml:space="preserve">            this.failureCount = 0;</w:t>
        <w:br/>
      </w:r>
      <w:r>
        <w:rPr>
          <w:rStyle w:val="CodeChar"/>
        </w:rPr>
        <w:t xml:space="preserve">            this.halfOpenSuccessCount = 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enum CircuitStatus {</w:t>
        <w:br/>
      </w:r>
      <w:r>
        <w:rPr>
          <w:rStyle w:val="CodeChar"/>
        </w:rPr>
        <w:t xml:space="preserve">        CLOSED,   // 关闭状态，正常执行</w:t>
        <w:br/>
      </w:r>
      <w:r>
        <w:rPr>
          <w:rStyle w:val="CodeChar"/>
        </w:rPr>
        <w:t xml:space="preserve">        OPEN,     // 开启状态，拒绝请求</w:t>
        <w:br/>
      </w:r>
      <w:r>
        <w:rPr>
          <w:rStyle w:val="CodeChar"/>
        </w:rPr>
        <w:t xml:space="preserve">        HALF_OPEN // 半开状态，允许探测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4.2 降级策略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AI服务降级策略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AIDegradeStrategy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CacheManager cacheManager;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内容生成降级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AIResponse degradeContentGeneration(AIRequest request) {</w:t>
        <w:br/>
      </w:r>
      <w:r>
        <w:rPr>
          <w:rStyle w:val="CodeChar"/>
        </w:rPr>
        <w:t xml:space="preserve">        // 策略1：返回缓存结果</w:t>
        <w:br/>
      </w:r>
      <w:r>
        <w:rPr>
          <w:rStyle w:val="CodeChar"/>
        </w:rPr>
        <w:t xml:space="preserve">        String cacheKey = buildCacheKey(request);</w:t>
        <w:br/>
      </w:r>
      <w:r>
        <w:rPr>
          <w:rStyle w:val="CodeChar"/>
        </w:rPr>
        <w:t xml:space="preserve">        AIResponse cachedResponse = cacheManager.get(cacheKey, AIResponse.class);</w:t>
        <w:br/>
      </w:r>
      <w:r>
        <w:rPr>
          <w:rStyle w:val="CodeChar"/>
        </w:rPr>
        <w:t xml:space="preserve">        if (cachedResponse != null) {</w:t>
        <w:br/>
      </w:r>
      <w:r>
        <w:rPr>
          <w:rStyle w:val="CodeChar"/>
        </w:rPr>
        <w:t xml:space="preserve">            return cachedResponse;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策略2：使用模板生成</w:t>
        <w:br/>
      </w:r>
      <w:r>
        <w:rPr>
          <w:rStyle w:val="CodeChar"/>
        </w:rPr>
        <w:t xml:space="preserve">        String template = getTemplate(request.getParams());</w:t>
        <w:br/>
      </w:r>
      <w:r>
        <w:rPr>
          <w:rStyle w:val="CodeChar"/>
        </w:rPr>
        <w:t xml:space="preserve">        String generated = simpleTemplateGenerate(template, request.getParams());</w:t>
        <w:br/>
      </w:r>
      <w:r>
        <w:rPr>
          <w:rStyle w:val="CodeChar"/>
        </w:rPr>
        <w:br/>
      </w:r>
      <w:r>
        <w:rPr>
          <w:rStyle w:val="CodeChar"/>
        </w:rPr>
        <w:t xml:space="preserve">        AIResponse response = new AIResponse();</w:t>
        <w:br/>
      </w:r>
      <w:r>
        <w:rPr>
          <w:rStyle w:val="CodeChar"/>
        </w:rPr>
        <w:t xml:space="preserve">        response.setSuccess(true);</w:t>
        <w:br/>
      </w:r>
      <w:r>
        <w:rPr>
          <w:rStyle w:val="CodeChar"/>
        </w:rPr>
        <w:t xml:space="preserve">        response.setResult(generated);</w:t>
        <w:br/>
      </w:r>
      <w:r>
        <w:rPr>
          <w:rStyle w:val="CodeChar"/>
        </w:rPr>
        <w:t xml:space="preserve">        response.setMetadata(Map.of("degraded", true, "reason", "模型降级"));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response;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意图识别降级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AIResponse degradeIntentRecognition(AIRequest request) {</w:t>
        <w:br/>
      </w:r>
      <w:r>
        <w:rPr>
          <w:rStyle w:val="CodeChar"/>
        </w:rPr>
        <w:t xml:space="preserve">        // 使用规则匹配</w:t>
        <w:br/>
      </w:r>
      <w:r>
        <w:rPr>
          <w:rStyle w:val="CodeChar"/>
        </w:rPr>
        <w:t xml:space="preserve">        String input = (String) request.getParams().get("input");</w:t>
        <w:br/>
      </w:r>
      <w:r>
        <w:rPr>
          <w:rStyle w:val="CodeChar"/>
        </w:rPr>
        <w:t xml:space="preserve">        String intent = ruleBasedIntentMatch(input);</w:t>
        <w:br/>
      </w:r>
      <w:r>
        <w:rPr>
          <w:rStyle w:val="CodeChar"/>
        </w:rPr>
        <w:br/>
      </w:r>
      <w:r>
        <w:rPr>
          <w:rStyle w:val="CodeChar"/>
        </w:rPr>
        <w:t xml:space="preserve">        AIResponse response = new AIResponse();</w:t>
        <w:br/>
      </w:r>
      <w:r>
        <w:rPr>
          <w:rStyle w:val="CodeChar"/>
        </w:rPr>
        <w:t xml:space="preserve">        response.setSuccess(true);</w:t>
        <w:br/>
      </w:r>
      <w:r>
        <w:rPr>
          <w:rStyle w:val="CodeChar"/>
        </w:rPr>
        <w:t xml:space="preserve">        response.setResult(intent);</w:t>
        <w:br/>
      </w:r>
      <w:r>
        <w:rPr>
          <w:rStyle w:val="CodeChar"/>
        </w:rPr>
        <w:t xml:space="preserve">        response.setMetadata(Map.of("degraded", true, "method", "rule_based"));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response;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规则意图匹配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ruleBasedIntentMatch(String input) {</w:t>
        <w:br/>
      </w:r>
      <w:r>
        <w:rPr>
          <w:rStyle w:val="CodeChar"/>
        </w:rPr>
        <w:t xml:space="preserve">        Map&lt;String, List&lt;String&gt;&gt; intentRules = Map.of(</w:t>
        <w:br/>
      </w:r>
      <w:r>
        <w:rPr>
          <w:rStyle w:val="CodeChar"/>
        </w:rPr>
        <w:t xml:space="preserve">            "start_task", List.of("启动", "开始", "运行"),</w:t>
        <w:br/>
      </w:r>
      <w:r>
        <w:rPr>
          <w:rStyle w:val="CodeChar"/>
        </w:rPr>
        <w:t xml:space="preserve">            "stop_task", List.of("停止", "暂停", "结束"),</w:t>
        <w:br/>
      </w:r>
      <w:r>
        <w:rPr>
          <w:rStyle w:val="CodeChar"/>
        </w:rPr>
        <w:t xml:space="preserve">            "query_data", List.of("查看", "查询", "显示"),</w:t>
        <w:br/>
      </w:r>
      <w:r>
        <w:rPr>
          <w:rStyle w:val="CodeChar"/>
        </w:rPr>
        <w:t xml:space="preserve">            "config", List.of("设置", "配置", "调整")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(Map.Entry&lt;String, List&lt;String&gt;&gt; entry : intentRules.entrySet()) {</w:t>
        <w:br/>
      </w:r>
      <w:r>
        <w:rPr>
          <w:rStyle w:val="CodeChar"/>
        </w:rPr>
        <w:t xml:space="preserve">            for (String keyword : entry.getValue()) {</w:t>
        <w:br/>
      </w:r>
      <w:r>
        <w:rPr>
          <w:rStyle w:val="CodeChar"/>
        </w:rPr>
        <w:t xml:space="preserve">                if (input.contains(keyword)) {</w:t>
        <w:br/>
      </w:r>
      <w:r>
        <w:rPr>
          <w:rStyle w:val="CodeChar"/>
        </w:rPr>
        <w:t xml:space="preserve">                    return entry.getKey();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"unknown";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五、Tokens消耗计算</w:t>
      </w:r>
    </w:p>
    <w:p/>
    <w:p>
      <w:pPr>
        <w:pStyle w:val="Heading3"/>
      </w:pPr>
      <w:r>
        <w:t>5.1 Tokens计算规则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Tokens计算器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TokensCalculator {</w:t>
        <w:br/>
      </w:r>
      <w:r>
        <w:rPr>
          <w:rStyle w:val="CodeChar"/>
        </w:rPr>
        <w:br/>
      </w:r>
      <w:r>
        <w:rPr>
          <w:rStyle w:val="CodeChar"/>
        </w:rPr>
        <w:t xml:space="preserve">    // Tokens单价（每1000 tokens）</w:t>
        <w:br/>
      </w:r>
      <w:r>
        <w:rPr>
          <w:rStyle w:val="CodeChar"/>
        </w:rPr>
        <w:t xml:space="preserve">    private static final Map&lt;String, BigDecimal&gt; TOKEN_PRICES = Map.of(</w:t>
        <w:br/>
      </w:r>
      <w:r>
        <w:rPr>
          <w:rStyle w:val="CodeChar"/>
        </w:rPr>
        <w:t xml:space="preserve">        "nlp", new BigDecimal("0.002"),</w:t>
        <w:br/>
      </w:r>
      <w:r>
        <w:rPr>
          <w:rStyle w:val="CodeChar"/>
        </w:rPr>
        <w:t xml:space="preserve">        "multimodal_image", new BigDecimal("0.02"),</w:t>
        <w:br/>
      </w:r>
      <w:r>
        <w:rPr>
          <w:rStyle w:val="CodeChar"/>
        </w:rPr>
        <w:t xml:space="preserve">        "multimodal_video", new BigDecimal("0.1"),</w:t>
        <w:br/>
      </w:r>
      <w:r>
        <w:rPr>
          <w:rStyle w:val="CodeChar"/>
        </w:rPr>
        <w:t xml:space="preserve">        "speech_recognition", new BigDecimal("0.006"),</w:t>
        <w:br/>
      </w:r>
      <w:r>
        <w:rPr>
          <w:rStyle w:val="CodeChar"/>
        </w:rPr>
        <w:t xml:space="preserve">        "intent", new BigDecimal("0.001"),</w:t>
        <w:br/>
      </w:r>
      <w:r>
        <w:rPr>
          <w:rStyle w:val="CodeChar"/>
        </w:rPr>
        <w:t xml:space="preserve">        "anti_ai", new BigDecimal("0.001")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// 积分系数</w:t>
        <w:br/>
      </w:r>
      <w:r>
        <w:rPr>
          <w:rStyle w:val="CodeChar"/>
        </w:rPr>
        <w:t xml:space="preserve">    private static final BigDecimal POINT_MULTIPLIER = new BigDecimal("10");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计算费用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BigDecimal calculateCost(String modelType, int tokens) {</w:t>
        <w:br/>
      </w:r>
      <w:r>
        <w:rPr>
          <w:rStyle w:val="CodeChar"/>
        </w:rPr>
        <w:t xml:space="preserve">        BigDecimal pricePerThousand = TOKEN_PRICES.getOrDefault(modelType,</w:t>
        <w:br/>
      </w:r>
      <w:r>
        <w:rPr>
          <w:rStyle w:val="CodeChar"/>
        </w:rPr>
        <w:t xml:space="preserve">            new BigDecimal("0.002"));</w:t>
        <w:br/>
      </w:r>
      <w:r>
        <w:rPr>
          <w:rStyle w:val="CodeChar"/>
        </w:rPr>
        <w:t xml:space="preserve">        return pricePerThousand.multiply(new BigDecimal(tokens)).divide(</w:t>
        <w:br/>
      </w:r>
      <w:r>
        <w:rPr>
          <w:rStyle w:val="CodeChar"/>
        </w:rPr>
        <w:t xml:space="preserve">            new BigDecimal("1000"), 4, RoundingMode.HALF_UP);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计算积分扣费点数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BigDecimal calculatePoints(int tokens) {</w:t>
        <w:br/>
      </w:r>
      <w:r>
        <w:rPr>
          <w:rStyle w:val="CodeChar"/>
        </w:rPr>
        <w:t xml:space="preserve">        BigDecimal baseCost = calculateCost("nlp", tokens);</w:t>
        <w:br/>
      </w:r>
      <w:r>
        <w:rPr>
          <w:rStyle w:val="CodeChar"/>
        </w:rPr>
        <w:t xml:space="preserve">        return baseCost.multiply(POINT_MULTIPLIER);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估算文本Tokens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int estimateTextTokens(String text) {</w:t>
        <w:br/>
      </w:r>
      <w:r>
        <w:rPr>
          <w:rStyle w:val="CodeChar"/>
        </w:rPr>
        <w:t xml:space="preserve">        // 中文约1.5字符/token，英文约4字符/token</w:t>
        <w:br/>
      </w:r>
      <w:r>
        <w:rPr>
          <w:rStyle w:val="CodeChar"/>
        </w:rPr>
        <w:t xml:space="preserve">        int chineseChars = text.replaceAll("[^\u4e00-\u9fa5]", "").length();</w:t>
        <w:br/>
      </w:r>
      <w:r>
        <w:rPr>
          <w:rStyle w:val="CodeChar"/>
        </w:rPr>
        <w:t xml:space="preserve">        int otherChars = text.length() - chineseChars;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(int) Math.ceil(chineseChars / 1.5 + otherChars / 4.0);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估算图片Tokens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int estimateImageTokens(int width, int height) {</w:t>
        <w:br/>
      </w:r>
      <w:r>
        <w:rPr>
          <w:rStyle w:val="CodeChar"/>
        </w:rPr>
        <w:t xml:space="preserve">        // 图片tokens = (宽度 * 高度) / 750</w:t>
        <w:br/>
      </w:r>
      <w:r>
        <w:rPr>
          <w:rStyle w:val="CodeChar"/>
        </w:rPr>
        <w:t xml:space="preserve">        return (int) Math.ceil(width * height / 750.0);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记录使用量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recordUsage(Long tenantId, AIUsage usage) {</w:t>
        <w:br/>
      </w:r>
      <w:r>
        <w:rPr>
          <w:rStyle w:val="CodeChar"/>
        </w:rPr>
        <w:t xml:space="preserve">        // 存储到Redis</w:t>
        <w:br/>
      </w:r>
      <w:r>
        <w:rPr>
          <w:rStyle w:val="CodeChar"/>
        </w:rPr>
        <w:t xml:space="preserve">        String today = LocalDate.now().toString();</w:t>
        <w:br/>
      </w:r>
      <w:r>
        <w:rPr>
          <w:rStyle w:val="CodeChar"/>
        </w:rPr>
        <w:t xml:space="preserve">        String key = "ai:usage:" + tenantId + ":" + today;</w:t>
        <w:br/>
      </w:r>
      <w:r>
        <w:rPr>
          <w:rStyle w:val="CodeChar"/>
        </w:rPr>
        <w:br/>
      </w:r>
      <w:r>
        <w:rPr>
          <w:rStyle w:val="CodeChar"/>
        </w:rPr>
        <w:t xml:space="preserve">        redisTemplate.opsForHash().increment(key, "input_tokens", usage.getInputTokens());</w:t>
        <w:br/>
      </w:r>
      <w:r>
        <w:rPr>
          <w:rStyle w:val="CodeChar"/>
        </w:rPr>
        <w:t xml:space="preserve">        redisTemplate.opsForHash().increment(key, "output_tokens", usage.getOutputTokens());</w:t>
        <w:br/>
      </w:r>
      <w:r>
        <w:rPr>
          <w:rStyle w:val="CodeChar"/>
        </w:rPr>
        <w:t xml:space="preserve">        redisTemplate.opsForHash().increment(key, "total_tokens", usage.getTotalTokens());</w:t>
        <w:br/>
      </w:r>
      <w:r>
        <w:rPr>
          <w:rStyle w:val="CodeChar"/>
        </w:rPr>
        <w:t xml:space="preserve">        redisTemplate.opsForHash().increment(key, "cost", usage.getCost().doubleValue());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设置过期时间</w:t>
        <w:br/>
      </w:r>
      <w:r>
        <w:rPr>
          <w:rStyle w:val="CodeChar"/>
        </w:rPr>
        <w:t xml:space="preserve">        redisTemplate.expire(key, Duration.ofDays(30));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5.2 资源占用费用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资源占用费用计算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ResourceCostCalculator {</w:t>
        <w:br/>
      </w:r>
      <w:r>
        <w:rPr>
          <w:rStyle w:val="CodeChar"/>
        </w:rPr>
        <w:br/>
      </w:r>
      <w:r>
        <w:rPr>
          <w:rStyle w:val="CodeChar"/>
        </w:rPr>
        <w:t xml:space="preserve">    // 存储费用（元/MB/天）</w:t>
        <w:br/>
      </w:r>
      <w:r>
        <w:rPr>
          <w:rStyle w:val="CodeChar"/>
        </w:rPr>
        <w:t xml:space="preserve">    private static final BigDecimal STORAGE_COST = new BigDecimal("0.00001");</w:t>
        <w:br/>
      </w:r>
      <w:r>
        <w:rPr>
          <w:rStyle w:val="CodeChar"/>
        </w:rPr>
        <w:br/>
      </w:r>
      <w:r>
        <w:rPr>
          <w:rStyle w:val="CodeChar"/>
        </w:rPr>
        <w:t xml:space="preserve">    // CDN流量费用（元/MB）</w:t>
        <w:br/>
      </w:r>
      <w:r>
        <w:rPr>
          <w:rStyle w:val="CodeChar"/>
        </w:rPr>
        <w:t xml:space="preserve">    private static final BigDecimal CDN_COST = new BigDecimal("0.0001");</w:t>
        <w:br/>
      </w:r>
      <w:r>
        <w:rPr>
          <w:rStyle w:val="CodeChar"/>
        </w:rPr>
        <w:br/>
      </w:r>
      <w:r>
        <w:rPr>
          <w:rStyle w:val="CodeChar"/>
        </w:rPr>
        <w:t xml:space="preserve">    // 计算资源费用（元/秒）</w:t>
        <w:br/>
      </w:r>
      <w:r>
        <w:rPr>
          <w:rStyle w:val="CodeChar"/>
        </w:rPr>
        <w:t xml:space="preserve">    private static final BigDecimal COMPUTE_COST = new BigDecimal("0.00001");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计算存储费用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BigDecimal calculateStorageCost(long sizeInBytes, int days) {</w:t>
        <w:br/>
      </w:r>
      <w:r>
        <w:rPr>
          <w:rStyle w:val="CodeChar"/>
        </w:rPr>
        <w:t xml:space="preserve">        double sizeInMB = sizeInBytes / (1024.0 * 1024.0);</w:t>
        <w:br/>
      </w:r>
      <w:r>
        <w:rPr>
          <w:rStyle w:val="CodeChar"/>
        </w:rPr>
        <w:t xml:space="preserve">        return STORAGE_COST.multiply(new BigDecimal(sizeInMB))</w:t>
        <w:br/>
      </w:r>
      <w:r>
        <w:rPr>
          <w:rStyle w:val="CodeChar"/>
        </w:rPr>
        <w:t xml:space="preserve">            .multiply(new BigDecimal(days))</w:t>
        <w:br/>
      </w:r>
      <w:r>
        <w:rPr>
          <w:rStyle w:val="CodeChar"/>
        </w:rPr>
        <w:t xml:space="preserve">            .setScale(4, RoundingMode.HALF_UP);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计算CDN费用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BigDecimal calculateCdnCost(long trafficInBytes) {</w:t>
        <w:br/>
      </w:r>
      <w:r>
        <w:rPr>
          <w:rStyle w:val="CodeChar"/>
        </w:rPr>
        <w:t xml:space="preserve">        double trafficInMB = trafficInBytes / (1024.0 * 1024.0);</w:t>
        <w:br/>
      </w:r>
      <w:r>
        <w:rPr>
          <w:rStyle w:val="CodeChar"/>
        </w:rPr>
        <w:t xml:space="preserve">        return CDN_COST.multiply(new BigDecimal(trafficInMB))</w:t>
        <w:br/>
      </w:r>
      <w:r>
        <w:rPr>
          <w:rStyle w:val="CodeChar"/>
        </w:rPr>
        <w:t xml:space="preserve">            .setScale(4, RoundingMode.HALF_UP);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计算视频处理费用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BigDecimal calculateVideoProcessCost(int durationSeconds, String resolution) {</w:t>
        <w:br/>
      </w:r>
      <w:r>
        <w:rPr>
          <w:rStyle w:val="CodeChar"/>
        </w:rPr>
        <w:t xml:space="preserve">        BigDecimal resolutionMultiplier = switch (resolution) {</w:t>
        <w:br/>
      </w:r>
      <w:r>
        <w:rPr>
          <w:rStyle w:val="CodeChar"/>
        </w:rPr>
        <w:t xml:space="preserve">            case "1080p" -&gt; new BigDecimal("1.5");</w:t>
        <w:br/>
      </w:r>
      <w:r>
        <w:rPr>
          <w:rStyle w:val="CodeChar"/>
        </w:rPr>
        <w:t xml:space="preserve">            case "720p" -&gt; new BigDecimal("1.0");</w:t>
        <w:br/>
      </w:r>
      <w:r>
        <w:rPr>
          <w:rStyle w:val="CodeChar"/>
        </w:rPr>
        <w:t xml:space="preserve">            case "480p" -&gt; new BigDecimal("0.7");</w:t>
        <w:br/>
      </w:r>
      <w:r>
        <w:rPr>
          <w:rStyle w:val="CodeChar"/>
        </w:rPr>
        <w:t xml:space="preserve">            default -&gt; new BigDecimal("1.0");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COMPUTE_COST.multiply(new BigDecimal(durationSeconds))</w:t>
        <w:br/>
      </w:r>
      <w:r>
        <w:rPr>
          <w:rStyle w:val="CodeChar"/>
        </w:rPr>
        <w:t xml:space="preserve">            .multiply(resolutionMultiplier)</w:t>
        <w:br/>
      </w:r>
      <w:r>
        <w:rPr>
          <w:rStyle w:val="CodeChar"/>
        </w:rPr>
        <w:t xml:space="preserve">            .setScale(4, RoundingMode.HALF_UP);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六、模型监控与告警</w:t>
      </w:r>
    </w:p>
    <w:p/>
    <w:p>
      <w:pPr>
        <w:pStyle w:val="Heading3"/>
      </w:pPr>
      <w:r>
        <w:t>6.1 模型健康检查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模型健康检查器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ModelHealthChecker {</w:t>
        <w:br/>
      </w:r>
      <w:r>
        <w:rPr>
          <w:rStyle w:val="CodeChar"/>
        </w:rPr>
        <w:br/>
      </w:r>
      <w:r>
        <w:rPr>
          <w:rStyle w:val="CodeChar"/>
        </w:rPr>
        <w:t xml:space="preserve">    @Scheduled(fixedRate = 30000)  // 每30秒检查一次</w:t>
        <w:br/>
      </w:r>
      <w:r>
        <w:rPr>
          <w:rStyle w:val="CodeChar"/>
        </w:rPr>
        <w:t xml:space="preserve">    public void checkModelsHealth() {</w:t>
        <w:br/>
      </w:r>
      <w:r>
        <w:rPr>
          <w:rStyle w:val="CodeChar"/>
        </w:rPr>
        <w:t xml:space="preserve">        for (AIModelService model : modelServices) {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boolean healthy = model.healthCheck();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(!healthy) {</w:t>
        <w:br/>
      </w:r>
      <w:r>
        <w:rPr>
          <w:rStyle w:val="CodeChar"/>
        </w:rPr>
        <w:t xml:space="preserve">                    // 记录不健康状态</w:t>
        <w:br/>
      </w:r>
      <w:r>
        <w:rPr>
          <w:rStyle w:val="CodeChar"/>
        </w:rPr>
        <w:t xml:space="preserve">                    recordUnhealthy(model);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// 发送告警</w:t>
        <w:br/>
      </w:r>
      <w:r>
        <w:rPr>
          <w:rStyle w:val="CodeChar"/>
        </w:rPr>
        <w:t xml:space="preserve">                    if (shouldAlert(model)) {</w:t>
        <w:br/>
      </w:r>
      <w:r>
        <w:rPr>
          <w:rStyle w:val="CodeChar"/>
        </w:rPr>
        <w:t xml:space="preserve">                        sendAlert(model);</w:t>
        <w:br/>
      </w:r>
      <w:r>
        <w:rPr>
          <w:rStyle w:val="CodeChar"/>
        </w:rPr>
        <w:t xml:space="preserve">                    }</w:t>
        <w:br/>
      </w:r>
      <w:r>
        <w:rPr>
          <w:rStyle w:val="CodeChar"/>
        </w:rPr>
        <w:t xml:space="preserve">                } else {</w:t>
        <w:br/>
      </w:r>
      <w:r>
        <w:rPr>
          <w:rStyle w:val="CodeChar"/>
        </w:rPr>
        <w:t xml:space="preserve">                    // 恢复健康状态</w:t>
        <w:br/>
      </w:r>
      <w:r>
        <w:rPr>
          <w:rStyle w:val="CodeChar"/>
        </w:rPr>
        <w:t xml:space="preserve">                    recordHealthy(model);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 catch (Exception e) {</w:t>
        <w:br/>
      </w:r>
      <w:r>
        <w:rPr>
          <w:rStyle w:val="CodeChar"/>
        </w:rPr>
        <w:t xml:space="preserve">                log.error("健康检查异常: {}", model.getModelInfo().getName(), e);</w:t>
        <w:br/>
      </w:r>
      <w:r>
        <w:rPr>
          <w:rStyle w:val="CodeChar"/>
        </w:rPr>
        <w:t xml:space="preserve">                recordUnhealthy(model);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boolean shouldAlert(AIModelService model) {</w:t>
        <w:br/>
      </w:r>
      <w:r>
        <w:rPr>
          <w:rStyle w:val="CodeChar"/>
        </w:rPr>
        <w:t xml:space="preserve">        // 连续3次不健康才告警</w:t>
        <w:br/>
      </w:r>
      <w:r>
        <w:rPr>
          <w:rStyle w:val="CodeChar"/>
        </w:rPr>
        <w:t xml:space="preserve">        String key = "model:unhealthy:" + model.getModelInfo().getCode();</w:t>
        <w:br/>
      </w:r>
      <w:r>
        <w:rPr>
          <w:rStyle w:val="CodeChar"/>
        </w:rPr>
        <w:t xml:space="preserve">        Long count = redisTemplate.opsForValue().increment(key);</w:t>
        <w:br/>
      </w:r>
      <w:r>
        <w:rPr>
          <w:rStyle w:val="CodeChar"/>
        </w:rPr>
        <w:t xml:space="preserve">        redisTemplate.expire(key, Duration.ofMinutes(5));</w:t>
        <w:br/>
      </w:r>
      <w:r>
        <w:rPr>
          <w:rStyle w:val="CodeChar"/>
        </w:rPr>
        <w:t xml:space="preserve">        return count &gt;= 3;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6.2 模型调用监控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模型调用指标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@Data</w:t>
        <w:br/>
      </w:r>
      <w:r>
        <w:rPr>
          <w:rStyle w:val="CodeChar"/>
        </w:rPr>
        <w:t>public class ModelMetrics {</w:t>
        <w:br/>
      </w:r>
      <w:r>
        <w:rPr>
          <w:rStyle w:val="CodeChar"/>
        </w:rPr>
        <w:t xml:space="preserve">    private String modelCode;</w:t>
        <w:br/>
      </w:r>
      <w:r>
        <w:rPr>
          <w:rStyle w:val="CodeChar"/>
        </w:rPr>
        <w:t xml:space="preserve">    private long totalCalls;</w:t>
        <w:br/>
      </w:r>
      <w:r>
        <w:rPr>
          <w:rStyle w:val="CodeChar"/>
        </w:rPr>
        <w:t xml:space="preserve">    private long successCalls;</w:t>
        <w:br/>
      </w:r>
      <w:r>
        <w:rPr>
          <w:rStyle w:val="CodeChar"/>
        </w:rPr>
        <w:t xml:space="preserve">    private long failedCalls;</w:t>
        <w:br/>
      </w:r>
      <w:r>
        <w:rPr>
          <w:rStyle w:val="CodeChar"/>
        </w:rPr>
        <w:t xml:space="preserve">    private double successRate;</w:t>
        <w:br/>
      </w:r>
      <w:r>
        <w:rPr>
          <w:rStyle w:val="CodeChar"/>
        </w:rPr>
        <w:t xml:space="preserve">    private double averageLatency;</w:t>
        <w:br/>
      </w:r>
      <w:r>
        <w:rPr>
          <w:rStyle w:val="CodeChar"/>
        </w:rPr>
        <w:t xml:space="preserve">    private long totalTokens;</w:t>
        <w:br/>
      </w:r>
      <w:r>
        <w:rPr>
          <w:rStyle w:val="CodeChar"/>
        </w:rPr>
        <w:t xml:space="preserve">    private BigDecimal totalCost;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模型监控服务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ModelMonitorService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记录调用指标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recordCall(String modelCode, long latency, boolean success, AIUsage usage) {</w:t>
        <w:br/>
      </w:r>
      <w:r>
        <w:rPr>
          <w:rStyle w:val="CodeChar"/>
        </w:rPr>
        <w:t xml:space="preserve">        String key = "model:metrics:" + modelCode + ":" + LocalDate.now();</w:t>
        <w:br/>
      </w:r>
      <w:r>
        <w:rPr>
          <w:rStyle w:val="CodeChar"/>
        </w:rPr>
        <w:br/>
      </w:r>
      <w:r>
        <w:rPr>
          <w:rStyle w:val="CodeChar"/>
        </w:rPr>
        <w:t xml:space="preserve">        redisTemplate.opsForHash().increment(key, "total_calls", 1);</w:t>
        <w:br/>
      </w:r>
      <w:r>
        <w:rPr>
          <w:rStyle w:val="CodeChar"/>
        </w:rPr>
        <w:t xml:space="preserve">        if (success) {</w:t>
        <w:br/>
      </w:r>
      <w:r>
        <w:rPr>
          <w:rStyle w:val="CodeChar"/>
        </w:rPr>
        <w:t xml:space="preserve">            redisTemplate.opsForHash().increment(key, "success_calls", 1);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redisTemplate.opsForHash().increment(key, "failed_calls", 1);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redisTemplate.opsForHash().increment(key, "total_latency", latency);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(usage != null) {</w:t>
        <w:br/>
      </w:r>
      <w:r>
        <w:rPr>
          <w:rStyle w:val="CodeChar"/>
        </w:rPr>
        <w:t xml:space="preserve">            redisTemplate.opsForHash().increment(key, "total_tokens", usage.getTotalTokens());</w:t>
        <w:br/>
      </w:r>
      <w:r>
        <w:rPr>
          <w:rStyle w:val="CodeChar"/>
        </w:rPr>
        <w:t xml:space="preserve">            redisTemplate.opsForHash().increment(key, "total_cost",</w:t>
        <w:br/>
      </w:r>
      <w:r>
        <w:rPr>
          <w:rStyle w:val="CodeChar"/>
        </w:rPr>
        <w:t xml:space="preserve">                usage.getCost().doubleValue());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获取模型指标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ModelMetrics getMetrics(String modelCode, LocalDate date) {</w:t>
        <w:br/>
      </w:r>
      <w:r>
        <w:rPr>
          <w:rStyle w:val="CodeChar"/>
        </w:rPr>
        <w:t xml:space="preserve">        String key = "model:metrics:" + modelCode + ":" + date;</w:t>
        <w:br/>
      </w:r>
      <w:r>
        <w:rPr>
          <w:rStyle w:val="CodeChar"/>
        </w:rPr>
        <w:br/>
      </w:r>
      <w:r>
        <w:rPr>
          <w:rStyle w:val="CodeChar"/>
        </w:rPr>
        <w:t xml:space="preserve">        ModelMetrics metrics = new ModelMetrics();</w:t>
        <w:br/>
      </w:r>
      <w:r>
        <w:rPr>
          <w:rStyle w:val="CodeChar"/>
        </w:rPr>
        <w:t xml:space="preserve">        metrics.setModelCode(modelCode);</w:t>
        <w:br/>
      </w:r>
      <w:r>
        <w:rPr>
          <w:rStyle w:val="CodeChar"/>
        </w:rPr>
        <w:t xml:space="preserve">        metrics.setTotalCalls(getLongFromHash(key, "total_calls"));</w:t>
        <w:br/>
      </w:r>
      <w:r>
        <w:rPr>
          <w:rStyle w:val="CodeChar"/>
        </w:rPr>
        <w:t xml:space="preserve">        metrics.setSuccessCalls(getLongFromHash(key, "success_calls"));</w:t>
        <w:br/>
      </w:r>
      <w:r>
        <w:rPr>
          <w:rStyle w:val="CodeChar"/>
        </w:rPr>
        <w:t xml:space="preserve">        metrics.setFailedCalls(getLongFromHash(key, "failed_calls"));</w:t>
        <w:br/>
      </w:r>
      <w:r>
        <w:rPr>
          <w:rStyle w:val="CodeChar"/>
        </w:rPr>
        <w:t xml:space="preserve">        metrics.setSuccessRate((double) metrics.getSuccessCalls() / metrics.getTotalCalls());</w:t>
        <w:br/>
      </w:r>
      <w:r>
        <w:rPr>
          <w:rStyle w:val="CodeChar"/>
        </w:rPr>
        <w:br/>
      </w:r>
      <w:r>
        <w:rPr>
          <w:rStyle w:val="CodeChar"/>
        </w:rPr>
        <w:t xml:space="preserve">        long totalLatency = getLongFromHash(key, "total_latency");</w:t>
        <w:br/>
      </w:r>
      <w:r>
        <w:rPr>
          <w:rStyle w:val="CodeChar"/>
        </w:rPr>
        <w:t xml:space="preserve">        metrics.setAverageLatency((double) totalLatency / metrics.getTotalCalls());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metrics;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七、扣子平台适配</w:t>
      </w:r>
    </w:p>
    <w:p/>
    <w:p>
      <w:pPr>
        <w:pStyle w:val="Heading3"/>
      </w:pPr>
      <w:r>
        <w:t>7.1 Coding Plan配置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扣子平台Coding Plan配置</w:t>
        <w:br/>
      </w:r>
      <w:r>
        <w:rPr>
          <w:rStyle w:val="CodeChar"/>
        </w:rPr>
        <w:t>ai:</w:t>
        <w:br/>
      </w:r>
      <w:r>
        <w:rPr>
          <w:rStyle w:val="CodeChar"/>
        </w:rPr>
        <w:t xml:space="preserve">  coding-plan:</w:t>
        <w:br/>
      </w:r>
      <w:r>
        <w:rPr>
          <w:rStyle w:val="CodeChar"/>
        </w:rPr>
        <w:t xml:space="preserve">    enabled: true</w:t>
        <w:br/>
      </w:r>
      <w:r>
        <w:rPr>
          <w:rStyle w:val="CodeChar"/>
        </w:rPr>
        <w:t xml:space="preserve">    provider: volcengine</w:t>
        <w:br/>
      </w:r>
      <w:r>
        <w:rPr>
          <w:rStyle w:val="CodeChar"/>
        </w:rPr>
        <w:br/>
      </w:r>
      <w:r>
        <w:rPr>
          <w:rStyle w:val="CodeChar"/>
        </w:rPr>
        <w:t xml:space="preserve">    # 文本生成模型</w:t>
        <w:br/>
      </w:r>
      <w:r>
        <w:rPr>
          <w:rStyle w:val="CodeChar"/>
        </w:rPr>
        <w:t xml:space="preserve">    text-generation:</w:t>
        <w:br/>
      </w:r>
      <w:r>
        <w:rPr>
          <w:rStyle w:val="CodeChar"/>
        </w:rPr>
        <w:t xml:space="preserve">      model: ep-20240115-xxxxx</w:t>
        <w:br/>
      </w:r>
      <w:r>
        <w:rPr>
          <w:rStyle w:val="CodeChar"/>
        </w:rPr>
        <w:t xml:space="preserve">      endpoint: https://ark.cn-beijing.volces.com/api/v3</w:t>
        <w:br/>
      </w:r>
      <w:r>
        <w:rPr>
          <w:rStyle w:val="CodeChar"/>
        </w:rPr>
        <w:t xml:space="preserve">      max-tokens: 4096</w:t>
        <w:br/>
      </w:r>
      <w:r>
        <w:rPr>
          <w:rStyle w:val="CodeChar"/>
        </w:rPr>
        <w:t xml:space="preserve">      temperature: 0.7</w:t>
        <w:br/>
      </w:r>
      <w:r>
        <w:rPr>
          <w:rStyle w:val="CodeChar"/>
        </w:rPr>
        <w:br/>
      </w:r>
      <w:r>
        <w:rPr>
          <w:rStyle w:val="CodeChar"/>
        </w:rPr>
        <w:t xml:space="preserve">    # 多模态模型</w:t>
        <w:br/>
      </w:r>
      <w:r>
        <w:rPr>
          <w:rStyle w:val="CodeChar"/>
        </w:rPr>
        <w:t xml:space="preserve">    multimodal:</w:t>
        <w:br/>
      </w:r>
      <w:r>
        <w:rPr>
          <w:rStyle w:val="CodeChar"/>
        </w:rPr>
        <w:t xml:space="preserve">      image-generation:</w:t>
        <w:br/>
      </w:r>
      <w:r>
        <w:rPr>
          <w:rStyle w:val="CodeChar"/>
        </w:rPr>
        <w:t xml:space="preserve">        model: ep-20240115-xxxxx</w:t>
        <w:br/>
      </w:r>
      <w:r>
        <w:rPr>
          <w:rStyle w:val="CodeChar"/>
        </w:rPr>
        <w:t xml:space="preserve">        endpoint: https://ark.cn-beijing.volces.com/api/v3</w:t>
        <w:br/>
      </w:r>
      <w:r>
        <w:rPr>
          <w:rStyle w:val="CodeChar"/>
        </w:rPr>
        <w:t xml:space="preserve">      speech-recognition:</w:t>
        <w:br/>
      </w:r>
      <w:r>
        <w:rPr>
          <w:rStyle w:val="CodeChar"/>
        </w:rPr>
        <w:t xml:space="preserve">        model: ep-20240115-xxxxx</w:t>
        <w:br/>
      </w:r>
      <w:r>
        <w:rPr>
          <w:rStyle w:val="CodeChar"/>
        </w:rPr>
        <w:t xml:space="preserve">        endpoint: https://ark.cn-beijing.volces.com/api/v3</w:t>
        <w:br/>
      </w:r>
      <w:r>
        <w:rPr>
          <w:rStyle w:val="CodeChar"/>
        </w:rPr>
        <w:br/>
      </w:r>
      <w:r>
        <w:rPr>
          <w:rStyle w:val="CodeChar"/>
        </w:rPr>
        <w:t xml:space="preserve">    # 意图识别模型</w:t>
        <w:br/>
      </w:r>
      <w:r>
        <w:rPr>
          <w:rStyle w:val="CodeChar"/>
        </w:rPr>
        <w:t xml:space="preserve">    intent-recognition:</w:t>
        <w:br/>
      </w:r>
      <w:r>
        <w:rPr>
          <w:rStyle w:val="CodeChar"/>
        </w:rPr>
        <w:t xml:space="preserve">      model: ep-20240115-xxxxx</w:t>
        <w:br/>
      </w:r>
      <w:r>
        <w:rPr>
          <w:rStyle w:val="CodeChar"/>
        </w:rPr>
        <w:t xml:space="preserve">      endpoint: https://ark.cn-beijing.volces.com/api/v3</w:t>
        <w:br/>
      </w:r>
    </w:p>
    <w:p/>
    <w:p>
      <w:pPr>
        <w:pStyle w:val="Heading3"/>
      </w:pPr>
      <w:r>
        <w:t>7.2 扣子SDK集成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扣子Coding Plan客户端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CozeCodingPlanClient {</w:t>
        <w:br/>
      </w:r>
      <w:r>
        <w:rPr>
          <w:rStyle w:val="CodeChar"/>
        </w:rPr>
        <w:br/>
      </w:r>
      <w:r>
        <w:rPr>
          <w:rStyle w:val="CodeChar"/>
        </w:rPr>
        <w:t xml:space="preserve">    @Value("${coze.api-key}")</w:t>
        <w:br/>
      </w:r>
      <w:r>
        <w:rPr>
          <w:rStyle w:val="CodeChar"/>
        </w:rPr>
        <w:t xml:space="preserve">    private String apiKey;</w:t>
        <w:br/>
      </w:r>
      <w:r>
        <w:rPr>
          <w:rStyle w:val="CodeChar"/>
        </w:rPr>
        <w:br/>
      </w:r>
      <w:r>
        <w:rPr>
          <w:rStyle w:val="CodeChar"/>
        </w:rPr>
        <w:t xml:space="preserve">    private final RestTemplate restTemplate = new RestTemplate();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调用Coding Plan模型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String invokeModel(String modelId, String input, Map&lt;String, Object&gt; params) {</w:t>
        <w:br/>
      </w:r>
      <w:r>
        <w:rPr>
          <w:rStyle w:val="CodeChar"/>
        </w:rPr>
        <w:t xml:space="preserve">        HttpHeaders headers = new HttpHeaders();</w:t>
        <w:br/>
      </w:r>
      <w:r>
        <w:rPr>
          <w:rStyle w:val="CodeChar"/>
        </w:rPr>
        <w:t xml:space="preserve">        headers.setContentType(MediaType.APPLICATION_JSON);</w:t>
        <w:br/>
      </w:r>
      <w:r>
        <w:rPr>
          <w:rStyle w:val="CodeChar"/>
        </w:rPr>
        <w:t xml:space="preserve">        headers.setBearerAuth(apiKey);</w:t>
        <w:br/>
      </w:r>
      <w:r>
        <w:rPr>
          <w:rStyle w:val="CodeChar"/>
        </w:rPr>
        <w:br/>
      </w:r>
      <w:r>
        <w:rPr>
          <w:rStyle w:val="CodeChar"/>
        </w:rPr>
        <w:t xml:space="preserve">        Map&lt;String, Object&gt; body = new HashMap&lt;&gt;();</w:t>
        <w:br/>
      </w:r>
      <w:r>
        <w:rPr>
          <w:rStyle w:val="CodeChar"/>
        </w:rPr>
        <w:t xml:space="preserve">        body.put("model_id", modelId);</w:t>
        <w:br/>
      </w:r>
      <w:r>
        <w:rPr>
          <w:rStyle w:val="CodeChar"/>
        </w:rPr>
        <w:t xml:space="preserve">        body.put("input", input);</w:t>
        <w:br/>
      </w:r>
      <w:r>
        <w:rPr>
          <w:rStyle w:val="CodeChar"/>
        </w:rPr>
        <w:t xml:space="preserve">        body.put("parameters", params);</w:t>
        <w:br/>
      </w:r>
      <w:r>
        <w:rPr>
          <w:rStyle w:val="CodeChar"/>
        </w:rPr>
        <w:br/>
      </w:r>
      <w:r>
        <w:rPr>
          <w:rStyle w:val="CodeChar"/>
        </w:rPr>
        <w:t xml:space="preserve">        HttpEntity&lt;Map&lt;String, Object&gt;&gt; request = new HttpEntity&lt;&gt;(body, headers);</w:t>
        <w:br/>
      </w:r>
      <w:r>
        <w:rPr>
          <w:rStyle w:val="CodeChar"/>
        </w:rPr>
        <w:br/>
      </w:r>
      <w:r>
        <w:rPr>
          <w:rStyle w:val="CodeChar"/>
        </w:rPr>
        <w:t xml:space="preserve">        ResponseEntity&lt;Map&gt; response = restTemplate.postForEntity(</w:t>
        <w:br/>
      </w:r>
      <w:r>
        <w:rPr>
          <w:rStyle w:val="CodeChar"/>
        </w:rPr>
        <w:t xml:space="preserve">            "https://api.coze.cn/v1/coding_plan/invoke",</w:t>
        <w:br/>
      </w:r>
      <w:r>
        <w:rPr>
          <w:rStyle w:val="CodeChar"/>
        </w:rPr>
        <w:t xml:space="preserve">            request,</w:t>
        <w:br/>
      </w:r>
      <w:r>
        <w:rPr>
          <w:rStyle w:val="CodeChar"/>
        </w:rPr>
        <w:t xml:space="preserve">            Map.class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(response.getStatusCode() == HttpStatus.OK) {</w:t>
        <w:br/>
      </w:r>
      <w:r>
        <w:rPr>
          <w:rStyle w:val="CodeChar"/>
        </w:rPr>
        <w:t xml:space="preserve">            Map&lt;String, Object&gt; responseBody = response.getBody();</w:t>
        <w:br/>
      </w:r>
      <w:r>
        <w:rPr>
          <w:rStyle w:val="CodeChar"/>
        </w:rPr>
        <w:t xml:space="preserve">            return (String) responseBody.get("output");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throw new AIModelInvocationException("调用Coding Plan失败");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