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北极星AI商机获客系统 系统架构设计</w:t>
      </w:r>
    </w:p>
    <w:p/>
    <w:p>
      <w:pPr/>
      <w:r/>
      <w:r>
        <w:rPr>
          <w:b/>
        </w:rPr>
        <w:t>文档版本：</w:t>
      </w:r>
      <w:r>
        <w:t xml:space="preserve"> </w:t>
      </w:r>
      <w:r>
        <w:t>v</w:t>
      </w:r>
      <w:r>
        <w:t>1</w:t>
      </w:r>
      <w:r>
        <w:t>.</w:t>
      </w:r>
      <w:r>
        <w:t>0</w:t>
      </w:r>
    </w:p>
    <w:p>
      <w:pPr/>
      <w:r/>
      <w:r>
        <w:rPr>
          <w:b/>
        </w:rPr>
        <w:t>编写日期：</w:t>
      </w:r>
      <w:r>
        <w:t xml:space="preserve"> </w:t>
      </w:r>
      <w:r>
        <w:t>2</w:t>
      </w:r>
      <w:r>
        <w:t>0</w:t>
      </w:r>
      <w:r>
        <w:t>2</w:t>
      </w:r>
      <w:r>
        <w:t>4</w:t>
      </w:r>
      <w:r>
        <w:t>年</w:t>
      </w:r>
      <w:r>
        <w:t>1</w:t>
      </w:r>
      <w:r>
        <w:t>月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一、架构设计原则</w:t>
      </w:r>
    </w:p>
    <w:p/>
    <w:p>
      <w:pPr>
        <w:pStyle w:val="Heading3"/>
      </w:pPr>
      <w:r>
        <w:t>1.1 核心原则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原</w:t>
            </w:r>
            <w:r>
              <w:rPr>
                <w:b/>
              </w:rPr>
              <w:t>则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实</w:t>
            </w:r>
            <w:r>
              <w:rPr>
                <w:b/>
              </w:rPr>
              <w:t>现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高</w:t>
            </w:r>
            <w:r>
              <w:t>可</w:t>
            </w:r>
            <w:r>
              <w:t>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稳</w:t>
            </w:r>
            <w:r>
              <w:t>定</w:t>
            </w:r>
            <w:r>
              <w:t>运</w:t>
            </w:r>
            <w:r>
              <w:t>行</w:t>
            </w:r>
            <w:r>
              <w:t>，</w:t>
            </w:r>
            <w:r>
              <w:t>故</w:t>
            </w:r>
            <w:r>
              <w:t>障</w:t>
            </w:r>
            <w:r>
              <w:t>自</w:t>
            </w:r>
            <w:r>
              <w:t>动</w:t>
            </w:r>
            <w:r>
              <w:t>恢</w:t>
            </w:r>
            <w:r>
              <w:t>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多</w:t>
            </w:r>
            <w:r>
              <w:t>实</w:t>
            </w:r>
            <w:r>
              <w:t>例</w:t>
            </w:r>
            <w:r>
              <w:t>部</w:t>
            </w:r>
            <w:r>
              <w:t>署</w:t>
            </w:r>
            <w:r>
              <w:t>、</w:t>
            </w:r>
            <w:r>
              <w:t>主</w:t>
            </w:r>
            <w:r>
              <w:t>从</w:t>
            </w:r>
            <w:r>
              <w:t>切</w:t>
            </w:r>
            <w:r>
              <w:t>换</w:t>
            </w:r>
            <w:r>
              <w:t>、</w:t>
            </w:r>
            <w:r>
              <w:t>熔</w:t>
            </w:r>
            <w:r>
              <w:t>断</w:t>
            </w:r>
            <w:r>
              <w:t>降</w:t>
            </w:r>
            <w:r>
              <w:t>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高</w:t>
            </w:r>
            <w:r>
              <w:t>性</w:t>
            </w:r>
            <w:r>
              <w:t>能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快</w:t>
            </w:r>
            <w:r>
              <w:t>速</w:t>
            </w:r>
            <w:r>
              <w:t>响</w:t>
            </w:r>
            <w:r>
              <w:t>应</w:t>
            </w:r>
            <w:r>
              <w:t>用</w:t>
            </w:r>
            <w:r>
              <w:t>户</w:t>
            </w:r>
            <w:r>
              <w:t>请</w:t>
            </w:r>
            <w:r>
              <w:t>求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缓</w:t>
            </w:r>
            <w:r>
              <w:t>存</w:t>
            </w:r>
            <w:r>
              <w:t>、</w:t>
            </w:r>
            <w:r>
              <w:t>异</w:t>
            </w:r>
            <w:r>
              <w:t>步</w:t>
            </w:r>
            <w:r>
              <w:t>、</w:t>
            </w:r>
            <w:r>
              <w:t>读</w:t>
            </w:r>
            <w:r>
              <w:t>写</w:t>
            </w:r>
            <w:r>
              <w:t>分</w:t>
            </w:r>
            <w:r>
              <w:t>离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可</w:t>
            </w:r>
            <w:r>
              <w:t>扩</w:t>
            </w:r>
            <w:r>
              <w:t>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支</w:t>
            </w:r>
            <w:r>
              <w:t>持</w:t>
            </w:r>
            <w:r>
              <w:t>业</w:t>
            </w:r>
            <w:r>
              <w:t>务</w:t>
            </w:r>
            <w:r>
              <w:t>增</w:t>
            </w:r>
            <w:r>
              <w:t>长</w:t>
            </w:r>
            <w:r>
              <w:t>和</w:t>
            </w:r>
            <w:r>
              <w:t>功</w:t>
            </w:r>
            <w:r>
              <w:t>能</w:t>
            </w:r>
            <w:r>
              <w:t>扩</w:t>
            </w:r>
            <w:r>
              <w:t>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微</w:t>
            </w:r>
            <w:r>
              <w:t>服</w:t>
            </w:r>
            <w:r>
              <w:t>务</w:t>
            </w:r>
            <w:r>
              <w:t>、</w:t>
            </w:r>
            <w:r>
              <w:t>插</w:t>
            </w:r>
            <w:r>
              <w:t>件</w:t>
            </w:r>
            <w:r>
              <w:t>化</w:t>
            </w:r>
            <w:r>
              <w:t>、</w:t>
            </w:r>
            <w:r>
              <w:t>分</w:t>
            </w:r>
            <w:r>
              <w:t>库</w:t>
            </w:r>
            <w:r>
              <w:t>分</w:t>
            </w:r>
            <w:r>
              <w:t>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安</w:t>
            </w:r>
            <w:r>
              <w:t>全</w:t>
            </w:r>
            <w:r>
              <w:t>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安</w:t>
            </w:r>
            <w:r>
              <w:t>全</w:t>
            </w:r>
            <w:r>
              <w:t>和</w:t>
            </w:r>
            <w:r>
              <w:t>系</w:t>
            </w:r>
            <w:r>
              <w:t>统</w:t>
            </w:r>
            <w:r>
              <w:t>安</w:t>
            </w:r>
            <w:r>
              <w:t>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加</w:t>
            </w:r>
            <w:r>
              <w:t>密</w:t>
            </w:r>
            <w:r>
              <w:t>、</w:t>
            </w:r>
            <w:r>
              <w:t>认</w:t>
            </w:r>
            <w:r>
              <w:t>证</w:t>
            </w:r>
            <w:r>
              <w:t>、</w:t>
            </w:r>
            <w:r>
              <w:t>授</w:t>
            </w:r>
            <w:r>
              <w:t>权</w:t>
            </w:r>
            <w:r>
              <w:t>、</w:t>
            </w:r>
            <w:r>
              <w:t>审</w:t>
            </w:r>
            <w:r>
              <w:t>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可</w:t>
            </w:r>
            <w:r>
              <w:t>维</w:t>
            </w:r>
            <w:r>
              <w:t>护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便</w:t>
            </w:r>
            <w:r>
              <w:t>于</w:t>
            </w:r>
            <w:r>
              <w:t>开</w:t>
            </w:r>
            <w:r>
              <w:t>发</w:t>
            </w:r>
            <w:r>
              <w:t>、</w:t>
            </w:r>
            <w:r>
              <w:t>测</w:t>
            </w:r>
            <w:r>
              <w:t>试</w:t>
            </w:r>
            <w:r>
              <w:t>、</w:t>
            </w:r>
            <w:r>
              <w:t>运</w:t>
            </w:r>
            <w:r>
              <w:t>维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模</w:t>
            </w:r>
            <w:r>
              <w:t>块</w:t>
            </w:r>
            <w:r>
              <w:t>化</w:t>
            </w:r>
            <w:r>
              <w:t>、</w:t>
            </w:r>
            <w:r>
              <w:t>文</w:t>
            </w:r>
            <w:r>
              <w:t>档</w:t>
            </w:r>
            <w:r>
              <w:t>化</w:t>
            </w:r>
            <w:r>
              <w:t>、</w:t>
            </w:r>
            <w:r>
              <w:t>监</w:t>
            </w:r>
            <w:r>
              <w:t>控</w:t>
            </w:r>
            <w:r>
              <w:t>告</w:t>
            </w:r>
            <w:r>
              <w:t>警</w:t>
            </w:r>
          </w:p>
        </w:tc>
      </w:tr>
    </w:tbl>
    <w:p/>
    <w:p>
      <w:pPr>
        <w:pStyle w:val="Heading3"/>
      </w:pPr>
      <w:r>
        <w:t>1.2 设计约束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约</w:t>
            </w:r>
            <w:r>
              <w:rPr>
                <w:b/>
              </w:rPr>
              <w:t>束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约</w:t>
            </w:r>
            <w:r>
              <w:rPr>
                <w:b/>
              </w:rPr>
              <w:t>束</w:t>
            </w: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技</w:t>
            </w:r>
            <w:r>
              <w:t>术</w:t>
            </w:r>
            <w:r>
              <w:t>栈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优</w:t>
            </w:r>
            <w:r>
              <w:t>先</w:t>
            </w:r>
            <w:r>
              <w:t>腾</w:t>
            </w:r>
            <w:r>
              <w:t>讯</w:t>
            </w:r>
            <w:r>
              <w:t>云</w:t>
            </w:r>
            <w:r>
              <w:t>生</w:t>
            </w:r>
            <w:r>
              <w:t>态</w:t>
            </w:r>
            <w:r>
              <w:t>、</w:t>
            </w:r>
            <w:r>
              <w:t>J</w:t>
            </w:r>
            <w:r>
              <w:t>a</w:t>
            </w:r>
            <w:r>
              <w:t>v</w:t>
            </w:r>
            <w:r>
              <w:t>a</w:t>
            </w:r>
            <w:r>
              <w:t>/</w:t>
            </w:r>
            <w:r>
              <w:t>P</w:t>
            </w:r>
            <w:r>
              <w:t>y</w:t>
            </w:r>
            <w:r>
              <w:t>t</w:t>
            </w:r>
            <w:r>
              <w:t>h</w:t>
            </w:r>
            <w:r>
              <w:t>o</w:t>
            </w:r>
            <w:r>
              <w:t>n</w:t>
            </w:r>
            <w:r>
              <w:t>后</w:t>
            </w:r>
            <w:r>
              <w:t>端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部</w:t>
            </w:r>
            <w:r>
              <w:t>署</w:t>
            </w:r>
            <w:r>
              <w:t>环</w:t>
            </w:r>
            <w:r>
              <w:t>境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腾</w:t>
            </w:r>
            <w:r>
              <w:t>讯</w:t>
            </w:r>
            <w:r>
              <w:t>云</w:t>
            </w:r>
            <w:r>
              <w:t>E</w:t>
            </w:r>
            <w:r>
              <w:t>C</w:t>
            </w:r>
            <w:r>
              <w:t>S</w:t>
            </w:r>
            <w:r>
              <w:t>、</w:t>
            </w:r>
            <w:r>
              <w:t>K</w:t>
            </w:r>
            <w:r>
              <w:t>u</w:t>
            </w:r>
            <w:r>
              <w:t>b</w:t>
            </w:r>
            <w:r>
              <w:t>e</w:t>
            </w:r>
            <w:r>
              <w:t>r</w:t>
            </w:r>
            <w:r>
              <w:t>n</w:t>
            </w:r>
            <w:r>
              <w:t>e</w:t>
            </w:r>
            <w:r>
              <w:t>t</w:t>
            </w:r>
            <w:r>
              <w:t>e</w:t>
            </w:r>
            <w:r>
              <w:t>s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库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y</w:t>
            </w:r>
            <w:r>
              <w:t>S</w:t>
            </w:r>
            <w:r>
              <w:t>Q</w:t>
            </w:r>
            <w:r>
              <w:t>L</w:t>
            </w:r>
            <w:r>
              <w:t xml:space="preserve"> </w:t>
            </w:r>
            <w:r>
              <w:t>8</w:t>
            </w:r>
            <w:r>
              <w:t>.</w:t>
            </w:r>
            <w:r>
              <w:t>0</w:t>
            </w:r>
            <w:r>
              <w:t>、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s</w:t>
            </w:r>
            <w:r>
              <w:t xml:space="preserve"> </w:t>
            </w:r>
            <w:r>
              <w:t>6</w:t>
            </w:r>
            <w:r>
              <w:t>.</w:t>
            </w:r>
            <w:r>
              <w:t>0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开</w:t>
            </w:r>
            <w:r>
              <w:t>发</w:t>
            </w:r>
            <w:r>
              <w:t>规</w:t>
            </w:r>
            <w:r>
              <w:t>范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S</w:t>
            </w:r>
            <w:r>
              <w:t>T</w:t>
            </w:r>
            <w:r>
              <w:t>f</w:t>
            </w:r>
            <w:r>
              <w:t>u</w:t>
            </w:r>
            <w:r>
              <w:t>l</w:t>
            </w:r>
            <w:r>
              <w:t xml:space="preserve"> </w:t>
            </w:r>
            <w:r>
              <w:t>A</w:t>
            </w:r>
            <w:r>
              <w:t>P</w:t>
            </w:r>
            <w:r>
              <w:t>I</w:t>
            </w:r>
            <w:r>
              <w:t>、</w:t>
            </w:r>
            <w:r>
              <w:t>O</w:t>
            </w:r>
            <w:r>
              <w:t>A</w:t>
            </w:r>
            <w:r>
              <w:t>u</w:t>
            </w:r>
            <w:r>
              <w:t>t</w:t>
            </w:r>
            <w:r>
              <w:t>h</w:t>
            </w:r>
            <w:r>
              <w:t xml:space="preserve"> </w:t>
            </w:r>
            <w:r>
              <w:t>2</w:t>
            </w:r>
            <w:r>
              <w:t>.</w:t>
            </w:r>
            <w:r>
              <w:t>0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合</w:t>
            </w:r>
            <w:r>
              <w:t>规</w:t>
            </w:r>
            <w:r>
              <w:t>要</w:t>
            </w:r>
            <w:r>
              <w:t>求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等</w:t>
            </w:r>
            <w:r>
              <w:t>保</w:t>
            </w:r>
            <w:r>
              <w:t>二</w:t>
            </w:r>
            <w:r>
              <w:t>级</w:t>
            </w:r>
            <w:r>
              <w:t>、</w:t>
            </w:r>
            <w:r>
              <w:t>个</w:t>
            </w:r>
            <w:r>
              <w:t>人</w:t>
            </w:r>
            <w:r>
              <w:t>信</w:t>
            </w:r>
            <w:r>
              <w:t>息</w:t>
            </w:r>
            <w:r>
              <w:t>保</w:t>
            </w:r>
            <w:r>
              <w:t>护</w:t>
            </w:r>
            <w:r>
              <w:t>法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二、整体架构</w:t>
      </w:r>
    </w:p>
    <w:p/>
    <w:p>
      <w:pPr>
        <w:pStyle w:val="Heading3"/>
      </w:pPr>
      <w:r>
        <w:t>2.1 系统架构图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      用户层 (Client Layer)                           │</w:t>
        <w:br/>
      </w:r>
      <w:r>
        <w:rPr>
          <w:rStyle w:val="CodeChar"/>
        </w:rPr>
        <w:t>├────────────────────────┬────────────────────────┬───────────────────────────┤</w:t>
        <w:br/>
      </w:r>
      <w:r>
        <w:rPr>
          <w:rStyle w:val="CodeChar"/>
        </w:rPr>
        <w:t>│      PC Web端          │     Android APP        │       iOS APP             │</w:t>
        <w:br/>
      </w:r>
      <w:r>
        <w:rPr>
          <w:rStyle w:val="CodeChar"/>
        </w:rPr>
        <w:t>│   (Vue 3 + TypeScript) │   (Kotlin + Jetpack)   │  (Swift + SwiftUI)        │</w:t>
        <w:br/>
      </w:r>
      <w:r>
        <w:rPr>
          <w:rStyle w:val="CodeChar"/>
        </w:rPr>
        <w:t>└────────────┬───────────┴────────────┬───────────┴─────────────┬─────────────┘</w:t>
        <w:br/>
      </w:r>
      <w:r>
        <w:rPr>
          <w:rStyle w:val="CodeChar"/>
        </w:rPr>
        <w:t xml:space="preserve">             │                        │                         │</w:t>
        <w:br/>
      </w:r>
      <w:r>
        <w:rPr>
          <w:rStyle w:val="CodeChar"/>
        </w:rPr>
        <w:t xml:space="preserve">             ▼                        ▼                         ▼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   接入层 (Gateway Layer)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┌────────────────┐  ┌────────────────┐  ┌────────────────┐                 │</w:t>
        <w:br/>
      </w:r>
      <w:r>
        <w:rPr>
          <w:rStyle w:val="CodeChar"/>
        </w:rPr>
        <w:t>│  │  腾讯云CDN     │  │  腾讯云WAF     │  │  负载均衡CLB   │                 │</w:t>
        <w:br/>
      </w:r>
      <w:r>
        <w:rPr>
          <w:rStyle w:val="CodeChar"/>
        </w:rPr>
        <w:t>│  └────────────────┘  └────────────────┘  └────────────────┘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API Gateway (Kong/Spring Gateway)                    │</w:t>
        <w:br/>
      </w:r>
      <w:r>
        <w:rPr>
          <w:rStyle w:val="CodeChar"/>
        </w:rPr>
        <w:t>│        认证鉴权 │ 限流熔断 │ 路由转发 │ 日志追踪 │ 灰度发布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│</w:t>
        <w:br/>
      </w:r>
      <w:r>
        <w:rPr>
          <w:rStyle w:val="CodeChar"/>
        </w:rPr>
        <w:t xml:space="preserve">             ▼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   服务层 (Service Layer)                             │</w:t>
        <w:br/>
      </w:r>
      <w:r>
        <w:rPr>
          <w:rStyle w:val="CodeChar"/>
        </w:rPr>
        <w:t>├─────────────┬─────────────┬─────────────┬─────────────┬─────────────────────┤</w:t>
        <w:br/>
      </w:r>
      <w:r>
        <w:rPr>
          <w:rStyle w:val="CodeChar"/>
        </w:rPr>
        <w:t>│  用户服务    │  内容服务    │  商机服务    │  风控服务    │  计费服务           │</w:t>
        <w:br/>
      </w:r>
      <w:r>
        <w:rPr>
          <w:rStyle w:val="CodeChar"/>
        </w:rPr>
        <w:t>│ User-Service│Content-Svc  │Lead-Service │Risk-Svc     │Billing-Svc          │</w:t>
        <w:br/>
      </w:r>
      <w:r>
        <w:rPr>
          <w:rStyle w:val="CodeChar"/>
        </w:rPr>
        <w:t>├─────────────┼─────────────┼─────────────┼─────────────┼─────────────────────┤</w:t>
        <w:br/>
      </w:r>
      <w:r>
        <w:rPr>
          <w:rStyle w:val="CodeChar"/>
        </w:rPr>
        <w:t>│  AI服务     │  消息服务    │  存储服务    │  调度服务    │  监控服务           │</w:t>
        <w:br/>
      </w:r>
      <w:r>
        <w:rPr>
          <w:rStyle w:val="CodeChar"/>
        </w:rPr>
        <w:t>│ AI-Service  │Message-Svc  │Storage-Svc  │Schedule-Svc │Monitor-Svc          │</w:t>
        <w:br/>
      </w:r>
      <w:r>
        <w:rPr>
          <w:rStyle w:val="CodeChar"/>
        </w:rPr>
        <w:t>└─────────────┴─────────────┴─────────────┴─────────────┴─────────────────────┘</w:t>
        <w:br/>
      </w:r>
      <w:r>
        <w:rPr>
          <w:rStyle w:val="CodeChar"/>
        </w:rPr>
        <w:t xml:space="preserve">             │</w:t>
        <w:br/>
      </w:r>
      <w:r>
        <w:rPr>
          <w:rStyle w:val="CodeChar"/>
        </w:rPr>
        <w:t xml:space="preserve">             ▼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   数据层 (Data Layer)                                │</w:t>
        <w:br/>
      </w:r>
      <w:r>
        <w:rPr>
          <w:rStyle w:val="CodeChar"/>
        </w:rPr>
        <w:t>├──────────────────────┬──────────────────────┬───────────────────────────────┤</w:t>
        <w:br/>
      </w:r>
      <w:r>
        <w:rPr>
          <w:rStyle w:val="CodeChar"/>
        </w:rPr>
        <w:t>│   MySQL Cluster      │    Redis Cluster     │   Elasticsearch Cluster      │</w:t>
        <w:br/>
      </w:r>
      <w:r>
        <w:rPr>
          <w:rStyle w:val="CodeChar"/>
        </w:rPr>
        <w:t>│   (主数据库)          │    (缓存/会话)       │   (日志/搜索)                 │</w:t>
        <w:br/>
      </w:r>
      <w:r>
        <w:rPr>
          <w:rStyle w:val="CodeChar"/>
        </w:rPr>
        <w:t>├──────────────────────┼──────────────────────┼───────────────────────────────┤</w:t>
        <w:br/>
      </w:r>
      <w:r>
        <w:rPr>
          <w:rStyle w:val="CodeChar"/>
        </w:rPr>
        <w:t>│   MongoDB            │    腾讯云COS         │   Kafka Cluster              │</w:t>
        <w:br/>
      </w:r>
      <w:r>
        <w:rPr>
          <w:rStyle w:val="CodeChar"/>
        </w:rPr>
        <w:t>│   (非结构化数据)      │   (对象存储)         │   (消息队列)                  │</w:t>
        <w:br/>
      </w:r>
      <w:r>
        <w:rPr>
          <w:rStyle w:val="CodeChar"/>
        </w:rPr>
        <w:t>└──────────────────────┴──────────────────────┴───────────────────────────────┘</w:t>
        <w:br/>
      </w:r>
      <w:r>
        <w:rPr>
          <w:rStyle w:val="CodeChar"/>
        </w:rPr>
        <w:t xml:space="preserve">             │</w:t>
        <w:br/>
      </w:r>
      <w:r>
        <w:rPr>
          <w:rStyle w:val="CodeChar"/>
        </w:rPr>
        <w:t xml:space="preserve">             ▼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 基础设施层 (Infrastructure)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┌────────────────┐  ┌────────────────┐  ┌────────────────┐                 │</w:t>
        <w:br/>
      </w:r>
      <w:r>
        <w:rPr>
          <w:rStyle w:val="CodeChar"/>
        </w:rPr>
        <w:t>│  │  腾讯云ECS     │  │  腾讯云VPC     │  │  腾讯云DNS     │                 │</w:t>
        <w:br/>
      </w:r>
      <w:r>
        <w:rPr>
          <w:rStyle w:val="CodeChar"/>
        </w:rPr>
        <w:t>│  └────────────────┘  └────────────────┘  └────────────────┘                 │</w:t>
        <w:br/>
      </w:r>
      <w:r>
        <w:rPr>
          <w:rStyle w:val="CodeChar"/>
        </w:rPr>
        <w:t>│  ┌────────────────┐  ┌────────────────┐  ┌────────────────┐                 │</w:t>
        <w:br/>
      </w:r>
      <w:r>
        <w:rPr>
          <w:rStyle w:val="CodeChar"/>
        </w:rPr>
        <w:t>│  │  Kubernetes    │  │  Prometheus    │  │  Grafana       │                 │</w:t>
        <w:br/>
      </w:r>
      <w:r>
        <w:rPr>
          <w:rStyle w:val="CodeChar"/>
        </w:rPr>
        <w:t>│  └────────────────┘  └────────────────┘  └────────────────┘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  <w:r>
        <w:rPr>
          <w:rStyle w:val="CodeChar"/>
        </w:rPr>
        <w:t xml:space="preserve">             │</w:t>
        <w:br/>
      </w:r>
      <w:r>
        <w:rPr>
          <w:rStyle w:val="CodeChar"/>
        </w:rPr>
        <w:t xml:space="preserve">             ▼</w:t>
        <w:br/>
      </w: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 第三方服务层 (External Services)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火山引擎AI │ 微信支付 │ 支付宝 │ 腾讯云短信 │ 第三方打码 │ 社媒平台API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</w:pPr>
      <w:r>
        <w:t>2.2 技术栈选型</w:t>
      </w:r>
    </w:p>
    <w:p/>
    <w:p>
      <w:pPr>
        <w:pStyle w:val="Heading4"/>
      </w:pPr>
      <w:r>
        <w:t>2.2.1 前端技术栈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层</w:t>
            </w:r>
            <w:r>
              <w:rPr>
                <w:b/>
              </w:rPr>
              <w:t>级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C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W</w:t>
            </w:r>
            <w:r>
              <w:rPr>
                <w:b/>
              </w:rPr>
              <w:t>e</w:t>
            </w:r>
            <w:r>
              <w:rPr>
                <w:b/>
              </w:rPr>
              <w:t>b</w:t>
            </w:r>
            <w:r>
              <w:rPr>
                <w:b/>
              </w:rPr>
              <w:t>端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d</w:t>
            </w:r>
            <w:r>
              <w:rPr>
                <w:b/>
              </w:rPr>
              <w:t>r</w:t>
            </w:r>
            <w:r>
              <w:rPr>
                <w:b/>
              </w:rPr>
              <w:t>o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S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框</w:t>
            </w:r>
            <w:r>
              <w:t>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u</w:t>
            </w:r>
            <w:r>
              <w:t>e</w:t>
            </w:r>
            <w:r>
              <w:t xml:space="preserve"> </w:t>
            </w:r>
            <w:r>
              <w:t>3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  <w:r>
              <w:t>S</w:t>
            </w:r>
            <w:r>
              <w:t>c</w:t>
            </w:r>
            <w:r>
              <w:t>r</w:t>
            </w:r>
            <w:r>
              <w:t>i</w:t>
            </w:r>
            <w:r>
              <w:t>p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K</w:t>
            </w:r>
            <w:r>
              <w:t>o</w:t>
            </w:r>
            <w:r>
              <w:t>t</w:t>
            </w:r>
            <w:r>
              <w:t>l</w:t>
            </w:r>
            <w:r>
              <w:t>i</w:t>
            </w:r>
            <w:r>
              <w:t>n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J</w:t>
            </w:r>
            <w:r>
              <w:t>e</w:t>
            </w:r>
            <w:r>
              <w:t>t</w:t>
            </w:r>
            <w:r>
              <w:t>p</w:t>
            </w:r>
            <w:r>
              <w:t>a</w:t>
            </w:r>
            <w:r>
              <w:t>c</w:t>
            </w:r>
            <w:r>
              <w:t>k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w</w:t>
            </w:r>
            <w:r>
              <w:t>i</w:t>
            </w:r>
            <w:r>
              <w:t>f</w:t>
            </w:r>
            <w:r>
              <w:t>t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S</w:t>
            </w:r>
            <w:r>
              <w:t>w</w:t>
            </w:r>
            <w:r>
              <w:t>i</w:t>
            </w:r>
            <w:r>
              <w:t>f</w:t>
            </w:r>
            <w:r>
              <w:t>t</w:t>
            </w:r>
            <w:r>
              <w:t>U</w:t>
            </w:r>
            <w:r>
              <w:t>I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I</w:t>
            </w:r>
            <w:r>
              <w:t>组</w:t>
            </w:r>
            <w:r>
              <w:t>件</w:t>
            </w:r>
            <w:r>
              <w:t>库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l</w:t>
            </w:r>
            <w:r>
              <w:t>e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P</w:t>
            </w:r>
            <w:r>
              <w:t>l</w:t>
            </w:r>
            <w:r>
              <w:t>u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a</w:t>
            </w:r>
            <w:r>
              <w:t>l</w:t>
            </w:r>
            <w:r>
              <w:t xml:space="preserve"> </w:t>
            </w:r>
            <w:r>
              <w:t>D</w:t>
            </w:r>
            <w:r>
              <w:t>e</w:t>
            </w:r>
            <w:r>
              <w:t>s</w:t>
            </w:r>
            <w:r>
              <w:t>i</w:t>
            </w:r>
            <w:r>
              <w:t>g</w:t>
            </w:r>
            <w:r>
              <w:t>n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w</w:t>
            </w:r>
            <w:r>
              <w:t>i</w:t>
            </w:r>
            <w:r>
              <w:t>f</w:t>
            </w:r>
            <w:r>
              <w:t>t</w:t>
            </w:r>
            <w:r>
              <w:t>U</w:t>
            </w:r>
            <w:r>
              <w:t>I</w:t>
            </w:r>
            <w:r>
              <w:t>原</w:t>
            </w:r>
            <w:r>
              <w:t>生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状</w:t>
            </w:r>
            <w:r>
              <w:t>态</w:t>
            </w:r>
            <w:r>
              <w:t>管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i</w:t>
            </w:r>
            <w:r>
              <w:t>n</w:t>
            </w:r>
            <w:r>
              <w:t>i</w:t>
            </w:r>
            <w:r>
              <w:t>a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i</w:t>
            </w:r>
            <w:r>
              <w:t>e</w:t>
            </w:r>
            <w:r>
              <w:t>w</w:t>
            </w:r>
            <w:r>
              <w:t>M</w:t>
            </w:r>
            <w:r>
              <w:t>o</w:t>
            </w:r>
            <w:r>
              <w:t>d</w:t>
            </w:r>
            <w:r>
              <w:t>e</w:t>
            </w:r>
            <w:r>
              <w:t>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@</w:t>
            </w: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e</w:t>
            </w:r>
            <w:r>
              <w:t>/</w:t>
            </w:r>
            <w:r>
              <w:t>@</w:t>
            </w:r>
            <w:r>
              <w:t>B</w:t>
            </w:r>
            <w:r>
              <w:t>i</w:t>
            </w:r>
            <w:r>
              <w:t>n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网</w:t>
            </w:r>
            <w:r>
              <w:t>络</w:t>
            </w:r>
            <w:r>
              <w:t>请</w:t>
            </w:r>
            <w:r>
              <w:t>求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x</w:t>
            </w:r>
            <w:r>
              <w:t>i</w:t>
            </w:r>
            <w:r>
              <w:t>o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t</w:t>
            </w:r>
            <w:r>
              <w:t>r</w:t>
            </w:r>
            <w:r>
              <w:t>o</w:t>
            </w:r>
            <w:r>
              <w:t>f</w:t>
            </w:r>
            <w:r>
              <w:t>i</w:t>
            </w:r>
            <w:r>
              <w:t>t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O</w:t>
            </w:r>
            <w:r>
              <w:t>k</w:t>
            </w:r>
            <w:r>
              <w:t>H</w:t>
            </w:r>
            <w:r>
              <w:t>t</w:t>
            </w:r>
            <w:r>
              <w:t>t</w:t>
            </w:r>
            <w:r>
              <w:t>p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R</w:t>
            </w:r>
            <w:r>
              <w:t>L</w:t>
            </w:r>
            <w:r>
              <w:t>S</w:t>
            </w:r>
            <w:r>
              <w:t>e</w:t>
            </w:r>
            <w:r>
              <w:t>s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  <w:r>
              <w:t>/</w:t>
            </w:r>
            <w:r>
              <w:t>A</w:t>
            </w:r>
            <w:r>
              <w:t>l</w:t>
            </w:r>
            <w:r>
              <w:t>a</w:t>
            </w:r>
            <w:r>
              <w:t>m</w:t>
            </w:r>
            <w:r>
              <w:t>o</w:t>
            </w:r>
            <w:r>
              <w:t>f</w:t>
            </w:r>
            <w:r>
              <w:t>i</w:t>
            </w:r>
            <w:r>
              <w:t>r</w:t>
            </w:r>
            <w:r>
              <w:t>e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本</w:t>
            </w:r>
            <w:r>
              <w:t>地</w:t>
            </w:r>
            <w:r>
              <w:t>存</w:t>
            </w:r>
            <w:r>
              <w:t>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  <w:r>
              <w:t>e</w:t>
            </w:r>
            <w:r>
              <w:t>d</w:t>
            </w:r>
            <w:r>
              <w:t>D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o</w:t>
            </w:r>
            <w:r>
              <w:t>o</w:t>
            </w:r>
            <w:r>
              <w:t>m</w:t>
            </w:r>
            <w:r>
              <w:t>/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r</w:t>
            </w:r>
            <w:r>
              <w:t>e</w:t>
            </w:r>
            <w:r>
              <w:t>D</w:t>
            </w:r>
            <w:r>
              <w:t>a</w:t>
            </w:r>
            <w:r>
              <w:t>t</w:t>
            </w:r>
            <w:r>
              <w:t>a</w:t>
            </w:r>
            <w:r>
              <w:t>/</w:t>
            </w:r>
            <w:r>
              <w:t>U</w:t>
            </w:r>
            <w:r>
              <w:t>s</w:t>
            </w:r>
            <w:r>
              <w:t>e</w:t>
            </w:r>
            <w:r>
              <w:t>r</w:t>
            </w:r>
            <w:r>
              <w:t>D</w:t>
            </w:r>
            <w:r>
              <w:t>e</w:t>
            </w:r>
            <w:r>
              <w:t>f</w:t>
            </w:r>
            <w:r>
              <w:t>a</w:t>
            </w:r>
            <w:r>
              <w:t>u</w:t>
            </w:r>
            <w:r>
              <w:t>l</w:t>
            </w:r>
            <w:r>
              <w:t>t</w:t>
            </w:r>
            <w:r>
              <w:t>s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构</w:t>
            </w:r>
            <w:r>
              <w:t>建</w:t>
            </w:r>
            <w:r>
              <w:t>工</w:t>
            </w:r>
            <w:r>
              <w:t>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i</w:t>
            </w:r>
            <w:r>
              <w:t>t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r</w:t>
            </w:r>
            <w:r>
              <w:t>a</w:t>
            </w:r>
            <w:r>
              <w:t>d</w:t>
            </w:r>
            <w:r>
              <w:t>l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X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</w:tr>
    </w:tbl>
    <w:p/>
    <w:p>
      <w:pPr>
        <w:pStyle w:val="Heading4"/>
      </w:pPr>
      <w:r>
        <w:t>2.2.2 后端技术栈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别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技</w:t>
            </w:r>
            <w:r>
              <w:rPr>
                <w:b/>
              </w:rPr>
              <w:t>术</w:t>
            </w:r>
            <w:r>
              <w:rPr>
                <w:b/>
              </w:rPr>
              <w:t>选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语</w:t>
            </w:r>
            <w:r>
              <w:t>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J</w:t>
            </w:r>
            <w:r>
              <w:t>a</w:t>
            </w:r>
            <w:r>
              <w:t>v</w:t>
            </w:r>
            <w:r>
              <w:t>a</w:t>
            </w:r>
            <w:r>
              <w:t xml:space="preserve"> </w:t>
            </w:r>
            <w:r>
              <w:t>1</w:t>
            </w:r>
            <w:r>
              <w:t>7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P</w:t>
            </w:r>
            <w:r>
              <w:t>y</w:t>
            </w:r>
            <w:r>
              <w:t>t</w:t>
            </w:r>
            <w:r>
              <w:t>h</w:t>
            </w:r>
            <w:r>
              <w:t>o</w:t>
            </w:r>
            <w:r>
              <w:t>n</w:t>
            </w:r>
            <w:r>
              <w:t xml:space="preserve"> </w:t>
            </w:r>
            <w:r>
              <w:t>3</w:t>
            </w:r>
            <w:r>
              <w:t>.</w:t>
            </w:r>
            <w:r>
              <w:t>9</w:t>
            </w:r>
            <w:r>
              <w:t>+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J</w:t>
            </w:r>
            <w:r>
              <w:t>a</w:t>
            </w:r>
            <w:r>
              <w:t>v</w:t>
            </w:r>
            <w:r>
              <w:t>a</w:t>
            </w:r>
            <w:r>
              <w:t>用</w:t>
            </w:r>
            <w:r>
              <w:t>于</w:t>
            </w:r>
            <w:r>
              <w:t>核</w:t>
            </w:r>
            <w:r>
              <w:t>心</w:t>
            </w:r>
            <w:r>
              <w:t>服</w:t>
            </w:r>
            <w:r>
              <w:t>务</w:t>
            </w:r>
            <w:r>
              <w:t>，</w:t>
            </w:r>
            <w:r>
              <w:t>P</w:t>
            </w:r>
            <w:r>
              <w:t>y</w:t>
            </w:r>
            <w:r>
              <w:t>t</w:t>
            </w:r>
            <w:r>
              <w:t>h</w:t>
            </w:r>
            <w:r>
              <w:t>o</w:t>
            </w:r>
            <w:r>
              <w:t>n</w:t>
            </w:r>
            <w:r>
              <w:t>用</w:t>
            </w:r>
            <w:r>
              <w:t>于</w:t>
            </w:r>
            <w:r>
              <w:t>A</w:t>
            </w:r>
            <w:r>
              <w:t>I</w:t>
            </w:r>
            <w:r>
              <w:t>服</w:t>
            </w:r>
            <w:r>
              <w:t>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框</w:t>
            </w:r>
            <w:r>
              <w:t>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B</w:t>
            </w:r>
            <w:r>
              <w:t>o</w:t>
            </w:r>
            <w:r>
              <w:t>o</w:t>
            </w:r>
            <w:r>
              <w:t>t</w:t>
            </w:r>
            <w:r>
              <w:t xml:space="preserve"> </w:t>
            </w:r>
            <w:r>
              <w:t>3</w:t>
            </w:r>
            <w:r>
              <w:t>.</w:t>
            </w:r>
            <w:r>
              <w:t>x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微</w:t>
            </w:r>
            <w:r>
              <w:t>服</w:t>
            </w:r>
            <w:r>
              <w:t>务</w:t>
            </w:r>
            <w:r>
              <w:t>框</w:t>
            </w:r>
            <w:r>
              <w:t>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微</w:t>
            </w:r>
            <w:r>
              <w:t>服</w:t>
            </w:r>
            <w:r>
              <w:t>务</w:t>
            </w:r>
            <w:r>
              <w:t>架</w:t>
            </w:r>
            <w:r>
              <w:t>构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C</w:t>
            </w:r>
            <w:r>
              <w:t>l</w:t>
            </w:r>
            <w:r>
              <w:t>o</w:t>
            </w:r>
            <w:r>
              <w:t>u</w:t>
            </w:r>
            <w:r>
              <w:t>d</w:t>
            </w:r>
            <w:r>
              <w:t xml:space="preserve"> </w:t>
            </w:r>
            <w:r>
              <w:t>A</w:t>
            </w:r>
            <w:r>
              <w:t>l</w:t>
            </w:r>
            <w:r>
              <w:t>i</w:t>
            </w:r>
            <w:r>
              <w:t>b</w:t>
            </w:r>
            <w:r>
              <w:t>a</w:t>
            </w:r>
            <w:r>
              <w:t>b</w:t>
            </w:r>
            <w:r>
              <w:t>a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服</w:t>
            </w:r>
            <w:r>
              <w:t>务</w:t>
            </w:r>
            <w:r>
              <w:t>注</w:t>
            </w:r>
            <w:r>
              <w:t>册</w:t>
            </w:r>
            <w:r>
              <w:t>、</w:t>
            </w:r>
            <w:r>
              <w:t>配</w:t>
            </w:r>
            <w:r>
              <w:t>置</w:t>
            </w:r>
            <w:r>
              <w:t>中</w:t>
            </w:r>
            <w:r>
              <w:t>心</w:t>
            </w:r>
            <w:r>
              <w:t>、</w:t>
            </w:r>
            <w:r>
              <w:t>熔</w:t>
            </w:r>
            <w:r>
              <w:t>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I</w:t>
            </w:r>
            <w:r>
              <w:t>网</w:t>
            </w:r>
            <w:r>
              <w:t>关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C</w:t>
            </w:r>
            <w:r>
              <w:t>l</w:t>
            </w:r>
            <w:r>
              <w:t>o</w:t>
            </w:r>
            <w:r>
              <w:t>u</w:t>
            </w:r>
            <w:r>
              <w:t>d</w:t>
            </w:r>
            <w:r>
              <w:t xml:space="preserve"> </w:t>
            </w:r>
            <w:r>
              <w:t>G</w:t>
            </w:r>
            <w:r>
              <w:t>a</w:t>
            </w:r>
            <w:r>
              <w:t>t</w:t>
            </w:r>
            <w:r>
              <w:t>e</w:t>
            </w:r>
            <w:r>
              <w:t>w</w:t>
            </w:r>
            <w:r>
              <w:t>a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路</w:t>
            </w:r>
            <w:r>
              <w:t>由</w:t>
            </w:r>
            <w:r>
              <w:t>、</w:t>
            </w:r>
            <w:r>
              <w:t>鉴</w:t>
            </w:r>
            <w:r>
              <w:t>权</w:t>
            </w:r>
            <w:r>
              <w:t>、</w:t>
            </w:r>
            <w:r>
              <w:t>限</w:t>
            </w:r>
            <w:r>
              <w:t>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O</w:t>
            </w:r>
            <w:r>
              <w:t>R</w:t>
            </w:r>
            <w:r>
              <w:t>M</w:t>
            </w:r>
            <w:r>
              <w:t>框</w:t>
            </w:r>
            <w:r>
              <w:t>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y</w:t>
            </w:r>
            <w:r>
              <w:t>B</w:t>
            </w:r>
            <w:r>
              <w:t>a</w:t>
            </w:r>
            <w:r>
              <w:t>t</w:t>
            </w:r>
            <w:r>
              <w:t>i</w:t>
            </w:r>
            <w:r>
              <w:t>s</w:t>
            </w:r>
            <w:r>
              <w:t xml:space="preserve"> </w:t>
            </w:r>
            <w:r>
              <w:t>P</w:t>
            </w:r>
            <w:r>
              <w:t>l</w:t>
            </w:r>
            <w:r>
              <w:t>u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库</w:t>
            </w:r>
            <w:r>
              <w:t>访</w:t>
            </w:r>
            <w:r>
              <w:t>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缓</w:t>
            </w:r>
            <w:r>
              <w:t>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s</w:t>
            </w:r>
            <w:r>
              <w:t xml:space="preserve"> </w:t>
            </w:r>
            <w:r>
              <w:t>6</w:t>
            </w:r>
            <w:r>
              <w:t>.</w:t>
            </w:r>
            <w:r>
              <w:t>0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s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分</w:t>
            </w:r>
            <w:r>
              <w:t>布</w:t>
            </w:r>
            <w:r>
              <w:t>式</w:t>
            </w:r>
            <w:r>
              <w:t>缓</w:t>
            </w:r>
            <w:r>
              <w:t>存</w:t>
            </w:r>
            <w:r>
              <w:t>、</w:t>
            </w:r>
            <w:r>
              <w:t>分</w:t>
            </w:r>
            <w:r>
              <w:t>布</w:t>
            </w:r>
            <w:r>
              <w:t>式</w:t>
            </w:r>
            <w:r>
              <w:t>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消</w:t>
            </w:r>
            <w:r>
              <w:t>息</w:t>
            </w:r>
            <w:r>
              <w:t>队</w:t>
            </w:r>
            <w:r>
              <w:t>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a</w:t>
            </w:r>
            <w:r>
              <w:t>b</w:t>
            </w:r>
            <w:r>
              <w:t>b</w:t>
            </w:r>
            <w:r>
              <w:t>i</w:t>
            </w:r>
            <w:r>
              <w:t>t</w:t>
            </w:r>
            <w:r>
              <w:t>M</w:t>
            </w:r>
            <w:r>
              <w:t>Q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K</w:t>
            </w:r>
            <w:r>
              <w:t>a</w:t>
            </w:r>
            <w:r>
              <w:t>f</w:t>
            </w:r>
            <w:r>
              <w:t>k</w:t>
            </w:r>
            <w:r>
              <w:t>a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异</w:t>
            </w:r>
            <w:r>
              <w:t>步</w:t>
            </w:r>
            <w:r>
              <w:t>消</w:t>
            </w:r>
            <w:r>
              <w:t>息</w:t>
            </w:r>
            <w:r>
              <w:t>、</w:t>
            </w:r>
            <w:r>
              <w:t>事</w:t>
            </w:r>
            <w:r>
              <w:t>件</w:t>
            </w:r>
            <w:r>
              <w:t>驱</w:t>
            </w:r>
            <w:r>
              <w:t>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搜</w:t>
            </w:r>
            <w:r>
              <w:t>索</w:t>
            </w:r>
            <w:r>
              <w:t>引</w:t>
            </w:r>
            <w:r>
              <w:t>擎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E</w:t>
            </w:r>
            <w:r>
              <w:t>l</w:t>
            </w:r>
            <w:r>
              <w:t>a</w:t>
            </w:r>
            <w:r>
              <w:t>s</w:t>
            </w:r>
            <w:r>
              <w:t>t</w:t>
            </w:r>
            <w:r>
              <w:t>i</w:t>
            </w:r>
            <w:r>
              <w:t>c</w:t>
            </w:r>
            <w:r>
              <w:t>s</w:t>
            </w:r>
            <w:r>
              <w:t>e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 xml:space="preserve"> </w:t>
            </w:r>
            <w:r>
              <w:t>8</w:t>
            </w:r>
            <w:r>
              <w:t>.</w:t>
            </w:r>
            <w:r>
              <w:t>x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日</w:t>
            </w:r>
            <w:r>
              <w:t>志</w:t>
            </w:r>
            <w:r>
              <w:t>搜</w:t>
            </w:r>
            <w:r>
              <w:t>索</w:t>
            </w:r>
            <w:r>
              <w:t>、</w:t>
            </w:r>
            <w:r>
              <w:t>全</w:t>
            </w:r>
            <w:r>
              <w:t>文</w:t>
            </w:r>
            <w:r>
              <w:t>检</w:t>
            </w:r>
            <w:r>
              <w:t>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调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X</w:t>
            </w:r>
            <w:r>
              <w:t>X</w:t>
            </w:r>
            <w:r>
              <w:t>L</w:t>
            </w:r>
            <w:r>
              <w:t>-</w:t>
            </w:r>
            <w:r>
              <w:t>J</w:t>
            </w:r>
            <w:r>
              <w:t>o</w:t>
            </w:r>
            <w:r>
              <w:t>b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定</w:t>
            </w:r>
            <w:r>
              <w:t>时</w:t>
            </w:r>
            <w:r>
              <w:t>任</w:t>
            </w:r>
            <w:r>
              <w:t>务</w:t>
            </w:r>
            <w:r>
              <w:t>、</w:t>
            </w:r>
            <w:r>
              <w:t>分</w:t>
            </w:r>
            <w:r>
              <w:t>布</w:t>
            </w:r>
            <w:r>
              <w:t>式</w:t>
            </w:r>
            <w:r>
              <w:t>调</w:t>
            </w:r>
            <w:r>
              <w:t>度</w:t>
            </w:r>
          </w:p>
        </w:tc>
      </w:tr>
    </w:tbl>
    <w:p/>
    <w:p>
      <w:pPr>
        <w:pStyle w:val="Heading4"/>
      </w:pPr>
      <w:r>
        <w:t>2.2.3 数据存储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存</w:t>
            </w:r>
            <w:r>
              <w:rPr>
                <w:b/>
              </w:rPr>
              <w:t>储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技</w:t>
            </w:r>
            <w:r>
              <w:rPr>
                <w:b/>
              </w:rPr>
              <w:t>术</w:t>
            </w:r>
            <w:r>
              <w:rPr>
                <w:b/>
              </w:rPr>
              <w:t>选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关</w:t>
            </w:r>
            <w:r>
              <w:t>系</w:t>
            </w:r>
            <w:r>
              <w:t>型</w:t>
            </w:r>
            <w:r>
              <w:t>数</w:t>
            </w:r>
            <w:r>
              <w:t>据</w:t>
            </w:r>
            <w:r>
              <w:t>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y</w:t>
            </w:r>
            <w:r>
              <w:t>S</w:t>
            </w:r>
            <w:r>
              <w:t>Q</w:t>
            </w:r>
            <w:r>
              <w:t>L</w:t>
            </w:r>
            <w:r>
              <w:t xml:space="preserve"> </w:t>
            </w:r>
            <w:r>
              <w:t>8</w:t>
            </w:r>
            <w:r>
              <w:t>.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业</w:t>
            </w:r>
            <w:r>
              <w:t>务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缓</w:t>
            </w:r>
            <w:r>
              <w:t>存</w:t>
            </w:r>
            <w:r>
              <w:t>数</w:t>
            </w:r>
            <w:r>
              <w:t>据</w:t>
            </w:r>
            <w:r>
              <w:t>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s</w:t>
            </w:r>
            <w:r>
              <w:t xml:space="preserve"> </w:t>
            </w:r>
            <w:r>
              <w:t>6</w:t>
            </w:r>
            <w:r>
              <w:t>.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会</w:t>
            </w:r>
            <w:r>
              <w:t>话</w:t>
            </w:r>
            <w:r>
              <w:t>、</w:t>
            </w:r>
            <w:r>
              <w:t>热</w:t>
            </w:r>
            <w:r>
              <w:t>点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档</w:t>
            </w:r>
            <w:r>
              <w:t>数</w:t>
            </w:r>
            <w:r>
              <w:t>据</w:t>
            </w:r>
            <w:r>
              <w:t>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n</w:t>
            </w:r>
            <w:r>
              <w:t>g</w:t>
            </w:r>
            <w:r>
              <w:t>o</w:t>
            </w:r>
            <w:r>
              <w:t>D</w:t>
            </w:r>
            <w:r>
              <w:t>B</w:t>
            </w:r>
            <w:r>
              <w:t xml:space="preserve"> </w:t>
            </w:r>
            <w:r>
              <w:t>6</w:t>
            </w:r>
            <w:r>
              <w:t>.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日</w:t>
            </w:r>
            <w:r>
              <w:t>志</w:t>
            </w:r>
            <w:r>
              <w:t>、</w:t>
            </w:r>
            <w:r>
              <w:t>非</w:t>
            </w:r>
            <w:r>
              <w:t>结</w:t>
            </w:r>
            <w:r>
              <w:t>构</w:t>
            </w:r>
            <w:r>
              <w:t>化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对</w:t>
            </w:r>
            <w:r>
              <w:t>象</w:t>
            </w:r>
            <w:r>
              <w:t>存</w:t>
            </w:r>
            <w:r>
              <w:t>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腾</w:t>
            </w:r>
            <w:r>
              <w:t>讯</w:t>
            </w:r>
            <w:r>
              <w:t>云</w:t>
            </w:r>
            <w:r>
              <w:t>C</w:t>
            </w:r>
            <w:r>
              <w:t>O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图</w:t>
            </w:r>
            <w:r>
              <w:t>片</w:t>
            </w:r>
            <w:r>
              <w:t>、</w:t>
            </w:r>
            <w:r>
              <w:t>视</w:t>
            </w:r>
            <w:r>
              <w:t>频</w:t>
            </w:r>
            <w:r>
              <w:t>、</w:t>
            </w:r>
            <w:r>
              <w:t>文</w:t>
            </w:r>
            <w:r>
              <w:t>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时</w:t>
            </w:r>
            <w:r>
              <w:t>序</w:t>
            </w:r>
            <w:r>
              <w:t>数</w:t>
            </w:r>
            <w:r>
              <w:t>据</w:t>
            </w:r>
            <w:r>
              <w:t>库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f</w:t>
            </w:r>
            <w:r>
              <w:t>l</w:t>
            </w:r>
            <w:r>
              <w:t>u</w:t>
            </w:r>
            <w:r>
              <w:t>x</w:t>
            </w:r>
            <w:r>
              <w:t>D</w:t>
            </w:r>
            <w:r>
              <w:t>B</w:t>
            </w:r>
            <w:r>
              <w:t xml:space="preserve"> </w:t>
            </w:r>
            <w:r>
              <w:t>(</w:t>
            </w:r>
            <w:r>
              <w:t>可</w:t>
            </w:r>
            <w:r>
              <w:t>选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监</w:t>
            </w:r>
            <w:r>
              <w:t>控</w:t>
            </w:r>
            <w:r>
              <w:t>指</w:t>
            </w:r>
            <w:r>
              <w:t>标</w:t>
            </w:r>
            <w:r>
              <w:t>数</w:t>
            </w:r>
            <w:r>
              <w:t>据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三、微服务架构</w:t>
      </w:r>
    </w:p>
    <w:p/>
    <w:p>
      <w:pPr>
        <w:pStyle w:val="Heading3"/>
      </w:pPr>
      <w:r>
        <w:t>3.1 服务拆分</w:t>
      </w:r>
    </w:p>
    <w:p/>
    <w:p>
      <w:pPr>
        <w:pStyle w:val="Heading4"/>
      </w:pPr>
      <w:r>
        <w:t>3.1.1 核心服务列表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服</w:t>
            </w:r>
            <w:r>
              <w:rPr>
                <w:b/>
              </w:rPr>
              <w:t>务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服</w:t>
            </w:r>
            <w:r>
              <w:rPr>
                <w:b/>
              </w:rPr>
              <w:t>务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职</w:t>
            </w:r>
            <w:r>
              <w:rPr>
                <w:b/>
              </w:rPr>
              <w:t>责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技</w:t>
            </w:r>
            <w:r>
              <w:rPr>
                <w:b/>
              </w:rPr>
              <w:t>术</w:t>
            </w:r>
            <w:r>
              <w:rPr>
                <w:b/>
              </w:rPr>
              <w:t>栈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网</w:t>
            </w:r>
            <w:r>
              <w:t>关</w:t>
            </w:r>
            <w:r>
              <w:t>服</w:t>
            </w:r>
            <w:r>
              <w:t>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a</w:t>
            </w:r>
            <w:r>
              <w:t>t</w:t>
            </w:r>
            <w:r>
              <w:t>e</w:t>
            </w:r>
            <w:r>
              <w:t>w</w:t>
            </w:r>
            <w:r>
              <w:t>a</w:t>
            </w:r>
            <w:r>
              <w:t>y</w:t>
            </w:r>
            <w:r>
              <w:t>-</w:t>
            </w: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i</w:t>
            </w:r>
            <w:r>
              <w:t>c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I</w:t>
            </w:r>
            <w:r>
              <w:t>路</w:t>
            </w:r>
            <w:r>
              <w:t>由</w:t>
            </w:r>
            <w:r>
              <w:t>、</w:t>
            </w:r>
            <w:r>
              <w:t>鉴</w:t>
            </w:r>
            <w:r>
              <w:t>权</w:t>
            </w:r>
            <w:r>
              <w:t>、</w:t>
            </w:r>
            <w:r>
              <w:t>限</w:t>
            </w:r>
            <w:r>
              <w:t>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C</w:t>
            </w:r>
            <w:r>
              <w:t>l</w:t>
            </w:r>
            <w:r>
              <w:t>o</w:t>
            </w:r>
            <w:r>
              <w:t>u</w:t>
            </w:r>
            <w:r>
              <w:t>d</w:t>
            </w:r>
            <w:r>
              <w:t xml:space="preserve"> </w:t>
            </w:r>
            <w:r>
              <w:t>G</w:t>
            </w:r>
            <w:r>
              <w:t>a</w:t>
            </w:r>
            <w:r>
              <w:t>t</w:t>
            </w:r>
            <w:r>
              <w:t>e</w:t>
            </w:r>
            <w:r>
              <w:t>w</w:t>
            </w:r>
            <w:r>
              <w:t>a</w:t>
            </w:r>
            <w:r>
              <w:t>y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服</w:t>
            </w:r>
            <w:r>
              <w:t>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  <w:r>
              <w:t>-</w:t>
            </w: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i</w:t>
            </w:r>
            <w:r>
              <w:t>c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认</w:t>
            </w:r>
            <w:r>
              <w:t>证</w:t>
            </w:r>
            <w:r>
              <w:t>、</w:t>
            </w:r>
            <w:r>
              <w:t>权</w:t>
            </w:r>
            <w:r>
              <w:t>限</w:t>
            </w:r>
            <w:r>
              <w:t>管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B</w:t>
            </w:r>
            <w:r>
              <w:t>o</w:t>
            </w:r>
            <w:r>
              <w:t>o</w:t>
            </w:r>
            <w:r>
              <w:t>t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服</w:t>
            </w:r>
            <w:r>
              <w:t>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n</w:t>
            </w:r>
            <w:r>
              <w:t>a</w:t>
            </w:r>
            <w:r>
              <w:t>n</w:t>
            </w:r>
            <w:r>
              <w:t>t</w:t>
            </w:r>
            <w:r>
              <w:t>-</w:t>
            </w: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i</w:t>
            </w:r>
            <w:r>
              <w:t>c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管</w:t>
            </w:r>
            <w:r>
              <w:t>理</w:t>
            </w:r>
            <w:r>
              <w:t>、</w:t>
            </w:r>
            <w:r>
              <w:t>隔</w:t>
            </w:r>
            <w:r>
              <w:t>离</w:t>
            </w:r>
            <w:r>
              <w:t>控</w:t>
            </w:r>
            <w:r>
              <w:t>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B</w:t>
            </w:r>
            <w:r>
              <w:t>o</w:t>
            </w:r>
            <w:r>
              <w:t>o</w:t>
            </w:r>
            <w:r>
              <w:t>t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服</w:t>
            </w:r>
            <w:r>
              <w:t>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t</w:t>
            </w:r>
            <w:r>
              <w:t>e</w:t>
            </w:r>
            <w:r>
              <w:t>n</w:t>
            </w:r>
            <w:r>
              <w:t>t</w:t>
            </w:r>
            <w:r>
              <w:t>-</w:t>
            </w: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i</w:t>
            </w:r>
            <w:r>
              <w:t>c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创</w:t>
            </w:r>
            <w:r>
              <w:t>作</w:t>
            </w:r>
            <w:r>
              <w:t>、</w:t>
            </w:r>
            <w:r>
              <w:t>发</w:t>
            </w:r>
            <w:r>
              <w:t>布</w:t>
            </w:r>
            <w:r>
              <w:t>管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B</w:t>
            </w:r>
            <w:r>
              <w:t>o</w:t>
            </w:r>
            <w:r>
              <w:t>o</w:t>
            </w:r>
            <w:r>
              <w:t>t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服</w:t>
            </w:r>
            <w:r>
              <w:t>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e</w:t>
            </w:r>
            <w:r>
              <w:t>a</w:t>
            </w:r>
            <w:r>
              <w:t>d</w:t>
            </w:r>
            <w:r>
              <w:t>-</w:t>
            </w: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i</w:t>
            </w:r>
            <w:r>
              <w:t>c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获</w:t>
            </w:r>
            <w:r>
              <w:t>取</w:t>
            </w:r>
            <w:r>
              <w:t>、</w:t>
            </w:r>
            <w:r>
              <w:t>跟</w:t>
            </w:r>
            <w:r>
              <w:t>进</w:t>
            </w:r>
            <w:r>
              <w:t>管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B</w:t>
            </w:r>
            <w:r>
              <w:t>o</w:t>
            </w:r>
            <w:r>
              <w:t>o</w:t>
            </w:r>
            <w:r>
              <w:t>t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服</w:t>
            </w:r>
            <w:r>
              <w:t>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i</w:t>
            </w:r>
            <w:r>
              <w:t>s</w:t>
            </w:r>
            <w:r>
              <w:t>k</w:t>
            </w:r>
            <w:r>
              <w:t>-</w:t>
            </w: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i</w:t>
            </w:r>
            <w:r>
              <w:t>c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策</w:t>
            </w:r>
            <w:r>
              <w:t>略</w:t>
            </w:r>
            <w:r>
              <w:t>、</w:t>
            </w:r>
            <w:r>
              <w:t>防</w:t>
            </w:r>
            <w:r>
              <w:t>封</w:t>
            </w:r>
            <w:r>
              <w:t>管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B</w:t>
            </w:r>
            <w:r>
              <w:t>o</w:t>
            </w:r>
            <w:r>
              <w:t>o</w:t>
            </w:r>
            <w:r>
              <w:t>t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P</w:t>
            </w:r>
            <w:r>
              <w:t>y</w:t>
            </w:r>
            <w:r>
              <w:t>t</w:t>
            </w:r>
            <w:r>
              <w:t>h</w:t>
            </w:r>
            <w:r>
              <w:t>o</w:t>
            </w:r>
            <w:r>
              <w:t>n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计</w:t>
            </w:r>
            <w:r>
              <w:t>费</w:t>
            </w:r>
            <w:r>
              <w:t>服</w:t>
            </w:r>
            <w:r>
              <w:t>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i</w:t>
            </w:r>
            <w:r>
              <w:t>l</w:t>
            </w:r>
            <w:r>
              <w:t>l</w:t>
            </w:r>
            <w:r>
              <w:t>i</w:t>
            </w:r>
            <w:r>
              <w:t>n</w:t>
            </w:r>
            <w:r>
              <w:t>g</w:t>
            </w:r>
            <w:r>
              <w:t>-</w:t>
            </w: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i</w:t>
            </w:r>
            <w:r>
              <w:t>c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计</w:t>
            </w:r>
            <w:r>
              <w:t>费</w:t>
            </w:r>
            <w:r>
              <w:t>、</w:t>
            </w:r>
            <w:r>
              <w:t>支</w:t>
            </w:r>
            <w:r>
              <w:t>付</w:t>
            </w:r>
            <w:r>
              <w:t>、</w:t>
            </w:r>
            <w:r>
              <w:t>发</w:t>
            </w:r>
            <w:r>
              <w:t>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B</w:t>
            </w:r>
            <w:r>
              <w:t>o</w:t>
            </w:r>
            <w:r>
              <w:t>o</w:t>
            </w:r>
            <w:r>
              <w:t>t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服</w:t>
            </w:r>
            <w:r>
              <w:t>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-</w:t>
            </w: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i</w:t>
            </w:r>
            <w:r>
              <w:t>c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模</w:t>
            </w:r>
            <w:r>
              <w:t>型</w:t>
            </w:r>
            <w:r>
              <w:t>调</w:t>
            </w:r>
            <w:r>
              <w:t>度</w:t>
            </w:r>
            <w:r>
              <w:t>、</w:t>
            </w: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  <w:r>
              <w:t>s</w:t>
            </w:r>
            <w:r>
              <w:t>管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y</w:t>
            </w:r>
            <w:r>
              <w:t>t</w:t>
            </w:r>
            <w:r>
              <w:t>h</w:t>
            </w:r>
            <w:r>
              <w:t>o</w:t>
            </w:r>
            <w:r>
              <w:t>n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F</w:t>
            </w:r>
            <w:r>
              <w:t>a</w:t>
            </w:r>
            <w:r>
              <w:t>s</w:t>
            </w:r>
            <w:r>
              <w:t>t</w:t>
            </w:r>
            <w:r>
              <w:t>A</w:t>
            </w:r>
            <w:r>
              <w:t>P</w:t>
            </w:r>
            <w:r>
              <w:t>I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消</w:t>
            </w:r>
            <w:r>
              <w:t>息</w:t>
            </w:r>
            <w:r>
              <w:t>服</w:t>
            </w:r>
            <w:r>
              <w:t>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s</w:t>
            </w:r>
            <w:r>
              <w:t>s</w:t>
            </w:r>
            <w:r>
              <w:t>a</w:t>
            </w:r>
            <w:r>
              <w:t>g</w:t>
            </w:r>
            <w:r>
              <w:t>e</w:t>
            </w:r>
            <w:r>
              <w:t>-</w:t>
            </w: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i</w:t>
            </w:r>
            <w:r>
              <w:t>c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短</w:t>
            </w:r>
            <w:r>
              <w:t>信</w:t>
            </w:r>
            <w:r>
              <w:t>、</w:t>
            </w:r>
            <w:r>
              <w:t>推</w:t>
            </w:r>
            <w:r>
              <w:t>送</w:t>
            </w:r>
            <w:r>
              <w:t>、</w:t>
            </w:r>
            <w:r>
              <w:t>邮</w:t>
            </w:r>
            <w:r>
              <w:t>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B</w:t>
            </w:r>
            <w:r>
              <w:t>o</w:t>
            </w:r>
            <w:r>
              <w:t>o</w:t>
            </w:r>
            <w:r>
              <w:t>t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存</w:t>
            </w:r>
            <w:r>
              <w:t>储</w:t>
            </w:r>
            <w:r>
              <w:t>服</w:t>
            </w:r>
            <w:r>
              <w:t>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a</w:t>
            </w:r>
            <w:r>
              <w:t>g</w:t>
            </w:r>
            <w:r>
              <w:t>e</w:t>
            </w:r>
            <w:r>
              <w:t>-</w:t>
            </w: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i</w:t>
            </w:r>
            <w:r>
              <w:t>c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上</w:t>
            </w:r>
            <w:r>
              <w:t>传</w:t>
            </w:r>
            <w:r>
              <w:t>、</w:t>
            </w:r>
            <w:r>
              <w:t>处</w:t>
            </w:r>
            <w:r>
              <w:t>理</w:t>
            </w:r>
            <w:r>
              <w:t>、</w:t>
            </w:r>
            <w:r>
              <w:t>分</w:t>
            </w:r>
            <w:r>
              <w:t>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B</w:t>
            </w:r>
            <w:r>
              <w:t>o</w:t>
            </w:r>
            <w:r>
              <w:t>o</w:t>
            </w:r>
            <w:r>
              <w:t>t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调</w:t>
            </w:r>
            <w:r>
              <w:t>度</w:t>
            </w:r>
            <w:r>
              <w:t>服</w:t>
            </w:r>
            <w:r>
              <w:t>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c</w:t>
            </w:r>
            <w:r>
              <w:t>h</w:t>
            </w:r>
            <w:r>
              <w:t>e</w:t>
            </w:r>
            <w:r>
              <w:t>d</w:t>
            </w:r>
            <w:r>
              <w:t>u</w:t>
            </w:r>
            <w:r>
              <w:t>l</w:t>
            </w:r>
            <w:r>
              <w:t>e</w:t>
            </w:r>
            <w:r>
              <w:t>-</w:t>
            </w: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i</w:t>
            </w:r>
            <w:r>
              <w:t>c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定</w:t>
            </w:r>
            <w:r>
              <w:t>时</w:t>
            </w:r>
            <w:r>
              <w:t>任</w:t>
            </w:r>
            <w:r>
              <w:t>务</w:t>
            </w:r>
            <w:r>
              <w:t>、</w:t>
            </w:r>
            <w:r>
              <w:t>异</w:t>
            </w:r>
            <w:r>
              <w:t>步</w:t>
            </w:r>
            <w:r>
              <w:t>执</w:t>
            </w:r>
            <w:r>
              <w:t>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B</w:t>
            </w:r>
            <w:r>
              <w:t>o</w:t>
            </w:r>
            <w:r>
              <w:t>o</w:t>
            </w:r>
            <w:r>
              <w:t>t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X</w:t>
            </w:r>
            <w:r>
              <w:t>X</w:t>
            </w:r>
            <w:r>
              <w:t>L</w:t>
            </w:r>
            <w:r>
              <w:t>-</w:t>
            </w:r>
            <w:r>
              <w:t>J</w:t>
            </w:r>
            <w:r>
              <w:t>o</w:t>
            </w:r>
            <w:r>
              <w:t>b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监</w:t>
            </w:r>
            <w:r>
              <w:t>控</w:t>
            </w:r>
            <w:r>
              <w:t>服</w:t>
            </w:r>
            <w:r>
              <w:t>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n</w:t>
            </w:r>
            <w:r>
              <w:t>i</w:t>
            </w:r>
            <w:r>
              <w:t>t</w:t>
            </w:r>
            <w:r>
              <w:t>o</w:t>
            </w:r>
            <w:r>
              <w:t>r</w:t>
            </w:r>
            <w:r>
              <w:t>-</w:t>
            </w:r>
            <w:r>
              <w:t>s</w:t>
            </w:r>
            <w:r>
              <w:t>e</w:t>
            </w:r>
            <w:r>
              <w:t>r</w:t>
            </w:r>
            <w:r>
              <w:t>v</w:t>
            </w:r>
            <w:r>
              <w:t>i</w:t>
            </w:r>
            <w:r>
              <w:t>c</w:t>
            </w:r>
            <w:r>
              <w:t>e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监</w:t>
            </w:r>
            <w:r>
              <w:t>控</w:t>
            </w:r>
            <w:r>
              <w:t>、</w:t>
            </w:r>
            <w:r>
              <w:t>日</w:t>
            </w:r>
            <w:r>
              <w:t>志</w:t>
            </w:r>
            <w:r>
              <w:t>采</w:t>
            </w:r>
            <w:r>
              <w:t>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B</w:t>
            </w:r>
            <w:r>
              <w:t>o</w:t>
            </w:r>
            <w:r>
              <w:t>o</w:t>
            </w:r>
            <w:r>
              <w:t>t</w:t>
            </w:r>
          </w:p>
        </w:tc>
      </w:tr>
    </w:tbl>
    <w:p/>
    <w:p>
      <w:pPr>
        <w:pStyle w:val="Heading4"/>
      </w:pPr>
      <w:r>
        <w:t>3.1.2 服务依赖关系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gateway-service                       │</w:t>
        <w:br/>
      </w:r>
      <w:r>
        <w:rPr>
          <w:rStyle w:val="CodeChar"/>
        </w:rPr>
        <w:t>└───────────────────────────┬─────────────────────────────────┘</w:t>
        <w:br/>
      </w:r>
      <w:r>
        <w:rPr>
          <w:rStyle w:val="CodeChar"/>
        </w:rPr>
        <w:t xml:space="preserve">                            │</w:t>
        <w:br/>
      </w:r>
      <w:r>
        <w:rPr>
          <w:rStyle w:val="CodeChar"/>
        </w:rPr>
        <w:t xml:space="preserve">        ┌───────────────────┼───────────────────┐</w:t>
        <w:br/>
      </w:r>
      <w:r>
        <w:rPr>
          <w:rStyle w:val="CodeChar"/>
        </w:rPr>
        <w:t xml:space="preserve">        │                   │                   │</w:t>
        <w:br/>
      </w:r>
      <w:r>
        <w:rPr>
          <w:rStyle w:val="CodeChar"/>
        </w:rPr>
        <w:t xml:space="preserve">        ▼                   ▼                   ▼</w:t>
        <w:br/>
      </w:r>
      <w:r>
        <w:rPr>
          <w:rStyle w:val="CodeChar"/>
        </w:rPr>
        <w:t>┌───────────────┐   ┌───────────────┐   ┌───────────────┐</w:t>
        <w:br/>
      </w:r>
      <w:r>
        <w:rPr>
          <w:rStyle w:val="CodeChar"/>
        </w:rPr>
        <w:t>│ user-service  │   │tenant-service │   │billing-service│</w:t>
        <w:br/>
      </w:r>
      <w:r>
        <w:rPr>
          <w:rStyle w:val="CodeChar"/>
        </w:rPr>
        <w:t>└───────┬───────┘   └───────┬───────┘   └───────┬───────┘</w:t>
        <w:br/>
      </w:r>
      <w:r>
        <w:rPr>
          <w:rStyle w:val="CodeChar"/>
        </w:rPr>
        <w:t xml:space="preserve">        │                   │                   │</w:t>
        <w:br/>
      </w:r>
      <w:r>
        <w:rPr>
          <w:rStyle w:val="CodeChar"/>
        </w:rPr>
        <w:t xml:space="preserve">        └───────────────────┼───────────────────┘</w:t>
        <w:br/>
      </w:r>
      <w:r>
        <w:rPr>
          <w:rStyle w:val="CodeChar"/>
        </w:rPr>
        <w:t xml:space="preserve">                            │</w:t>
        <w:br/>
      </w:r>
      <w:r>
        <w:rPr>
          <w:rStyle w:val="CodeChar"/>
        </w:rPr>
        <w:t xml:space="preserve">        ┌───────────────────┼───────────────────┐</w:t>
        <w:br/>
      </w:r>
      <w:r>
        <w:rPr>
          <w:rStyle w:val="CodeChar"/>
        </w:rPr>
        <w:t xml:space="preserve">        │                   │                   │</w:t>
        <w:br/>
      </w:r>
      <w:r>
        <w:rPr>
          <w:rStyle w:val="CodeChar"/>
        </w:rPr>
        <w:t xml:space="preserve">        ▼                   ▼                   ▼</w:t>
        <w:br/>
      </w:r>
      <w:r>
        <w:rPr>
          <w:rStyle w:val="CodeChar"/>
        </w:rPr>
        <w:t>┌───────────────┐   ┌───────────────┐   ┌───────────────┐</w:t>
        <w:br/>
      </w:r>
      <w:r>
        <w:rPr>
          <w:rStyle w:val="CodeChar"/>
        </w:rPr>
        <w:t>│content-service│   │ lead-service  │   │ risk-service  │</w:t>
        <w:br/>
      </w:r>
      <w:r>
        <w:rPr>
          <w:rStyle w:val="CodeChar"/>
        </w:rPr>
        <w:t>└───────┬───────┘   └───────┬───────┘   └───────┬───────┘</w:t>
        <w:br/>
      </w:r>
      <w:r>
        <w:rPr>
          <w:rStyle w:val="CodeChar"/>
        </w:rPr>
        <w:t xml:space="preserve">        │                   │                   │</w:t>
        <w:br/>
      </w:r>
      <w:r>
        <w:rPr>
          <w:rStyle w:val="CodeChar"/>
        </w:rPr>
        <w:t xml:space="preserve">        └───────────────────┼───────────────────┘</w:t>
        <w:br/>
      </w:r>
      <w:r>
        <w:rPr>
          <w:rStyle w:val="CodeChar"/>
        </w:rPr>
        <w:t xml:space="preserve">                            │</w:t>
        <w:br/>
      </w:r>
      <w:r>
        <w:rPr>
          <w:rStyle w:val="CodeChar"/>
        </w:rPr>
        <w:t xml:space="preserve">        ┌───────────────────┼───────────────────┐</w:t>
        <w:br/>
      </w:r>
      <w:r>
        <w:rPr>
          <w:rStyle w:val="CodeChar"/>
        </w:rPr>
        <w:t xml:space="preserve">        │                   │                   │</w:t>
        <w:br/>
      </w:r>
      <w:r>
        <w:rPr>
          <w:rStyle w:val="CodeChar"/>
        </w:rPr>
        <w:t xml:space="preserve">        ▼                   ▼                   ▼</w:t>
        <w:br/>
      </w:r>
      <w:r>
        <w:rPr>
          <w:rStyle w:val="CodeChar"/>
        </w:rPr>
        <w:t>┌───────────────┐   ┌───────────────┐   ┌───────────────┐</w:t>
        <w:br/>
      </w:r>
      <w:r>
        <w:rPr>
          <w:rStyle w:val="CodeChar"/>
        </w:rPr>
        <w:t>│  ai-service   │   │message-service│   │storage-service│</w:t>
        <w:br/>
      </w:r>
      <w:r>
        <w:rPr>
          <w:rStyle w:val="CodeChar"/>
        </w:rPr>
        <w:t>└───────────────┘   └───────────────┘   └───────────────┘</w:t>
        <w:br/>
      </w:r>
    </w:p>
    <w:p/>
    <w:p>
      <w:pPr>
        <w:pStyle w:val="Heading3"/>
      </w:pPr>
      <w:r>
        <w:t>3.2 服务治理</w:t>
      </w:r>
    </w:p>
    <w:p/>
    <w:p>
      <w:pPr>
        <w:pStyle w:val="Heading4"/>
      </w:pPr>
      <w:r>
        <w:t>3.2.1 服务注册与发现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组</w:t>
            </w:r>
            <w:r>
              <w:rPr>
                <w:b/>
              </w:rPr>
              <w:t>件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选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注</w:t>
            </w:r>
            <w:r>
              <w:t>册</w:t>
            </w:r>
            <w:r>
              <w:t>中</w:t>
            </w:r>
            <w:r>
              <w:t>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N</w:t>
            </w:r>
            <w:r>
              <w:t>a</w:t>
            </w:r>
            <w:r>
              <w:t>c</w:t>
            </w:r>
            <w:r>
              <w:t>o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服</w:t>
            </w:r>
            <w:r>
              <w:t>务</w:t>
            </w:r>
            <w:r>
              <w:t>注</w:t>
            </w:r>
            <w:r>
              <w:t>册</w:t>
            </w:r>
            <w:r>
              <w:t>、</w:t>
            </w:r>
            <w:r>
              <w:t>配</w:t>
            </w:r>
            <w:r>
              <w:t>置</w:t>
            </w:r>
            <w:r>
              <w:t>中</w:t>
            </w:r>
            <w:r>
              <w:t>心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服</w:t>
            </w:r>
            <w:r>
              <w:t>务</w:t>
            </w:r>
            <w:r>
              <w:t>发</w:t>
            </w:r>
            <w:r>
              <w:t>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C</w:t>
            </w:r>
            <w:r>
              <w:t>l</w:t>
            </w:r>
            <w:r>
              <w:t>o</w:t>
            </w:r>
            <w:r>
              <w:t>u</w:t>
            </w:r>
            <w:r>
              <w:t>d</w:t>
            </w:r>
            <w:r>
              <w:t xml:space="preserve"> </w:t>
            </w:r>
            <w:r>
              <w:t>L</w:t>
            </w:r>
            <w:r>
              <w:t>o</w:t>
            </w:r>
            <w:r>
              <w:t>a</w:t>
            </w:r>
            <w:r>
              <w:t>d</w:t>
            </w:r>
            <w:r>
              <w:t>B</w:t>
            </w:r>
            <w:r>
              <w:t>a</w:t>
            </w:r>
            <w:r>
              <w:t>l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  <w:r>
              <w:t>r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客</w:t>
            </w:r>
            <w:r>
              <w:t>户</w:t>
            </w:r>
            <w:r>
              <w:t>端</w:t>
            </w:r>
            <w:r>
              <w:t>负</w:t>
            </w:r>
            <w:r>
              <w:t>载</w:t>
            </w:r>
            <w:r>
              <w:t>均</w:t>
            </w:r>
            <w:r>
              <w:t>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健</w:t>
            </w:r>
            <w:r>
              <w:t>康</w:t>
            </w:r>
            <w:r>
              <w:t>检</w:t>
            </w:r>
            <w:r>
              <w:t>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N</w:t>
            </w:r>
            <w:r>
              <w:t>a</w:t>
            </w:r>
            <w:r>
              <w:t>c</w:t>
            </w:r>
            <w:r>
              <w:t>o</w:t>
            </w:r>
            <w:r>
              <w:t>s</w:t>
            </w:r>
            <w:r>
              <w:t xml:space="preserve"> </w:t>
            </w:r>
            <w:r>
              <w:t>H</w:t>
            </w:r>
            <w:r>
              <w:t>e</w:t>
            </w:r>
            <w:r>
              <w:t>a</w:t>
            </w:r>
            <w:r>
              <w:t>l</w:t>
            </w:r>
            <w:r>
              <w:t>t</w:t>
            </w:r>
            <w:r>
              <w:t>h</w:t>
            </w:r>
            <w:r>
              <w:t xml:space="preserve"> </w:t>
            </w:r>
            <w:r>
              <w:t>C</w:t>
            </w:r>
            <w:r>
              <w:t>h</w:t>
            </w:r>
            <w:r>
              <w:t>e</w:t>
            </w:r>
            <w:r>
              <w:t>c</w:t>
            </w:r>
            <w:r>
              <w:t>k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心</w:t>
            </w:r>
            <w:r>
              <w:t>跳</w:t>
            </w:r>
            <w:r>
              <w:t>检</w:t>
            </w:r>
            <w:r>
              <w:t>测</w:t>
            </w:r>
            <w:r>
              <w:t>、</w:t>
            </w:r>
            <w:r>
              <w:t>自</w:t>
            </w:r>
            <w:r>
              <w:t>动</w:t>
            </w:r>
            <w:r>
              <w:t>剔</w:t>
            </w:r>
            <w:r>
              <w:t>除</w:t>
            </w:r>
          </w:p>
        </w:tc>
      </w:tr>
    </w:tbl>
    <w:p/>
    <w:p>
      <w:pPr>
        <w:pStyle w:val="Heading4"/>
      </w:pPr>
      <w:r>
        <w:t>3.2.2 服务通信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通</w:t>
            </w:r>
            <w:r>
              <w:rPr>
                <w:b/>
              </w:rPr>
              <w:t>信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选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适</w:t>
            </w:r>
            <w:r>
              <w:rPr>
                <w:b/>
              </w:rPr>
              <w:t>用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同</w:t>
            </w:r>
            <w:r>
              <w:t>步</w:t>
            </w:r>
            <w:r>
              <w:t>调</w:t>
            </w:r>
            <w:r>
              <w:t>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F</w:t>
            </w:r>
            <w:r>
              <w:t>e</w:t>
            </w:r>
            <w:r>
              <w:t>i</w:t>
            </w:r>
            <w:r>
              <w:t>g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实</w:t>
            </w:r>
            <w:r>
              <w:t>时</w:t>
            </w:r>
            <w:r>
              <w:t>响</w:t>
            </w:r>
            <w:r>
              <w:t>应</w:t>
            </w:r>
            <w:r>
              <w:t>的</w:t>
            </w:r>
            <w:r>
              <w:t>业</w:t>
            </w:r>
            <w:r>
              <w:t>务</w:t>
            </w:r>
            <w:r>
              <w:t>场</w:t>
            </w:r>
            <w:r>
              <w:t>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异</w:t>
            </w:r>
            <w:r>
              <w:t>步</w:t>
            </w:r>
            <w:r>
              <w:t>消</w:t>
            </w:r>
            <w:r>
              <w:t>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a</w:t>
            </w:r>
            <w:r>
              <w:t>b</w:t>
            </w:r>
            <w:r>
              <w:t>b</w:t>
            </w:r>
            <w:r>
              <w:t>i</w:t>
            </w:r>
            <w:r>
              <w:t>t</w:t>
            </w:r>
            <w:r>
              <w:t>M</w:t>
            </w:r>
            <w:r>
              <w:t>Q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K</w:t>
            </w:r>
            <w:r>
              <w:t>a</w:t>
            </w:r>
            <w:r>
              <w:t>f</w:t>
            </w:r>
            <w:r>
              <w:t>k</w:t>
            </w:r>
            <w:r>
              <w:t>a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耗</w:t>
            </w:r>
            <w:r>
              <w:t>时</w:t>
            </w:r>
            <w:r>
              <w:t>操</w:t>
            </w:r>
            <w:r>
              <w:t>作</w:t>
            </w:r>
            <w:r>
              <w:t>、</w:t>
            </w:r>
            <w:r>
              <w:t>解</w:t>
            </w:r>
            <w:r>
              <w:t>耦</w:t>
            </w:r>
            <w:r>
              <w:t>场</w:t>
            </w:r>
            <w:r>
              <w:t>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事</w:t>
            </w:r>
            <w:r>
              <w:t>件</w:t>
            </w:r>
            <w:r>
              <w:t>驱</w:t>
            </w:r>
            <w:r>
              <w:t>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C</w:t>
            </w:r>
            <w:r>
              <w:t>l</w:t>
            </w:r>
            <w:r>
              <w:t>o</w:t>
            </w:r>
            <w:r>
              <w:t>u</w:t>
            </w:r>
            <w:r>
              <w:t>d</w:t>
            </w:r>
            <w:r>
              <w:t xml:space="preserve"> </w:t>
            </w:r>
            <w:r>
              <w:t>S</w:t>
            </w:r>
            <w:r>
              <w:t>t</w:t>
            </w:r>
            <w:r>
              <w:t>r</w:t>
            </w:r>
            <w:r>
              <w:t>e</w:t>
            </w:r>
            <w:r>
              <w:t>a</w:t>
            </w:r>
            <w:r>
              <w:t>m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领</w:t>
            </w:r>
            <w:r>
              <w:t>域</w:t>
            </w:r>
            <w:r>
              <w:t>事</w:t>
            </w:r>
            <w:r>
              <w:t>件</w:t>
            </w:r>
            <w:r>
              <w:t>、</w:t>
            </w:r>
            <w:r>
              <w:t>数</w:t>
            </w:r>
            <w:r>
              <w:t>据</w:t>
            </w:r>
            <w:r>
              <w:t>同</w:t>
            </w:r>
            <w:r>
              <w:t>步</w:t>
            </w:r>
          </w:p>
        </w:tc>
      </w:tr>
    </w:tbl>
    <w:p/>
    <w:p>
      <w:pPr>
        <w:pStyle w:val="Heading4"/>
      </w:pPr>
      <w:r>
        <w:t>3.2.3 服务容错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机</w:t>
            </w:r>
            <w:r>
              <w:rPr>
                <w:b/>
              </w:rPr>
              <w:t>制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选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配</w:t>
            </w:r>
            <w:r>
              <w:rPr>
                <w:b/>
              </w:rPr>
              <w:t>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熔</w:t>
            </w:r>
            <w:r>
              <w:t>断</w:t>
            </w:r>
            <w:r>
              <w:t>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n</w:t>
            </w:r>
            <w:r>
              <w:t>t</w:t>
            </w:r>
            <w:r>
              <w:t>i</w:t>
            </w:r>
            <w:r>
              <w:t>n</w:t>
            </w:r>
            <w:r>
              <w:t>e</w:t>
            </w:r>
            <w:r>
              <w:t>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错</w:t>
            </w:r>
            <w:r>
              <w:t>误</w:t>
            </w:r>
            <w:r>
              <w:t>率</w:t>
            </w:r>
            <w:r>
              <w:t>5</w:t>
            </w:r>
            <w:r>
              <w:t>0</w:t>
            </w:r>
            <w:r>
              <w:t>%</w:t>
            </w:r>
            <w:r>
              <w:t>触</w:t>
            </w:r>
            <w:r>
              <w:t>发</w:t>
            </w:r>
            <w:r>
              <w:t>，</w:t>
            </w:r>
            <w:r>
              <w:t>3</w:t>
            </w:r>
            <w:r>
              <w:t>0</w:t>
            </w:r>
            <w:r>
              <w:t>秒</w:t>
            </w:r>
            <w:r>
              <w:t>恢</w:t>
            </w:r>
            <w:r>
              <w:t>复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限</w:t>
            </w:r>
            <w:r>
              <w:t>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n</w:t>
            </w:r>
            <w:r>
              <w:t>t</w:t>
            </w:r>
            <w:r>
              <w:t>i</w:t>
            </w:r>
            <w:r>
              <w:t>n</w:t>
            </w:r>
            <w:r>
              <w:t>e</w:t>
            </w:r>
            <w:r>
              <w:t>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Q</w:t>
            </w:r>
            <w:r>
              <w:t>P</w:t>
            </w:r>
            <w:r>
              <w:t>S</w:t>
            </w:r>
            <w:r>
              <w:t>限</w:t>
            </w:r>
            <w:r>
              <w:t>流</w:t>
            </w:r>
            <w:r>
              <w:t>、</w:t>
            </w:r>
            <w:r>
              <w:t>并</w:t>
            </w:r>
            <w:r>
              <w:t>发</w:t>
            </w:r>
            <w:r>
              <w:t>线</w:t>
            </w:r>
            <w:r>
              <w:t>程</w:t>
            </w:r>
            <w:r>
              <w:t>数</w:t>
            </w:r>
            <w:r>
              <w:t>限</w:t>
            </w:r>
            <w:r>
              <w:t>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降</w:t>
            </w:r>
            <w:r>
              <w:t>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n</w:t>
            </w:r>
            <w:r>
              <w:t>t</w:t>
            </w:r>
            <w:r>
              <w:t>i</w:t>
            </w:r>
            <w:r>
              <w:t>n</w:t>
            </w:r>
            <w:r>
              <w:t>e</w:t>
            </w:r>
            <w:r>
              <w:t>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服</w:t>
            </w:r>
            <w:r>
              <w:t>务</w:t>
            </w:r>
            <w:r>
              <w:t>不</w:t>
            </w:r>
            <w:r>
              <w:t>可</w:t>
            </w:r>
            <w:r>
              <w:t>用</w:t>
            </w:r>
            <w:r>
              <w:t>时</w:t>
            </w:r>
            <w:r>
              <w:t>返</w:t>
            </w:r>
            <w:r>
              <w:t>回</w:t>
            </w:r>
            <w:r>
              <w:t>默</w:t>
            </w:r>
            <w:r>
              <w:t>认</w:t>
            </w:r>
            <w:r>
              <w:t>响</w:t>
            </w:r>
            <w:r>
              <w:t>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重</w:t>
            </w:r>
            <w:r>
              <w:t>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R</w:t>
            </w:r>
            <w:r>
              <w:t>e</w:t>
            </w:r>
            <w:r>
              <w:t>t</w:t>
            </w:r>
            <w:r>
              <w:t>r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最</w:t>
            </w:r>
            <w:r>
              <w:t>大</w:t>
            </w:r>
            <w:r>
              <w:t>3</w:t>
            </w:r>
            <w:r>
              <w:t>次</w:t>
            </w:r>
            <w:r>
              <w:t>，</w:t>
            </w:r>
            <w:r>
              <w:t>指</w:t>
            </w:r>
            <w:r>
              <w:t>数</w:t>
            </w:r>
            <w:r>
              <w:t>退</w:t>
            </w:r>
            <w:r>
              <w:t>避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超</w:t>
            </w:r>
            <w:r>
              <w:t>时</w:t>
            </w:r>
            <w:r>
              <w:t>控</w:t>
            </w:r>
            <w:r>
              <w:t>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F</w:t>
            </w:r>
            <w:r>
              <w:t>e</w:t>
            </w:r>
            <w:r>
              <w:t>i</w:t>
            </w:r>
            <w:r>
              <w:t>g</w:t>
            </w:r>
            <w:r>
              <w:t>n</w:t>
            </w:r>
            <w:r>
              <w:t>/</w:t>
            </w:r>
            <w:r>
              <w:t>R</w:t>
            </w:r>
            <w:r>
              <w:t>i</w:t>
            </w:r>
            <w:r>
              <w:t>b</w:t>
            </w:r>
            <w:r>
              <w:t>b</w:t>
            </w:r>
            <w:r>
              <w:t>o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连</w:t>
            </w:r>
            <w:r>
              <w:t>接</w:t>
            </w:r>
            <w:r>
              <w:t>5</w:t>
            </w:r>
            <w:r>
              <w:t>秒</w:t>
            </w:r>
            <w:r>
              <w:t>，</w:t>
            </w:r>
            <w:r>
              <w:t>读</w:t>
            </w:r>
            <w:r>
              <w:t>取</w:t>
            </w:r>
            <w:r>
              <w:t>3</w:t>
            </w:r>
            <w:r>
              <w:t>0</w:t>
            </w:r>
            <w:r>
              <w:t>秒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四、数据库架构</w:t>
      </w:r>
    </w:p>
    <w:p/>
    <w:p>
      <w:pPr>
        <w:pStyle w:val="Heading3"/>
      </w:pPr>
      <w:r>
        <w:t>4.1 数据库选型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库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业</w:t>
            </w:r>
            <w:r>
              <w:t>务</w:t>
            </w:r>
            <w:r>
              <w:t>数</w:t>
            </w:r>
            <w:r>
              <w:t>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y</w:t>
            </w:r>
            <w:r>
              <w:t>S</w:t>
            </w:r>
            <w:r>
              <w:t>Q</w:t>
            </w:r>
            <w:r>
              <w:t>L</w:t>
            </w:r>
            <w:r>
              <w:t xml:space="preserve"> </w:t>
            </w:r>
            <w:r>
              <w:t>8</w:t>
            </w:r>
            <w:r>
              <w:t>.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、</w:t>
            </w:r>
            <w:r>
              <w:t>租</w:t>
            </w:r>
            <w:r>
              <w:t>户</w:t>
            </w:r>
            <w:r>
              <w:t>、</w:t>
            </w:r>
            <w:r>
              <w:t>商</w:t>
            </w:r>
            <w:r>
              <w:t>机</w:t>
            </w:r>
            <w:r>
              <w:t>、</w:t>
            </w:r>
            <w:r>
              <w:t>订</w:t>
            </w:r>
            <w:r>
              <w:t>单</w:t>
            </w:r>
            <w:r>
              <w:t>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缓</w:t>
            </w:r>
            <w:r>
              <w:t>存</w:t>
            </w:r>
            <w:r>
              <w:t>数</w:t>
            </w:r>
            <w:r>
              <w:t>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s</w:t>
            </w:r>
            <w:r>
              <w:t xml:space="preserve"> </w:t>
            </w:r>
            <w:r>
              <w:t>6</w:t>
            </w:r>
            <w:r>
              <w:t>.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会</w:t>
            </w:r>
            <w:r>
              <w:t>话</w:t>
            </w:r>
            <w:r>
              <w:t>、</w:t>
            </w:r>
            <w:r>
              <w:t>热</w:t>
            </w:r>
            <w:r>
              <w:t>点</w:t>
            </w:r>
            <w:r>
              <w:t>数</w:t>
            </w:r>
            <w:r>
              <w:t>据</w:t>
            </w:r>
            <w:r>
              <w:t>、</w:t>
            </w:r>
            <w:r>
              <w:t>分</w:t>
            </w:r>
            <w:r>
              <w:t>布</w:t>
            </w:r>
            <w:r>
              <w:t>式</w:t>
            </w:r>
            <w:r>
              <w:t>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日</w:t>
            </w:r>
            <w:r>
              <w:t>志</w:t>
            </w:r>
            <w:r>
              <w:t>数</w:t>
            </w:r>
            <w:r>
              <w:t>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n</w:t>
            </w:r>
            <w:r>
              <w:t>g</w:t>
            </w:r>
            <w:r>
              <w:t>o</w:t>
            </w:r>
            <w:r>
              <w:t>D</w:t>
            </w:r>
            <w:r>
              <w:t>B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操</w:t>
            </w:r>
            <w:r>
              <w:t>作</w:t>
            </w:r>
            <w:r>
              <w:t>日</w:t>
            </w:r>
            <w:r>
              <w:t>志</w:t>
            </w:r>
            <w:r>
              <w:t>、</w:t>
            </w:r>
            <w:r>
              <w:t>系</w:t>
            </w:r>
            <w:r>
              <w:t>统</w:t>
            </w:r>
            <w:r>
              <w:t>日</w:t>
            </w:r>
            <w:r>
              <w:t>志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搜</w:t>
            </w:r>
            <w:r>
              <w:t>索</w:t>
            </w:r>
            <w:r>
              <w:t>数</w:t>
            </w:r>
            <w:r>
              <w:t>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E</w:t>
            </w:r>
            <w:r>
              <w:t>l</w:t>
            </w:r>
            <w:r>
              <w:t>a</w:t>
            </w:r>
            <w:r>
              <w:t>s</w:t>
            </w:r>
            <w:r>
              <w:t>t</w:t>
            </w:r>
            <w:r>
              <w:t>i</w:t>
            </w:r>
            <w:r>
              <w:t>c</w:t>
            </w:r>
            <w:r>
              <w:t>s</w:t>
            </w:r>
            <w:r>
              <w:t>e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搜</w:t>
            </w:r>
            <w:r>
              <w:t>索</w:t>
            </w:r>
            <w:r>
              <w:t>、</w:t>
            </w:r>
            <w:r>
              <w:t>日</w:t>
            </w:r>
            <w:r>
              <w:t>志</w:t>
            </w:r>
            <w:r>
              <w:t>搜</w:t>
            </w:r>
            <w:r>
              <w:t>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数</w:t>
            </w:r>
            <w:r>
              <w:t>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腾</w:t>
            </w:r>
            <w:r>
              <w:t>讯</w:t>
            </w:r>
            <w:r>
              <w:t>云</w:t>
            </w:r>
            <w:r>
              <w:t>C</w:t>
            </w:r>
            <w:r>
              <w:t>O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图</w:t>
            </w:r>
            <w:r>
              <w:t>片</w:t>
            </w:r>
            <w:r>
              <w:t>、</w:t>
            </w:r>
            <w:r>
              <w:t>视</w:t>
            </w:r>
            <w:r>
              <w:t>频</w:t>
            </w:r>
            <w:r>
              <w:t>、</w:t>
            </w:r>
            <w:r>
              <w:t>文</w:t>
            </w:r>
            <w:r>
              <w:t>档</w:t>
            </w:r>
          </w:p>
        </w:tc>
      </w:tr>
    </w:tbl>
    <w:p/>
    <w:p>
      <w:pPr>
        <w:pStyle w:val="Heading3"/>
      </w:pPr>
      <w:r>
        <w:t>4.2 MySQL架构</w:t>
      </w:r>
    </w:p>
    <w:p/>
    <w:p>
      <w:pPr>
        <w:pStyle w:val="Heading4"/>
      </w:pPr>
      <w:r>
        <w:t>4.2.1 集群架构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MySQL Cluster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│</w:t>
        <w:br/>
      </w:r>
      <w:r>
        <w:rPr>
          <w:rStyle w:val="CodeChar"/>
        </w:rPr>
        <w:t>│  ┌─────────────────┐         ┌─────────────────┐           │</w:t>
        <w:br/>
      </w:r>
      <w:r>
        <w:rPr>
          <w:rStyle w:val="CodeChar"/>
        </w:rPr>
        <w:t>│  │   Master (RW)   │─────────▶│   Slave (R)     │           │</w:t>
        <w:br/>
      </w:r>
      <w:r>
        <w:rPr>
          <w:rStyle w:val="CodeChar"/>
        </w:rPr>
        <w:t>│  │   主库          │  同步复制 │   从库          │           │</w:t>
        <w:br/>
      </w:r>
      <w:r>
        <w:rPr>
          <w:rStyle w:val="CodeChar"/>
        </w:rPr>
        <w:t>│  └────────┬────────┘         └─────────────────┘           │</w:t>
        <w:br/>
      </w:r>
      <w:r>
        <w:rPr>
          <w:rStyle w:val="CodeChar"/>
        </w:rPr>
        <w:t>│           │                                                 │</w:t>
        <w:br/>
      </w:r>
      <w:r>
        <w:rPr>
          <w:rStyle w:val="CodeChar"/>
        </w:rPr>
        <w:t>│           │                                                 │</w:t>
        <w:br/>
      </w:r>
      <w:r>
        <w:rPr>
          <w:rStyle w:val="CodeChar"/>
        </w:rPr>
        <w:t>│  ┌────────▼────────┐        ┌─────────────────┐            │</w:t>
        <w:br/>
      </w:r>
      <w:r>
        <w:rPr>
          <w:rStyle w:val="CodeChar"/>
        </w:rPr>
        <w:t>│  │   Slave (R)     │        │   Slave (R)     │            │</w:t>
        <w:br/>
      </w:r>
      <w:r>
        <w:rPr>
          <w:rStyle w:val="CodeChar"/>
        </w:rPr>
        <w:t>│  │   从库1         │        │   从库2         │            │</w:t>
        <w:br/>
      </w:r>
      <w:r>
        <w:rPr>
          <w:rStyle w:val="CodeChar"/>
        </w:rPr>
        <w:t>│  └─────────────────┘        └─────────────────┘            │</w:t>
        <w:br/>
      </w:r>
      <w:r>
        <w:rPr>
          <w:rStyle w:val="CodeChar"/>
        </w:rPr>
        <w:t>│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4"/>
      </w:pPr>
      <w:r>
        <w:t>4.2.2 分库分表策略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分</w:t>
            </w:r>
            <w:r>
              <w:rPr>
                <w:b/>
              </w:rPr>
              <w:t>片</w:t>
            </w: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分</w:t>
            </w:r>
            <w:r>
              <w:rPr>
                <w:b/>
              </w:rPr>
              <w:t>片</w:t>
            </w:r>
            <w:r>
              <w:rPr>
                <w:b/>
              </w:rPr>
              <w:t>键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分</w:t>
            </w:r>
            <w:r>
              <w:rPr>
                <w:b/>
              </w:rPr>
              <w:t>片</w:t>
            </w:r>
            <w:r>
              <w:rPr>
                <w:b/>
              </w:rPr>
              <w:t>规</w:t>
            </w:r>
            <w:r>
              <w:rPr>
                <w:b/>
              </w:rPr>
              <w:t>则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数</w:t>
            </w:r>
            <w:r>
              <w:t>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n</w:t>
            </w:r>
            <w:r>
              <w:t>a</w:t>
            </w:r>
            <w:r>
              <w:t>n</w:t>
            </w:r>
            <w:r>
              <w:t>t</w:t>
            </w:r>
            <w:r>
              <w:t>_</w:t>
            </w:r>
            <w:r>
              <w:t>i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租</w:t>
            </w:r>
            <w:r>
              <w:t>户</w:t>
            </w:r>
            <w:r>
              <w:t>I</w:t>
            </w:r>
            <w:r>
              <w:t>D</w:t>
            </w:r>
            <w:r>
              <w:t>取</w:t>
            </w:r>
            <w:r>
              <w:t>模</w:t>
            </w:r>
            <w:r>
              <w:t>分</w:t>
            </w:r>
            <w:r>
              <w:t>库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数</w:t>
            </w:r>
            <w:r>
              <w:t>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n</w:t>
            </w:r>
            <w:r>
              <w:t>a</w:t>
            </w:r>
            <w:r>
              <w:t>n</w:t>
            </w:r>
            <w:r>
              <w:t>t</w:t>
            </w:r>
            <w:r>
              <w:rPr>
                <w:i/>
              </w:rPr>
              <w:t>id + lead</w:t>
            </w:r>
            <w:r>
              <w:t>i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租</w:t>
            </w:r>
            <w:r>
              <w:t>户</w:t>
            </w:r>
            <w:r>
              <w:t>I</w:t>
            </w:r>
            <w:r>
              <w:t>D</w:t>
            </w:r>
            <w:r>
              <w:t>分</w:t>
            </w:r>
            <w:r>
              <w:t>库</w:t>
            </w:r>
            <w:r>
              <w:t>，</w:t>
            </w:r>
            <w:r>
              <w:t>按</w:t>
            </w:r>
            <w:r>
              <w:t>商</w:t>
            </w:r>
            <w:r>
              <w:t>机</w:t>
            </w:r>
            <w:r>
              <w:t>I</w:t>
            </w:r>
            <w:r>
              <w:t>D</w:t>
            </w:r>
            <w:r>
              <w:t>分</w:t>
            </w:r>
            <w:r>
              <w:t>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日</w:t>
            </w:r>
            <w:r>
              <w:t>志</w:t>
            </w:r>
            <w:r>
              <w:t>数</w:t>
            </w:r>
            <w:r>
              <w:t>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r</w:t>
            </w:r>
            <w:r>
              <w:t>e</w:t>
            </w:r>
            <w:r>
              <w:t>a</w:t>
            </w:r>
            <w:r>
              <w:t>t</w:t>
            </w:r>
            <w:r>
              <w:t>e</w:t>
            </w:r>
            <w:r>
              <w:t>_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按</w:t>
            </w:r>
            <w:r>
              <w:t>时</w:t>
            </w:r>
            <w:r>
              <w:t>间</w:t>
            </w:r>
            <w:r>
              <w:t>分</w:t>
            </w:r>
            <w:r>
              <w:t>表</w:t>
            </w:r>
          </w:p>
        </w:tc>
      </w:tr>
    </w:tbl>
    <w:p/>
    <w:p>
      <w:pPr/>
      <w:r/>
      <w:r>
        <w:rPr>
          <w:b/>
        </w:rPr>
        <w:t>分库分表示例：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租户库：tenant_db_0, tenant_db_1, ..., tenant_db_15</w:t>
        <w:br/>
      </w:r>
      <w:r>
        <w:rPr>
          <w:rStyle w:val="CodeChar"/>
        </w:rPr>
        <w:t>商机表：lead_0, lead_1, ..., lead_99</w:t>
        <w:br/>
      </w:r>
    </w:p>
    <w:p/>
    <w:p>
      <w:pPr>
        <w:pStyle w:val="Heading3"/>
      </w:pPr>
      <w:r>
        <w:t>4.3 Redis架构</w:t>
      </w:r>
    </w:p>
    <w:p/>
    <w:p>
      <w:pPr>
        <w:pStyle w:val="Heading4"/>
      </w:pPr>
      <w:r>
        <w:t>4.3.1 集群模式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Redis Cluster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│</w:t>
        <w:br/>
      </w:r>
      <w:r>
        <w:rPr>
          <w:rStyle w:val="CodeChar"/>
        </w:rPr>
        <w:t>│  ┌─────────────┐    ┌─────────────┐    ┌─────────────┐     │</w:t>
        <w:br/>
      </w:r>
      <w:r>
        <w:rPr>
          <w:rStyle w:val="CodeChar"/>
        </w:rPr>
        <w:t>│  │  Master-1   │    │  Master-2   │    │  Master-3   │     │</w:t>
        <w:br/>
      </w:r>
      <w:r>
        <w:rPr>
          <w:rStyle w:val="CodeChar"/>
        </w:rPr>
        <w:t>│  │  (Slot 0-   │    │  (Slot 5461-│    │  (Slot 10922│     │</w:t>
        <w:br/>
      </w:r>
      <w:r>
        <w:rPr>
          <w:rStyle w:val="CodeChar"/>
        </w:rPr>
        <w:t>│  │   5460)     │    │   10921)    │    │   -16383)   │     │</w:t>
        <w:br/>
      </w:r>
      <w:r>
        <w:rPr>
          <w:rStyle w:val="CodeChar"/>
        </w:rPr>
        <w:t>│  └──────┬──────┘    └──────┬──────┘    └──────┬──────┘     │</w:t>
        <w:br/>
      </w:r>
      <w:r>
        <w:rPr>
          <w:rStyle w:val="CodeChar"/>
        </w:rPr>
        <w:t>│         │                  │                  │             │</w:t>
        <w:br/>
      </w:r>
      <w:r>
        <w:rPr>
          <w:rStyle w:val="CodeChar"/>
        </w:rPr>
        <w:t>│  ┌──────▼──────┐    ┌──────▼──────┐    ┌──────▼──────┐     │</w:t>
        <w:br/>
      </w:r>
      <w:r>
        <w:rPr>
          <w:rStyle w:val="CodeChar"/>
        </w:rPr>
        <w:t>│  │  Slave-1    │    │  Slave-2    │    │  Slave-3    │     │</w:t>
        <w:br/>
      </w:r>
      <w:r>
        <w:rPr>
          <w:rStyle w:val="CodeChar"/>
        </w:rPr>
        <w:t>│  └─────────────┘    └─────────────┘    └─────────────┘     │</w:t>
        <w:br/>
      </w:r>
      <w:r>
        <w:rPr>
          <w:rStyle w:val="CodeChar"/>
        </w:rPr>
        <w:t>│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4"/>
      </w:pPr>
      <w:r>
        <w:t>4.3.2 缓存策略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过</w:t>
            </w:r>
            <w:r>
              <w:rPr>
                <w:b/>
              </w:rPr>
              <w:t>期</w:t>
            </w:r>
            <w:r>
              <w:rPr>
                <w:b/>
              </w:rPr>
              <w:t>时</w:t>
            </w:r>
            <w:r>
              <w:rPr>
                <w:b/>
              </w:rPr>
              <w:t>间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更</w:t>
            </w:r>
            <w:r>
              <w:rPr>
                <w:b/>
              </w:rPr>
              <w:t>新</w:t>
            </w:r>
            <w:r>
              <w:rPr>
                <w:b/>
              </w:rPr>
              <w:t>策</w:t>
            </w:r>
            <w:r>
              <w:rPr>
                <w:b/>
              </w:rPr>
              <w:t>略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会</w:t>
            </w:r>
            <w:r>
              <w:t>话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小</w:t>
            </w:r>
            <w:r>
              <w:t>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滑</w:t>
            </w:r>
            <w:r>
              <w:t>动</w:t>
            </w:r>
            <w:r>
              <w:t>续</w:t>
            </w:r>
            <w:r>
              <w:t>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验</w:t>
            </w:r>
            <w:r>
              <w:t>证</w:t>
            </w:r>
            <w:r>
              <w:t>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分</w:t>
            </w:r>
            <w:r>
              <w:t>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一</w:t>
            </w:r>
            <w:r>
              <w:t>次</w:t>
            </w:r>
            <w:r>
              <w:t>性</w:t>
            </w:r>
            <w:r>
              <w:t>使</w:t>
            </w:r>
            <w:r>
              <w:t>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热</w:t>
            </w:r>
            <w:r>
              <w:t>点</w:t>
            </w:r>
            <w:r>
              <w:t>配</w:t>
            </w:r>
            <w:r>
              <w:t>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分</w:t>
            </w:r>
            <w:r>
              <w:t>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主</w:t>
            </w:r>
            <w:r>
              <w:t>动</w:t>
            </w:r>
            <w:r>
              <w:t>更</w:t>
            </w:r>
            <w:r>
              <w:t>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接</w:t>
            </w:r>
            <w:r>
              <w:t>口</w:t>
            </w:r>
            <w:r>
              <w:t>缓</w:t>
            </w:r>
            <w:r>
              <w:t>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分</w:t>
            </w:r>
            <w:r>
              <w:t>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被</w:t>
            </w:r>
            <w:r>
              <w:t>动</w:t>
            </w:r>
            <w:r>
              <w:t>过</w:t>
            </w:r>
            <w:r>
              <w:t>期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分</w:t>
            </w:r>
            <w:r>
              <w:t>布</w:t>
            </w:r>
            <w:r>
              <w:t>式</w:t>
            </w:r>
            <w:r>
              <w:t>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0</w:t>
            </w:r>
            <w:r>
              <w:t>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动</w:t>
            </w:r>
            <w:r>
              <w:t>续</w:t>
            </w:r>
            <w:r>
              <w:t>期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五、安全架构</w:t>
      </w:r>
    </w:p>
    <w:p/>
    <w:p>
      <w:pPr>
        <w:pStyle w:val="Heading3"/>
      </w:pPr>
      <w:r>
        <w:t>5.1 安全架构图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安全架构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     网络安全层                         │   │</w:t>
        <w:br/>
      </w:r>
      <w:r>
        <w:rPr>
          <w:rStyle w:val="CodeChar"/>
        </w:rPr>
        <w:t>│  │  ┌───────────┐  ┌───────────┐  ┌───────────┐       │   │</w:t>
        <w:br/>
      </w:r>
      <w:r>
        <w:rPr>
          <w:rStyle w:val="CodeChar"/>
        </w:rPr>
        <w:t>│  │  │  防火墙   │  │  WAF     │  │  DDoS防护 │       │   │</w:t>
        <w:br/>
      </w:r>
      <w:r>
        <w:rPr>
          <w:rStyle w:val="CodeChar"/>
        </w:rPr>
        <w:t>│  │  └───────────┘  └───────────┘  └───────────┘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│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     应用安全层                         │   │</w:t>
        <w:br/>
      </w:r>
      <w:r>
        <w:rPr>
          <w:rStyle w:val="CodeChar"/>
        </w:rPr>
        <w:t>│  │  ┌───────────┐  ┌───────────┐  ┌───────────┐       │   │</w:t>
        <w:br/>
      </w:r>
      <w:r>
        <w:rPr>
          <w:rStyle w:val="CodeChar"/>
        </w:rPr>
        <w:t>│  │  │  认证授权 │  │  参数校验 │  │  SQL/XSS  │       │   │</w:t>
        <w:br/>
      </w:r>
      <w:r>
        <w:rPr>
          <w:rStyle w:val="CodeChar"/>
        </w:rPr>
        <w:t>│  │  │  OAuth2.0 │  │  输入过滤 │  │  防护     │       │   │</w:t>
        <w:br/>
      </w:r>
      <w:r>
        <w:rPr>
          <w:rStyle w:val="CodeChar"/>
        </w:rPr>
        <w:t>│  │  └───────────┘  └───────────┘  └───────────┘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│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     数据安全层                         │   │</w:t>
        <w:br/>
      </w:r>
      <w:r>
        <w:rPr>
          <w:rStyle w:val="CodeChar"/>
        </w:rPr>
        <w:t>│  │  ┌───────────┐  ┌───────────┐  ┌───────────┐       │   │</w:t>
        <w:br/>
      </w:r>
      <w:r>
        <w:rPr>
          <w:rStyle w:val="CodeChar"/>
        </w:rPr>
        <w:t>│  │  │  传输加密 │  │  存储加密 │  │  数据脱敏 │       │   │</w:t>
        <w:br/>
      </w:r>
      <w:r>
        <w:rPr>
          <w:rStyle w:val="CodeChar"/>
        </w:rPr>
        <w:t>│  │  │  TLS 1.3  │  │  AES-256  │  │  规则引擎 │       │   │</w:t>
        <w:br/>
      </w:r>
      <w:r>
        <w:rPr>
          <w:rStyle w:val="CodeChar"/>
        </w:rPr>
        <w:t>│  │  └───────────┘  └───────────┘  └───────────┘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│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     审计安全层                         │   │</w:t>
        <w:br/>
      </w:r>
      <w:r>
        <w:rPr>
          <w:rStyle w:val="CodeChar"/>
        </w:rPr>
        <w:t>│  │  ┌───────────┐  ┌───────────┐  ┌───────────┐       │   │</w:t>
        <w:br/>
      </w:r>
      <w:r>
        <w:rPr>
          <w:rStyle w:val="CodeChar"/>
        </w:rPr>
        <w:t>│  │  │  操作日志 │  │  访问日志 │  │  安全告警 │       │   │</w:t>
        <w:br/>
      </w:r>
      <w:r>
        <w:rPr>
          <w:rStyle w:val="CodeChar"/>
        </w:rPr>
        <w:t>│  │  │  全量记录 │  │  行为分析 │  │  实时推送 │       │   │</w:t>
        <w:br/>
      </w:r>
      <w:r>
        <w:rPr>
          <w:rStyle w:val="CodeChar"/>
        </w:rPr>
        <w:t>│  │  └───────────┘  └───────────┘  └───────────┘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</w:pPr>
      <w:r>
        <w:t>5.2 认证授权流程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┌─────────┐     ┌─────────┐     ┌─────────┐     ┌─────────┐</w:t>
        <w:br/>
      </w:r>
      <w:r>
        <w:rPr>
          <w:rStyle w:val="CodeChar"/>
        </w:rPr>
        <w:t>│  Client │     │ Gateway │     │  Auth   │     │  Redis  │</w:t>
        <w:br/>
      </w:r>
      <w:r>
        <w:rPr>
          <w:rStyle w:val="CodeChar"/>
        </w:rPr>
        <w:t>└────┬────┘     └────┬────┘     │ Service │     └────┬────┘</w:t>
        <w:br/>
      </w:r>
      <w:r>
        <w:rPr>
          <w:rStyle w:val="CodeChar"/>
        </w:rPr>
        <w:t xml:space="preserve">     │               │          └────┬────┘          │</w:t>
        <w:br/>
      </w:r>
      <w:r>
        <w:rPr>
          <w:rStyle w:val="CodeChar"/>
        </w:rPr>
        <w:t xml:space="preserve">     │  1.登录请求    │               │               │</w:t>
        <w:br/>
      </w:r>
      <w:r>
        <w:rPr>
          <w:rStyle w:val="CodeChar"/>
        </w:rPr>
        <w:t xml:space="preserve">     │──────────────▶│               │               │</w:t>
        <w:br/>
      </w:r>
      <w:r>
        <w:rPr>
          <w:rStyle w:val="CodeChar"/>
        </w:rPr>
        <w:t xml:space="preserve">     │               │  2.转发认证    │               │</w:t>
        <w:br/>
      </w:r>
      <w:r>
        <w:rPr>
          <w:rStyle w:val="CodeChar"/>
        </w:rPr>
        <w:t xml:space="preserve">     │               │──────────────▶│               │</w:t>
        <w:br/>
      </w:r>
      <w:r>
        <w:rPr>
          <w:rStyle w:val="CodeChar"/>
        </w:rPr>
        <w:t xml:space="preserve">     │               │               │  3.验证凭据   │</w:t>
        <w:br/>
      </w:r>
      <w:r>
        <w:rPr>
          <w:rStyle w:val="CodeChar"/>
        </w:rPr>
        <w:t xml:space="preserve">     │               │               │──────────────▶│</w:t>
        <w:br/>
      </w:r>
      <w:r>
        <w:rPr>
          <w:rStyle w:val="CodeChar"/>
        </w:rPr>
        <w:t xml:space="preserve">     │               │               │               │</w:t>
        <w:br/>
      </w:r>
      <w:r>
        <w:rPr>
          <w:rStyle w:val="CodeChar"/>
        </w:rPr>
        <w:t xml:space="preserve">     │               │               │  4.返回用户信息│</w:t>
        <w:br/>
      </w:r>
      <w:r>
        <w:rPr>
          <w:rStyle w:val="CodeChar"/>
        </w:rPr>
        <w:t xml:space="preserve">     │               │               │◀──────────────│</w:t>
        <w:br/>
      </w:r>
      <w:r>
        <w:rPr>
          <w:rStyle w:val="CodeChar"/>
        </w:rPr>
        <w:t xml:space="preserve">     │               │               │               │</w:t>
        <w:br/>
      </w:r>
      <w:r>
        <w:rPr>
          <w:rStyle w:val="CodeChar"/>
        </w:rPr>
        <w:t xml:space="preserve">     │               │               │  5.生成Token  │</w:t>
        <w:br/>
      </w:r>
      <w:r>
        <w:rPr>
          <w:rStyle w:val="CodeChar"/>
        </w:rPr>
        <w:t xml:space="preserve">     │               │               │──────────────▶│ 存储</w:t>
        <w:br/>
      </w:r>
      <w:r>
        <w:rPr>
          <w:rStyle w:val="CodeChar"/>
        </w:rPr>
        <w:t xml:space="preserve">     │               │  6.返回Token   │               │</w:t>
        <w:br/>
      </w:r>
      <w:r>
        <w:rPr>
          <w:rStyle w:val="CodeChar"/>
        </w:rPr>
        <w:t xml:space="preserve">     │               │◀──────────────│               │</w:t>
        <w:br/>
      </w:r>
      <w:r>
        <w:rPr>
          <w:rStyle w:val="CodeChar"/>
        </w:rPr>
        <w:t xml:space="preserve">     │  7.返回Token   │               │               │</w:t>
        <w:br/>
      </w:r>
      <w:r>
        <w:rPr>
          <w:rStyle w:val="CodeChar"/>
        </w:rPr>
        <w:t xml:space="preserve">     │◀──────────────│               │               │</w:t>
        <w:br/>
      </w:r>
      <w:r>
        <w:rPr>
          <w:rStyle w:val="CodeChar"/>
        </w:rPr>
        <w:t xml:space="preserve">     │               │               │               │</w:t>
        <w:br/>
      </w:r>
      <w:r>
        <w:rPr>
          <w:rStyle w:val="CodeChar"/>
        </w:rPr>
        <w:t xml:space="preserve">     │  8.业务请求    │               │               │</w:t>
        <w:br/>
      </w:r>
      <w:r>
        <w:rPr>
          <w:rStyle w:val="CodeChar"/>
        </w:rPr>
        <w:t xml:space="preserve">     │  + Token      │               │               │</w:t>
        <w:br/>
      </w:r>
      <w:r>
        <w:rPr>
          <w:rStyle w:val="CodeChar"/>
        </w:rPr>
        <w:t xml:space="preserve">     │──────────────▶│               │               │</w:t>
        <w:br/>
      </w:r>
      <w:r>
        <w:rPr>
          <w:rStyle w:val="CodeChar"/>
        </w:rPr>
        <w:t xml:space="preserve">     │               │  9.验证Token   │               │</w:t>
        <w:br/>
      </w:r>
      <w:r>
        <w:rPr>
          <w:rStyle w:val="CodeChar"/>
        </w:rPr>
        <w:t xml:space="preserve">     │               │──────────────────────────────▶│</w:t>
        <w:br/>
      </w:r>
      <w:r>
        <w:rPr>
          <w:rStyle w:val="CodeChar"/>
        </w:rPr>
        <w:t xml:space="preserve">     │               │  10.返回用户信息│               │</w:t>
        <w:br/>
      </w:r>
      <w:r>
        <w:rPr>
          <w:rStyle w:val="CodeChar"/>
        </w:rPr>
        <w:t xml:space="preserve">     │               │◀──────────────────────────────│</w:t>
        <w:br/>
      </w:r>
      <w:r>
        <w:rPr>
          <w:rStyle w:val="CodeChar"/>
        </w:rPr>
        <w:t xml:space="preserve">     │               │               │               │</w:t>
        <w:br/>
      </w:r>
      <w:r>
        <w:rPr>
          <w:rStyle w:val="CodeChar"/>
        </w:rPr>
        <w:t xml:space="preserve">     │  11.转发请求   │               │               │</w:t>
        <w:br/>
      </w:r>
      <w:r>
        <w:rPr>
          <w:rStyle w:val="CodeChar"/>
        </w:rPr>
        <w:t xml:space="preserve">     │               │──────────────▶│               │</w:t>
        <w:br/>
      </w:r>
      <w:r>
        <w:rPr>
          <w:rStyle w:val="CodeChar"/>
        </w:rPr>
        <w:t xml:space="preserve">     │               │               │               │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六、部署架构</w:t>
      </w:r>
    </w:p>
    <w:p/>
    <w:p>
      <w:pPr>
        <w:pStyle w:val="Heading3"/>
      </w:pPr>
      <w:r>
        <w:t>6.1 部署拓扑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  腾讯云部署架构    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            DNS (腾讯云DNS)                             │   │</w:t>
        <w:br/>
      </w:r>
      <w:r>
        <w:rPr>
          <w:rStyle w:val="CodeChar"/>
        </w:rPr>
        <w:t>│  │    admin.beijixing.com / app.beijixing.com / api.beijixing.com     │   │</w:t>
        <w:br/>
      </w:r>
      <w:r>
        <w:rPr>
          <w:rStyle w:val="CodeChar"/>
        </w:rPr>
        <w:t>│  └───────────────────────────────┬─────────────────────────────────────┘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│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┌───────────────────────────────▼─────────────────────────────────────┐   │</w:t>
        <w:br/>
      </w:r>
      <w:r>
        <w:rPr>
          <w:rStyle w:val="CodeChar"/>
        </w:rPr>
        <w:t>│  │                          CDN + WAF                                  │   │</w:t>
        <w:br/>
      </w:r>
      <w:r>
        <w:rPr>
          <w:rStyle w:val="CodeChar"/>
        </w:rPr>
        <w:t>│  │                      (腾讯云CDN + Web应用防火墙)                      │   │</w:t>
        <w:br/>
      </w:r>
      <w:r>
        <w:rPr>
          <w:rStyle w:val="CodeChar"/>
        </w:rPr>
        <w:t>│  └───────────────────────────────┬─────────────────────────────────────┘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│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┌───────────────────────────────▼─────────────────────────────────────┐   │</w:t>
        <w:br/>
      </w:r>
      <w:r>
        <w:rPr>
          <w:rStyle w:val="CodeChar"/>
        </w:rPr>
        <w:t>│  │                          CLB (负载均衡)                              │   │</w:t>
        <w:br/>
      </w:r>
      <w:r>
        <w:rPr>
          <w:rStyle w:val="CodeChar"/>
        </w:rPr>
        <w:t>│  │                      443端口 HTTPS → 内网转发                        │   │</w:t>
        <w:br/>
      </w:r>
      <w:r>
        <w:rPr>
          <w:rStyle w:val="CodeChar"/>
        </w:rPr>
        <w:t>│  └───────────────────────────────┬─────────────────────────────────────┘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│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┌───────────────────────────────▼─────────────────────────────────────┐   │</w:t>
        <w:br/>
      </w:r>
      <w:r>
        <w:rPr>
          <w:rStyle w:val="CodeChar"/>
        </w:rPr>
        <w:t>│  │                       Kubernetes Cluster                             │   │</w:t>
        <w:br/>
      </w:r>
      <w:r>
        <w:rPr>
          <w:rStyle w:val="CodeChar"/>
        </w:rPr>
        <w:t>│  │  ┌────────────────────────────────────────────────────────────┐     │   │</w:t>
        <w:br/>
      </w:r>
      <w:r>
        <w:rPr>
          <w:rStyle w:val="CodeChar"/>
        </w:rPr>
        <w:t>│  │  │                    Ingress Controller                       │     │   │</w:t>
        <w:br/>
      </w:r>
      <w:r>
        <w:rPr>
          <w:rStyle w:val="CodeChar"/>
        </w:rPr>
        <w:t>│  │  └────────────────────────────────────────────────────────────┘     │   │</w:t>
        <w:br/>
      </w:r>
      <w:r>
        <w:rPr>
          <w:rStyle w:val="CodeChar"/>
        </w:rPr>
        <w:t>│  │                                  │                                   │   │</w:t>
        <w:br/>
      </w:r>
      <w:r>
        <w:rPr>
          <w:rStyle w:val="CodeChar"/>
        </w:rPr>
        <w:t>│  │  ┌────────────────┬──────────────┼──────────────┬────────────────┐  │   │</w:t>
        <w:br/>
      </w:r>
      <w:r>
        <w:rPr>
          <w:rStyle w:val="CodeChar"/>
        </w:rPr>
        <w:t>│  │  │                │              │              │                │  │   │</w:t>
        <w:br/>
      </w:r>
      <w:r>
        <w:rPr>
          <w:rStyle w:val="CodeChar"/>
        </w:rPr>
        <w:t>│  │  ▼                ▼              ▼              ▼                ▼  │   │</w:t>
        <w:br/>
      </w:r>
      <w:r>
        <w:rPr>
          <w:rStyle w:val="CodeChar"/>
        </w:rPr>
        <w:t>│  │ ┌────────┐ ┌────────┐ ┌────────┐ ┌────────┐ ┌────────┐ ┌────────┐ │   │</w:t>
        <w:br/>
      </w:r>
      <w:r>
        <w:rPr>
          <w:rStyle w:val="CodeChar"/>
        </w:rPr>
        <w:t>│  │ │gateway │ │ user   │ │content │ │ lead   │ │ billing│ │  ai    │ │   │</w:t>
        <w:br/>
      </w:r>
      <w:r>
        <w:rPr>
          <w:rStyle w:val="CodeChar"/>
        </w:rPr>
        <w:t>│  │ │  Pod   │ │  Pod   │ │  Pod   │ │  Pod   │ │  Pod   │ │  Pod   │ │   │</w:t>
        <w:br/>
      </w:r>
      <w:r>
        <w:rPr>
          <w:rStyle w:val="CodeChar"/>
        </w:rPr>
        <w:t>│  │ └────────┘ └────────┘ └────────┘ └────────┘ └────────┘ └────────┘ │   │</w:t>
        <w:br/>
      </w:r>
      <w:r>
        <w:rPr>
          <w:rStyle w:val="CodeChar"/>
        </w:rPr>
        <w:t>│  │                                                                     │   │</w:t>
        <w:br/>
      </w:r>
      <w:r>
        <w:rPr>
          <w:rStyle w:val="CodeChar"/>
        </w:rPr>
        <w:t>│  │  ┌────────┐ ┌────────┐ ┌────────┐ ┌────────┐ ┌────────┐            │   │</w:t>
        <w:br/>
      </w:r>
      <w:r>
        <w:rPr>
          <w:rStyle w:val="CodeChar"/>
        </w:rPr>
        <w:t>│  │ │ risk   │ │message │ │storage │ │schedule│ │monitor │            │   │</w:t>
        <w:br/>
      </w:r>
      <w:r>
        <w:rPr>
          <w:rStyle w:val="CodeChar"/>
        </w:rPr>
        <w:t>│  │ │  Pod   │ │  Pod   │ │  Pod   │ │  Pod   │ │  Pod   │            │   │</w:t>
        <w:br/>
      </w:r>
      <w:r>
        <w:rPr>
          <w:rStyle w:val="CodeChar"/>
        </w:rPr>
        <w:t>│  │ └────────┘ └────────┘ └────────┘ └────────┘ └────────┘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│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┌───────────────────────────────▼─────────────────────────────────────┐   │</w:t>
        <w:br/>
      </w:r>
      <w:r>
        <w:rPr>
          <w:rStyle w:val="CodeChar"/>
        </w:rPr>
        <w:t>│  │                          数据层                                      │   │</w:t>
        <w:br/>
      </w:r>
      <w:r>
        <w:rPr>
          <w:rStyle w:val="CodeChar"/>
        </w:rPr>
        <w:t>│  │  ┌──────────────┐ ┌──────────────┐ ┌──────────────┐                │   │</w:t>
        <w:br/>
      </w:r>
      <w:r>
        <w:rPr>
          <w:rStyle w:val="CodeChar"/>
        </w:rPr>
        <w:t>│  │  │ MySQL主从    │ │ Redis集群    │ │ MongoDB      │                │   │</w:t>
        <w:br/>
      </w:r>
      <w:r>
        <w:rPr>
          <w:rStyle w:val="CodeChar"/>
        </w:rPr>
        <w:t>│  │  │ 集群         │ │              │ │              │                │   │</w:t>
        <w:br/>
      </w:r>
      <w:r>
        <w:rPr>
          <w:rStyle w:val="CodeChar"/>
        </w:rPr>
        <w:t>│  │  └──────────────┘ └──────────────┘ └──────────────┘                │   │</w:t>
        <w:br/>
      </w:r>
      <w:r>
        <w:rPr>
          <w:rStyle w:val="CodeChar"/>
        </w:rPr>
        <w:t>│  │  ┌──────────────┐ ┌──────────────┐ ┌──────────────┐                │   │</w:t>
        <w:br/>
      </w:r>
      <w:r>
        <w:rPr>
          <w:rStyle w:val="CodeChar"/>
        </w:rPr>
        <w:t>│  │  │ Kafka集群    │ │ Elasticsearch│ │ 腾讯云COS    │                │   │</w:t>
        <w:br/>
      </w:r>
      <w:r>
        <w:rPr>
          <w:rStyle w:val="CodeChar"/>
        </w:rPr>
        <w:t>│  │  │              │ │              │ │              │                │   │</w:t>
        <w:br/>
      </w:r>
      <w:r>
        <w:rPr>
          <w:rStyle w:val="CodeChar"/>
        </w:rPr>
        <w:t>│  │  └──────────────┘ └──────────────┘ └──────────────┘               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</w:pPr>
      <w:r>
        <w:t>6.2 服务器配置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服</w:t>
            </w:r>
            <w:r>
              <w:rPr>
                <w:b/>
              </w:rPr>
              <w:t>务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配</w:t>
            </w:r>
            <w:r>
              <w:rPr>
                <w:b/>
              </w:rPr>
              <w:t>置</w:t>
            </w:r>
            <w:r>
              <w:rPr>
                <w:b/>
              </w:rPr>
              <w:t>规</w:t>
            </w:r>
            <w:r>
              <w:rPr>
                <w:b/>
              </w:rPr>
              <w:t>格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I</w:t>
            </w:r>
            <w:r>
              <w:t>网</w:t>
            </w:r>
            <w:r>
              <w:t>关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核</w:t>
            </w:r>
            <w:r>
              <w:t>8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水</w:t>
            </w:r>
            <w:r>
              <w:t>平</w:t>
            </w:r>
            <w:r>
              <w:t>扩</w:t>
            </w:r>
            <w:r>
              <w:t>展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核</w:t>
            </w:r>
            <w:r>
              <w:t>心</w:t>
            </w:r>
            <w:r>
              <w:t>服</w:t>
            </w:r>
            <w:r>
              <w:t>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核</w:t>
            </w:r>
            <w:r>
              <w:t>8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各</w:t>
            </w:r>
            <w:r>
              <w:t>2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可</w:t>
            </w:r>
            <w:r>
              <w:t>水</w:t>
            </w:r>
            <w:r>
              <w:t>平</w:t>
            </w:r>
            <w:r>
              <w:t>扩</w:t>
            </w:r>
            <w:r>
              <w:t>展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服</w:t>
            </w:r>
            <w:r>
              <w:t>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核</w:t>
            </w:r>
            <w:r>
              <w:t>1</w:t>
            </w:r>
            <w:r>
              <w:t>6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G</w:t>
            </w:r>
            <w:r>
              <w:t>P</w:t>
            </w:r>
            <w:r>
              <w:t>U</w:t>
            </w:r>
            <w:r>
              <w:t>可</w:t>
            </w:r>
            <w:r>
              <w:t>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y</w:t>
            </w:r>
            <w:r>
              <w:t>S</w:t>
            </w:r>
            <w:r>
              <w:t>Q</w:t>
            </w:r>
            <w:r>
              <w:t>L</w:t>
            </w:r>
            <w:r>
              <w:t>主</w:t>
            </w:r>
            <w:r>
              <w:t>库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核</w:t>
            </w:r>
            <w:r>
              <w:t>1</w:t>
            </w:r>
            <w:r>
              <w:t>6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可</w:t>
            </w:r>
            <w:r>
              <w:t>用</w:t>
            </w:r>
            <w:r>
              <w:t>配</w:t>
            </w:r>
            <w:r>
              <w:t>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M</w:t>
            </w:r>
            <w:r>
              <w:t>y</w:t>
            </w:r>
            <w:r>
              <w:t>S</w:t>
            </w:r>
            <w:r>
              <w:t>Q</w:t>
            </w:r>
            <w:r>
              <w:t>L</w:t>
            </w:r>
            <w:r>
              <w:t>从</w:t>
            </w:r>
            <w:r>
              <w:t>库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核</w:t>
            </w:r>
            <w:r>
              <w:t>1</w:t>
            </w:r>
            <w:r>
              <w:t>6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读</w:t>
            </w:r>
            <w:r>
              <w:t>写</w:t>
            </w:r>
            <w:r>
              <w:t>分</w:t>
            </w:r>
            <w:r>
              <w:t>离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s</w:t>
            </w:r>
            <w:r>
              <w:t>集</w:t>
            </w:r>
            <w:r>
              <w:t>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核</w:t>
            </w:r>
            <w:r>
              <w:t>1</w:t>
            </w:r>
            <w:r>
              <w:t>6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主</w:t>
            </w:r>
            <w:r>
              <w:t>3</w:t>
            </w:r>
            <w:r>
              <w:t>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K</w:t>
            </w:r>
            <w:r>
              <w:t>a</w:t>
            </w:r>
            <w:r>
              <w:t>f</w:t>
            </w:r>
            <w:r>
              <w:t>k</w:t>
            </w:r>
            <w:r>
              <w:t>a</w:t>
            </w:r>
            <w:r>
              <w:t>集</w:t>
            </w:r>
            <w:r>
              <w:t>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核</w:t>
            </w:r>
            <w:r>
              <w:t>8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节</w:t>
            </w:r>
            <w:r>
              <w:t>点</w:t>
            </w:r>
            <w:r>
              <w:t>集</w:t>
            </w:r>
            <w:r>
              <w:t>群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E</w:t>
            </w:r>
            <w:r>
              <w:t>l</w:t>
            </w:r>
            <w:r>
              <w:t>a</w:t>
            </w:r>
            <w:r>
              <w:t>s</w:t>
            </w:r>
            <w:r>
              <w:t>t</w:t>
            </w:r>
            <w:r>
              <w:t>i</w:t>
            </w:r>
            <w:r>
              <w:t>c</w:t>
            </w:r>
            <w:r>
              <w:t>s</w:t>
            </w:r>
            <w:r>
              <w:t>e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核</w:t>
            </w:r>
            <w:r>
              <w:t>1</w:t>
            </w:r>
            <w:r>
              <w:t>6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节</w:t>
            </w:r>
            <w:r>
              <w:t>点</w:t>
            </w:r>
            <w:r>
              <w:t>集</w:t>
            </w:r>
            <w:r>
              <w:t>群</w:t>
            </w:r>
          </w:p>
        </w:tc>
      </w:tr>
    </w:tbl>
    <w:p/>
    <w:p>
      <w:pPr>
        <w:pStyle w:val="Heading3"/>
      </w:pPr>
      <w:r>
        <w:t>6.3 容器化配置</w:t>
      </w:r>
    </w:p>
    <w:p/>
    <w:p>
      <w:pPr>
        <w:pStyle w:val="Heading4"/>
      </w:pPr>
      <w:r>
        <w:t>6.3.1 Docker镜像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dockerfile</w:t>
        <w:br/>
      </w:r>
      <w:r>
        <w:rPr>
          <w:rStyle w:val="CodeChar"/>
        </w:rPr>
        <w:t># 基础镜像</w:t>
        <w:br/>
      </w:r>
      <w:r>
        <w:rPr>
          <w:rStyle w:val="CodeChar"/>
        </w:rPr>
        <w:t>FROM openjdk:17-jdk-slim</w:t>
        <w:br/>
      </w:r>
      <w:r>
        <w:rPr>
          <w:rStyle w:val="CodeChar"/>
        </w:rPr>
        <w:br/>
      </w:r>
      <w:r>
        <w:rPr>
          <w:rStyle w:val="CodeChar"/>
        </w:rPr>
        <w:t># 应用配置</w:t>
        <w:br/>
      </w:r>
      <w:r>
        <w:rPr>
          <w:rStyle w:val="CodeChar"/>
        </w:rPr>
        <w:t>WORKDIR /app</w:t>
        <w:br/>
      </w:r>
      <w:r>
        <w:rPr>
          <w:rStyle w:val="CodeChar"/>
        </w:rPr>
        <w:t>COPY target/*.jar app.jar</w:t>
        <w:br/>
      </w:r>
      <w:r>
        <w:rPr>
          <w:rStyle w:val="CodeChar"/>
        </w:rPr>
        <w:t>EXPOSE 8080</w:t>
        <w:br/>
      </w:r>
      <w:r>
        <w:rPr>
          <w:rStyle w:val="CodeChar"/>
        </w:rPr>
        <w:br/>
      </w:r>
      <w:r>
        <w:rPr>
          <w:rStyle w:val="CodeChar"/>
        </w:rPr>
        <w:t># 启动命令</w:t>
        <w:br/>
      </w:r>
      <w:r>
        <w:rPr>
          <w:rStyle w:val="CodeChar"/>
        </w:rPr>
        <w:t>ENTRYPOINT ["java", "-jar", "-Xms512m", "-Xmx1024m", "app.jar"]</w:t>
        <w:br/>
      </w:r>
    </w:p>
    <w:p/>
    <w:p>
      <w:pPr>
        <w:pStyle w:val="Heading4"/>
      </w:pPr>
      <w:r>
        <w:t>6.3.2 Kubernetes部署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yaml</w:t>
        <w:br/>
      </w:r>
      <w:r>
        <w:rPr>
          <w:rStyle w:val="CodeChar"/>
        </w:rPr>
        <w:t>apiVersion: apps/v1</w:t>
        <w:br/>
      </w:r>
      <w:r>
        <w:rPr>
          <w:rStyle w:val="CodeChar"/>
        </w:rPr>
        <w:t>kind: Deployment</w:t>
        <w:br/>
      </w:r>
      <w:r>
        <w:rPr>
          <w:rStyle w:val="CodeChar"/>
        </w:rPr>
        <w:t>metadata:</w:t>
        <w:br/>
      </w:r>
      <w:r>
        <w:rPr>
          <w:rStyle w:val="CodeChar"/>
        </w:rPr>
        <w:t xml:space="preserve">  name: user-service</w:t>
        <w:br/>
      </w:r>
      <w:r>
        <w:rPr>
          <w:rStyle w:val="CodeChar"/>
        </w:rPr>
        <w:t>spec:</w:t>
        <w:br/>
      </w:r>
      <w:r>
        <w:rPr>
          <w:rStyle w:val="CodeChar"/>
        </w:rPr>
        <w:t xml:space="preserve">  replicas: 2</w:t>
        <w:br/>
      </w:r>
      <w:r>
        <w:rPr>
          <w:rStyle w:val="CodeChar"/>
        </w:rPr>
        <w:t xml:space="preserve">  selector:</w:t>
        <w:br/>
      </w:r>
      <w:r>
        <w:rPr>
          <w:rStyle w:val="CodeChar"/>
        </w:rPr>
        <w:t xml:space="preserve">    matchLabels:</w:t>
        <w:br/>
      </w:r>
      <w:r>
        <w:rPr>
          <w:rStyle w:val="CodeChar"/>
        </w:rPr>
        <w:t xml:space="preserve">      app: user-service</w:t>
        <w:br/>
      </w:r>
      <w:r>
        <w:rPr>
          <w:rStyle w:val="CodeChar"/>
        </w:rPr>
        <w:t xml:space="preserve">  template:</w:t>
        <w:br/>
      </w:r>
      <w:r>
        <w:rPr>
          <w:rStyle w:val="CodeChar"/>
        </w:rPr>
        <w:t xml:space="preserve">    metadata:</w:t>
        <w:br/>
      </w:r>
      <w:r>
        <w:rPr>
          <w:rStyle w:val="CodeChar"/>
        </w:rPr>
        <w:t xml:space="preserve">      labels:</w:t>
        <w:br/>
      </w:r>
      <w:r>
        <w:rPr>
          <w:rStyle w:val="CodeChar"/>
        </w:rPr>
        <w:t xml:space="preserve">        app: user-service</w:t>
        <w:br/>
      </w:r>
      <w:r>
        <w:rPr>
          <w:rStyle w:val="CodeChar"/>
        </w:rPr>
        <w:t xml:space="preserve">    spec:</w:t>
        <w:br/>
      </w:r>
      <w:r>
        <w:rPr>
          <w:rStyle w:val="CodeChar"/>
        </w:rPr>
        <w:t xml:space="preserve">      containers:</w:t>
        <w:br/>
      </w:r>
      <w:r>
        <w:rPr>
          <w:rStyle w:val="CodeChar"/>
        </w:rPr>
        <w:t xml:space="preserve">      - name: user-service</w:t>
        <w:br/>
      </w:r>
      <w:r>
        <w:rPr>
          <w:rStyle w:val="CodeChar"/>
        </w:rPr>
        <w:t xml:space="preserve">        image: registry.beijixing.com/user-service:latest</w:t>
        <w:br/>
      </w:r>
      <w:r>
        <w:rPr>
          <w:rStyle w:val="CodeChar"/>
        </w:rPr>
        <w:t xml:space="preserve">        ports:</w:t>
        <w:br/>
      </w:r>
      <w:r>
        <w:rPr>
          <w:rStyle w:val="CodeChar"/>
        </w:rPr>
        <w:t xml:space="preserve">        - containerPort: 8080</w:t>
        <w:br/>
      </w:r>
      <w:r>
        <w:rPr>
          <w:rStyle w:val="CodeChar"/>
        </w:rPr>
        <w:t xml:space="preserve">        resources:</w:t>
        <w:br/>
      </w:r>
      <w:r>
        <w:rPr>
          <w:rStyle w:val="CodeChar"/>
        </w:rPr>
        <w:t xml:space="preserve">          requests:</w:t>
        <w:br/>
      </w:r>
      <w:r>
        <w:rPr>
          <w:rStyle w:val="CodeChar"/>
        </w:rPr>
        <w:t xml:space="preserve">            cpu: "500m"</w:t>
        <w:br/>
      </w:r>
      <w:r>
        <w:rPr>
          <w:rStyle w:val="CodeChar"/>
        </w:rPr>
        <w:t xml:space="preserve">            memory: "512Mi"</w:t>
        <w:br/>
      </w:r>
      <w:r>
        <w:rPr>
          <w:rStyle w:val="CodeChar"/>
        </w:rPr>
        <w:t xml:space="preserve">          limits:</w:t>
        <w:br/>
      </w:r>
      <w:r>
        <w:rPr>
          <w:rStyle w:val="CodeChar"/>
        </w:rPr>
        <w:t xml:space="preserve">            cpu: "2000m"</w:t>
        <w:br/>
      </w:r>
      <w:r>
        <w:rPr>
          <w:rStyle w:val="CodeChar"/>
        </w:rPr>
        <w:t xml:space="preserve">            memory: "2048Mi"</w:t>
        <w:br/>
      </w:r>
      <w:r>
        <w:rPr>
          <w:rStyle w:val="CodeChar"/>
        </w:rPr>
        <w:t xml:space="preserve">        livenessProbe:</w:t>
        <w:br/>
      </w:r>
      <w:r>
        <w:rPr>
          <w:rStyle w:val="CodeChar"/>
        </w:rPr>
        <w:t xml:space="preserve">          httpGet:</w:t>
        <w:br/>
      </w:r>
      <w:r>
        <w:rPr>
          <w:rStyle w:val="CodeChar"/>
        </w:rPr>
        <w:t xml:space="preserve">            path: /actuator/health</w:t>
        <w:br/>
      </w:r>
      <w:r>
        <w:rPr>
          <w:rStyle w:val="CodeChar"/>
        </w:rPr>
        <w:t xml:space="preserve">            port: 8080</w:t>
        <w:br/>
      </w:r>
      <w:r>
        <w:rPr>
          <w:rStyle w:val="CodeChar"/>
        </w:rPr>
        <w:t xml:space="preserve">          initialDelaySeconds: 30</w:t>
        <w:br/>
      </w:r>
      <w:r>
        <w:rPr>
          <w:rStyle w:val="CodeChar"/>
        </w:rPr>
        <w:t xml:space="preserve">          periodSeconds: 10</w:t>
        <w:br/>
      </w:r>
      <w:r>
        <w:rPr>
          <w:rStyle w:val="CodeChar"/>
        </w:rPr>
        <w:t xml:space="preserve">        readinessProbe:</w:t>
        <w:br/>
      </w:r>
      <w:r>
        <w:rPr>
          <w:rStyle w:val="CodeChar"/>
        </w:rPr>
        <w:t xml:space="preserve">          httpGet:</w:t>
        <w:br/>
      </w:r>
      <w:r>
        <w:rPr>
          <w:rStyle w:val="CodeChar"/>
        </w:rPr>
        <w:t xml:space="preserve">            path: /actuator/health</w:t>
        <w:br/>
      </w:r>
      <w:r>
        <w:rPr>
          <w:rStyle w:val="CodeChar"/>
        </w:rPr>
        <w:t xml:space="preserve">            port: 8080</w:t>
        <w:br/>
      </w:r>
      <w:r>
        <w:rPr>
          <w:rStyle w:val="CodeChar"/>
        </w:rPr>
        <w:t xml:space="preserve">          initialDelaySeconds: 20</w:t>
        <w:br/>
      </w:r>
      <w:r>
        <w:rPr>
          <w:rStyle w:val="CodeChar"/>
        </w:rPr>
        <w:t xml:space="preserve">          periodSeconds: 5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七、监控运维架构</w:t>
      </w:r>
    </w:p>
    <w:p/>
    <w:p>
      <w:pPr>
        <w:pStyle w:val="Heading3"/>
      </w:pPr>
      <w:r>
        <w:t>7.1 监控体系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监控架构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   Prometheus + Grafana                 │   │</w:t>
        <w:br/>
      </w:r>
      <w:r>
        <w:rPr>
          <w:rStyle w:val="CodeChar"/>
        </w:rPr>
        <w:t>│  │                                                     │   │</w:t>
        <w:br/>
      </w:r>
      <w:r>
        <w:rPr>
          <w:rStyle w:val="CodeChar"/>
        </w:rPr>
        <w:t>│  │  ┌─────────────┐  ┌─────────────┐  ┌─────────────┐ │   │</w:t>
        <w:br/>
      </w:r>
      <w:r>
        <w:rPr>
          <w:rStyle w:val="CodeChar"/>
        </w:rPr>
        <w:t>│  │  │  基础监控   │  │  应用监控   │  │  业务监控   │ │   │</w:t>
        <w:br/>
      </w:r>
      <w:r>
        <w:rPr>
          <w:rStyle w:val="CodeChar"/>
        </w:rPr>
        <w:t>│  │  │  CPU/内存   │  │  QPS/延迟   │  │  登录/订单  │ │   │</w:t>
        <w:br/>
      </w:r>
      <w:r>
        <w:rPr>
          <w:rStyle w:val="CodeChar"/>
        </w:rPr>
        <w:t>│  │  └─────────────┘  └─────────────┘  └─────────────┘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   ELK Stack (日志)                     │   │</w:t>
        <w:br/>
      </w:r>
      <w:r>
        <w:rPr>
          <w:rStyle w:val="CodeChar"/>
        </w:rPr>
        <w:t>│  │                                                     │   │</w:t>
        <w:br/>
      </w:r>
      <w:r>
        <w:rPr>
          <w:rStyle w:val="CodeChar"/>
        </w:rPr>
        <w:t>│  │  ┌─────────────┐  ┌─────────────┐  ┌─────────────┐ │   │</w:t>
        <w:br/>
      </w:r>
      <w:r>
        <w:rPr>
          <w:rStyle w:val="CodeChar"/>
        </w:rPr>
        <w:t>│  │  │ Elasticsearch│  │  Logstash  │  │   Kibana    │ │   │</w:t>
        <w:br/>
      </w:r>
      <w:r>
        <w:rPr>
          <w:rStyle w:val="CodeChar"/>
        </w:rPr>
        <w:t>│  │  │   存储/搜索  │  │  采集/处理  │  │   可视化    │ │   │</w:t>
        <w:br/>
      </w:r>
      <w:r>
        <w:rPr>
          <w:rStyle w:val="CodeChar"/>
        </w:rPr>
        <w:t>│  │  └─────────────┘  └─────────────┘  └─────────────┘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 SkyWalking (链路追踪)                  │   │</w:t>
        <w:br/>
      </w:r>
      <w:r>
        <w:rPr>
          <w:rStyle w:val="CodeChar"/>
        </w:rPr>
        <w:t>│  │                                                     │   │</w:t>
        <w:br/>
      </w:r>
      <w:r>
        <w:rPr>
          <w:rStyle w:val="CodeChar"/>
        </w:rPr>
        <w:t>│  │  ┌─────────────┐  ┌─────────────┐  ┌─────────────┐ │   │</w:t>
        <w:br/>
      </w:r>
      <w:r>
        <w:rPr>
          <w:rStyle w:val="CodeChar"/>
        </w:rPr>
        <w:t>│  │  │   Agent    │  │    OAP     │  │     UI      │ │   │</w:t>
        <w:br/>
      </w:r>
      <w:r>
        <w:rPr>
          <w:rStyle w:val="CodeChar"/>
        </w:rPr>
        <w:t>│  │  │   探针     │  │   服务端    │  │   界面      │ │   │</w:t>
        <w:br/>
      </w:r>
      <w:r>
        <w:rPr>
          <w:rStyle w:val="CodeChar"/>
        </w:rPr>
        <w:t>│  │  └─────────────┘  └─────────────┘  └─────────────┘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┌─────────────────────────────────────────────────────┐   │</w:t>
        <w:br/>
      </w:r>
      <w:r>
        <w:rPr>
          <w:rStyle w:val="CodeChar"/>
        </w:rPr>
        <w:t>│  │                  AlertManager (告警)                 │   │</w:t>
        <w:br/>
      </w:r>
      <w:r>
        <w:rPr>
          <w:rStyle w:val="CodeChar"/>
        </w:rPr>
        <w:t>│  │                                                     │   │</w:t>
        <w:br/>
      </w:r>
      <w:r>
        <w:rPr>
          <w:rStyle w:val="CodeChar"/>
        </w:rPr>
        <w:t>│  │  ┌─────────────┐  ┌─────────────┐  ┌─────────────┐ │   │</w:t>
        <w:br/>
      </w:r>
      <w:r>
        <w:rPr>
          <w:rStyle w:val="CodeChar"/>
        </w:rPr>
        <w:t>│  │  │  规则引擎   │  │  告警通道   │  │  升级策略   │ │   │</w:t>
        <w:br/>
      </w:r>
      <w:r>
        <w:rPr>
          <w:rStyle w:val="CodeChar"/>
        </w:rPr>
        <w:t>│  │  │  阈值判断   │  │  短信/邮件  │  │  逐级升级   │ │   │</w:t>
        <w:br/>
      </w:r>
      <w:r>
        <w:rPr>
          <w:rStyle w:val="CodeChar"/>
        </w:rPr>
        <w:t>│  │  └─────────────┘  └─────────────┘  └─────────────┘ │  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└─────────────────────────────────────────────────────┘   │</w:t>
        <w:br/>
      </w:r>
      <w:r>
        <w:rPr>
          <w:rStyle w:val="CodeChar"/>
        </w:rPr>
        <w:t>│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3"/>
      </w:pPr>
      <w:r>
        <w:t>7.2 告警规则配置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告</w:t>
            </w:r>
            <w:r>
              <w:rPr>
                <w:b/>
              </w:rPr>
              <w:t>警</w:t>
            </w:r>
            <w:r>
              <w:rPr>
                <w:b/>
              </w:rPr>
              <w:t>项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条</w:t>
            </w:r>
            <w:r>
              <w:rPr>
                <w:b/>
              </w:rPr>
              <w:t>件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持</w:t>
            </w:r>
            <w:r>
              <w:rPr>
                <w:b/>
              </w:rPr>
              <w:t>续</w:t>
            </w:r>
            <w:r>
              <w:rPr>
                <w:b/>
              </w:rPr>
              <w:t>时</w:t>
            </w:r>
            <w:r>
              <w:rPr>
                <w:b/>
              </w:rPr>
              <w:t>间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告</w:t>
            </w:r>
            <w:r>
              <w:rPr>
                <w:b/>
              </w:rPr>
              <w:t>警</w:t>
            </w:r>
            <w:r>
              <w:rPr>
                <w:b/>
              </w:rPr>
              <w:t>级</w:t>
            </w:r>
            <w:r>
              <w:rPr>
                <w:b/>
              </w:rPr>
              <w:t>别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通</w:t>
            </w:r>
            <w:r>
              <w:rPr>
                <w:b/>
              </w:rPr>
              <w:t>知</w:t>
            </w:r>
            <w:r>
              <w:rPr>
                <w:b/>
              </w:rPr>
              <w:t>方</w:t>
            </w:r>
            <w:r>
              <w:rPr>
                <w:b/>
              </w:rPr>
              <w:t>式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P</w:t>
            </w:r>
            <w:r>
              <w:t>U</w:t>
            </w:r>
            <w:r>
              <w:t>使</w:t>
            </w:r>
            <w:r>
              <w:t>用</w:t>
            </w:r>
            <w:r>
              <w:t>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&gt;</w:t>
            </w:r>
            <w:r>
              <w:t>8</w:t>
            </w: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分</w:t>
            </w:r>
            <w:r>
              <w:t>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W</w:t>
            </w:r>
            <w:r>
              <w:t>a</w:t>
            </w:r>
            <w:r>
              <w:t>r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邮</w:t>
            </w:r>
            <w:r>
              <w:t>件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P</w:t>
            </w:r>
            <w:r>
              <w:t>U</w:t>
            </w:r>
            <w:r>
              <w:t>使</w:t>
            </w:r>
            <w:r>
              <w:t>用</w:t>
            </w:r>
            <w:r>
              <w:t>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&gt;</w:t>
            </w:r>
            <w:r>
              <w:t>9</w:t>
            </w: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分</w:t>
            </w:r>
            <w:r>
              <w:t>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r</w:t>
            </w:r>
            <w:r>
              <w:t>i</w:t>
            </w:r>
            <w:r>
              <w:t>t</w:t>
            </w:r>
            <w:r>
              <w:t>i</w:t>
            </w:r>
            <w:r>
              <w:t>c</w:t>
            </w:r>
            <w:r>
              <w:t>a</w:t>
            </w:r>
            <w:r>
              <w:t>l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短</w:t>
            </w:r>
            <w:r>
              <w:t>信</w:t>
            </w:r>
            <w:r>
              <w:t>+</w:t>
            </w:r>
            <w:r>
              <w:t>邮</w:t>
            </w:r>
            <w:r>
              <w:t>件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内</w:t>
            </w:r>
            <w:r>
              <w:t>存</w:t>
            </w:r>
            <w:r>
              <w:t>使</w:t>
            </w:r>
            <w:r>
              <w:t>用</w:t>
            </w:r>
            <w:r>
              <w:t>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&gt;</w:t>
            </w:r>
            <w:r>
              <w:t>8</w:t>
            </w:r>
            <w:r>
              <w:t>5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分</w:t>
            </w:r>
            <w:r>
              <w:t>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W</w:t>
            </w:r>
            <w:r>
              <w:t>a</w:t>
            </w:r>
            <w:r>
              <w:t>r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邮</w:t>
            </w:r>
            <w:r>
              <w:t>件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磁</w:t>
            </w:r>
            <w:r>
              <w:t>盘</w:t>
            </w:r>
            <w:r>
              <w:t>使</w:t>
            </w:r>
            <w:r>
              <w:t>用</w:t>
            </w:r>
            <w:r>
              <w:t>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&gt;</w:t>
            </w:r>
            <w:r>
              <w:t>9</w:t>
            </w: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r</w:t>
            </w:r>
            <w:r>
              <w:t>i</w:t>
            </w:r>
            <w:r>
              <w:t>t</w:t>
            </w:r>
            <w:r>
              <w:t>i</w:t>
            </w:r>
            <w:r>
              <w:t>c</w:t>
            </w:r>
            <w:r>
              <w:t>a</w:t>
            </w:r>
            <w:r>
              <w:t>l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短</w:t>
            </w:r>
            <w:r>
              <w:t>信</w:t>
            </w:r>
            <w:r>
              <w:t>+</w:t>
            </w:r>
            <w:r>
              <w:t>邮</w:t>
            </w:r>
            <w:r>
              <w:t>件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I</w:t>
            </w:r>
            <w:r>
              <w:t>错</w:t>
            </w:r>
            <w:r>
              <w:t>误</w:t>
            </w:r>
            <w:r>
              <w:t>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&gt;</w:t>
            </w:r>
            <w:r>
              <w:t>5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分</w:t>
            </w:r>
            <w:r>
              <w:t>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W</w:t>
            </w:r>
            <w:r>
              <w:t>a</w:t>
            </w:r>
            <w:r>
              <w:t>r</w:t>
            </w:r>
            <w:r>
              <w:t>n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邮</w:t>
            </w:r>
            <w:r>
              <w:t>件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I</w:t>
            </w:r>
            <w:r>
              <w:t>错</w:t>
            </w:r>
            <w:r>
              <w:t>误</w:t>
            </w:r>
            <w:r>
              <w:t>率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&gt;</w:t>
            </w:r>
            <w:r>
              <w:t>1</w:t>
            </w:r>
            <w:r>
              <w:t>0</w:t>
            </w:r>
            <w:r>
              <w:t>%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分</w:t>
            </w:r>
            <w:r>
              <w:t>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r</w:t>
            </w:r>
            <w:r>
              <w:t>i</w:t>
            </w:r>
            <w:r>
              <w:t>t</w:t>
            </w:r>
            <w:r>
              <w:t>i</w:t>
            </w:r>
            <w:r>
              <w:t>c</w:t>
            </w:r>
            <w:r>
              <w:t>a</w:t>
            </w:r>
            <w:r>
              <w:t>l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短</w:t>
            </w:r>
            <w:r>
              <w:t>信</w:t>
            </w:r>
            <w:r>
              <w:t>+</w:t>
            </w:r>
            <w:r>
              <w:t>邮</w:t>
            </w:r>
            <w:r>
              <w:t>件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服</w:t>
            </w:r>
            <w:r>
              <w:t>务</w:t>
            </w:r>
            <w:r>
              <w:t>不</w:t>
            </w:r>
            <w:r>
              <w:t>可</w:t>
            </w:r>
            <w:r>
              <w:t>用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实</w:t>
            </w:r>
            <w:r>
              <w:t>例</w:t>
            </w:r>
            <w:r>
              <w:t>数</w:t>
            </w:r>
            <w:r>
              <w:t>=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C</w:t>
            </w:r>
            <w:r>
              <w:t>r</w:t>
            </w:r>
            <w:r>
              <w:t>i</w:t>
            </w:r>
            <w:r>
              <w:t>t</w:t>
            </w:r>
            <w:r>
              <w:t>i</w:t>
            </w:r>
            <w:r>
              <w:t>c</w:t>
            </w:r>
            <w:r>
              <w:t>a</w:t>
            </w:r>
            <w:r>
              <w:t>l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电</w:t>
            </w:r>
            <w:r>
              <w:t>话</w:t>
            </w:r>
            <w:r>
              <w:t>+</w:t>
            </w:r>
            <w:r>
              <w:t>短</w:t>
            </w:r>
            <w:r>
              <w:t>信</w:t>
            </w:r>
            <w:r>
              <w:t>+</w:t>
            </w:r>
            <w:r>
              <w:t>邮</w:t>
            </w:r>
            <w:r>
              <w:t>件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八、容量规划</w:t>
      </w:r>
    </w:p>
    <w:p/>
    <w:p>
      <w:pPr>
        <w:pStyle w:val="Heading3"/>
      </w:pPr>
      <w:r>
        <w:t>8.1 用户规模预估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阶</w:t>
            </w:r>
            <w:r>
              <w:rPr>
                <w:b/>
              </w:rPr>
              <w:t>段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租</w:t>
            </w:r>
            <w:r>
              <w:rPr>
                <w:b/>
              </w:rPr>
              <w:t>户</w:t>
            </w:r>
            <w:r>
              <w:rPr>
                <w:b/>
              </w:rPr>
              <w:t>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活</w:t>
            </w:r>
            <w:r>
              <w:rPr>
                <w:b/>
              </w:rPr>
              <w:t>跃</w:t>
            </w: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据</w:t>
            </w:r>
            <w:r>
              <w:rPr>
                <w:b/>
              </w:rPr>
              <w:t>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部</w:t>
            </w:r>
            <w:r>
              <w:rPr>
                <w:b/>
              </w:rPr>
              <w:t>署</w:t>
            </w:r>
            <w:r>
              <w:rPr>
                <w:b/>
              </w:rPr>
              <w:t>规</w:t>
            </w:r>
            <w:r>
              <w:rPr>
                <w:b/>
              </w:rPr>
              <w:t>模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初</w:t>
            </w:r>
            <w:r>
              <w:t>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G</w:t>
            </w:r>
            <w:r>
              <w:t>B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单</w:t>
            </w:r>
            <w:r>
              <w:t>机</w:t>
            </w:r>
            <w:r>
              <w:t>房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中</w:t>
            </w:r>
            <w:r>
              <w:t>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T</w:t>
            </w:r>
            <w:r>
              <w:t>B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多</w:t>
            </w:r>
            <w:r>
              <w:t>机</w:t>
            </w:r>
            <w:r>
              <w:t>房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后</w:t>
            </w:r>
            <w:r>
              <w:t>期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T</w:t>
            </w:r>
            <w:r>
              <w:t>B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多</w:t>
            </w:r>
            <w:r>
              <w:t>地</w:t>
            </w:r>
            <w:r>
              <w:t>域</w:t>
            </w:r>
          </w:p>
        </w:tc>
      </w:tr>
    </w:tbl>
    <w:p/>
    <w:p>
      <w:pPr>
        <w:pStyle w:val="Heading3"/>
      </w:pPr>
      <w:r>
        <w:t>8.2 资源规划</w:t>
      </w:r>
    </w:p>
    <w:p/>
    <w:p>
      <w:pPr>
        <w:pStyle w:val="Heading4"/>
      </w:pPr>
      <w:r>
        <w:t>8.2.1 初期（100租户）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资</w:t>
            </w:r>
            <w:r>
              <w:rPr>
                <w:b/>
              </w:rPr>
              <w:t>源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配</w:t>
            </w:r>
            <w:r>
              <w:rPr>
                <w:b/>
              </w:rPr>
              <w:t>置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月</w:t>
            </w:r>
            <w:r>
              <w:rPr>
                <w:b/>
              </w:rPr>
              <w:t>费</w:t>
            </w:r>
            <w:r>
              <w:rPr>
                <w:b/>
              </w:rPr>
              <w:t>用</w:t>
            </w:r>
            <w:r>
              <w:rPr>
                <w:b/>
              </w:rPr>
              <w:t>预</w:t>
            </w:r>
            <w:r>
              <w:rPr>
                <w:b/>
              </w:rPr>
              <w:t>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E</w:t>
            </w:r>
            <w:r>
              <w:t>C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台</w:t>
            </w:r>
            <w:r>
              <w:t xml:space="preserve"> </w:t>
            </w:r>
            <w:r>
              <w:t>4</w:t>
            </w:r>
            <w:r>
              <w:t>核</w:t>
            </w:r>
            <w:r>
              <w:t>8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¥</w:t>
            </w:r>
            <w:r>
              <w:t>8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y</w:t>
            </w:r>
            <w:r>
              <w:t>S</w:t>
            </w:r>
            <w:r>
              <w:t>Q</w:t>
            </w:r>
            <w:r>
              <w:t>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主</w:t>
            </w:r>
            <w:r>
              <w:t>2</w:t>
            </w:r>
            <w:r>
              <w:t>从</w:t>
            </w:r>
            <w:r>
              <w:t xml:space="preserve"> </w:t>
            </w:r>
            <w:r>
              <w:t>8</w:t>
            </w:r>
            <w:r>
              <w:t>核</w:t>
            </w:r>
            <w:r>
              <w:t>1</w:t>
            </w:r>
            <w:r>
              <w:t>6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¥</w:t>
            </w:r>
            <w:r>
              <w:t>1</w:t>
            </w:r>
            <w:r>
              <w:t>,</w:t>
            </w:r>
            <w:r>
              <w:t>5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节</w:t>
            </w:r>
            <w:r>
              <w:t>点</w:t>
            </w:r>
            <w:r>
              <w:t xml:space="preserve"> </w:t>
            </w:r>
            <w:r>
              <w:t>4</w:t>
            </w:r>
            <w:r>
              <w:t>核</w:t>
            </w:r>
            <w:r>
              <w:t>8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¥</w:t>
            </w:r>
            <w:r>
              <w:t>6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  <w:r>
              <w:t>G</w:t>
            </w:r>
            <w:r>
              <w:t>B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¥</w:t>
            </w:r>
            <w:r>
              <w:t>5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D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  <w:r>
              <w:t>G</w:t>
            </w:r>
            <w:r>
              <w:t>B</w:t>
            </w:r>
            <w:r>
              <w:t>流</w:t>
            </w:r>
            <w:r>
              <w:t>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¥</w:t>
            </w:r>
            <w:r>
              <w:t>5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合计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¥3,000/月</w:t>
            </w:r>
          </w:p>
        </w:tc>
      </w:tr>
    </w:tbl>
    <w:p/>
    <w:p>
      <w:pPr>
        <w:pStyle w:val="Heading4"/>
      </w:pPr>
      <w:r>
        <w:t>8.2.2 中期（1,000租户）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资</w:t>
            </w:r>
            <w:r>
              <w:rPr>
                <w:b/>
              </w:rPr>
              <w:t>源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配</w:t>
            </w:r>
            <w:r>
              <w:rPr>
                <w:b/>
              </w:rPr>
              <w:t>置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月</w:t>
            </w:r>
            <w:r>
              <w:rPr>
                <w:b/>
              </w:rPr>
              <w:t>费</w:t>
            </w:r>
            <w:r>
              <w:rPr>
                <w:b/>
              </w:rPr>
              <w:t>用</w:t>
            </w:r>
            <w:r>
              <w:rPr>
                <w:b/>
              </w:rPr>
              <w:t>预</w:t>
            </w:r>
            <w:r>
              <w:rPr>
                <w:b/>
              </w:rPr>
              <w:t>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E</w:t>
            </w:r>
            <w:r>
              <w:t>C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台</w:t>
            </w:r>
            <w:r>
              <w:t xml:space="preserve"> </w:t>
            </w:r>
            <w:r>
              <w:t>4</w:t>
            </w:r>
            <w:r>
              <w:t>核</w:t>
            </w:r>
            <w:r>
              <w:t>8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¥</w:t>
            </w:r>
            <w:r>
              <w:t>2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y</w:t>
            </w:r>
            <w:r>
              <w:t>S</w:t>
            </w:r>
            <w:r>
              <w:t>Q</w:t>
            </w:r>
            <w:r>
              <w:t>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主</w:t>
            </w:r>
            <w:r>
              <w:t>3</w:t>
            </w:r>
            <w:r>
              <w:t>从</w:t>
            </w:r>
            <w:r>
              <w:t xml:space="preserve"> </w:t>
            </w:r>
            <w:r>
              <w:t>8</w:t>
            </w:r>
            <w:r>
              <w:t>核</w:t>
            </w:r>
            <w:r>
              <w:t>3</w:t>
            </w:r>
            <w:r>
              <w:t>2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¥</w:t>
            </w:r>
            <w:r>
              <w:t>3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节</w:t>
            </w:r>
            <w:r>
              <w:t>点</w:t>
            </w:r>
            <w:r>
              <w:t xml:space="preserve"> </w:t>
            </w:r>
            <w:r>
              <w:t>8</w:t>
            </w:r>
            <w:r>
              <w:t>核</w:t>
            </w:r>
            <w:r>
              <w:t>1</w:t>
            </w:r>
            <w:r>
              <w:t>6</w:t>
            </w:r>
            <w:r>
              <w:t>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¥</w:t>
            </w:r>
            <w:r>
              <w:t>1</w:t>
            </w:r>
            <w:r>
              <w:t>,</w:t>
            </w:r>
            <w:r>
              <w:t>2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T</w:t>
            </w:r>
            <w:r>
              <w:t>B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¥</w:t>
            </w:r>
            <w:r>
              <w:t>5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D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T</w:t>
            </w:r>
            <w:r>
              <w:t>B</w:t>
            </w:r>
            <w:r>
              <w:t>流</w:t>
            </w:r>
            <w:r>
              <w:t>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¥</w:t>
            </w:r>
            <w:r>
              <w:t>5</w:t>
            </w:r>
            <w:r>
              <w:t>0</w:t>
            </w: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合计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¥7,200/月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文档结束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