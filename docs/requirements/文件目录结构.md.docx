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北极星AI商机获客系统 文件目录结构</w:t>
      </w:r>
    </w:p>
    <w:p/>
    <w:p>
      <w:pPr/>
      <w:r/>
      <w:r>
        <w:rPr>
          <w:b/>
        </w:rPr>
        <w:t>文档版本：</w:t>
      </w:r>
      <w:r>
        <w:t xml:space="preserve"> </w:t>
      </w:r>
      <w:r>
        <w:t>v</w:t>
      </w:r>
      <w:r>
        <w:t>1</w:t>
      </w:r>
      <w:r>
        <w:t>.</w:t>
      </w:r>
      <w:r>
        <w:t>0</w:t>
      </w:r>
    </w:p>
    <w:p>
      <w:pPr/>
      <w:r/>
      <w:r>
        <w:rPr>
          <w:b/>
        </w:rPr>
        <w:t>编写日期：</w:t>
      </w:r>
      <w:r>
        <w:t xml:space="preserve"> </w:t>
      </w:r>
      <w:r>
        <w:t>2</w:t>
      </w:r>
      <w:r>
        <w:t>0</w:t>
      </w:r>
      <w:r>
        <w:t>2</w:t>
      </w:r>
      <w:r>
        <w:t>4</w:t>
      </w:r>
      <w:r>
        <w:t>年</w:t>
      </w:r>
      <w:r>
        <w:t>1</w:t>
      </w:r>
      <w:r>
        <w:t>月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一、项目整体结构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beijixing-ai/</w:t>
        <w:br/>
      </w:r>
      <w:r>
        <w:rPr>
          <w:rStyle w:val="CodeChar"/>
        </w:rPr>
        <w:t>├── docs/                          # 文档目录</w:t>
        <w:br/>
      </w:r>
      <w:r>
        <w:rPr>
          <w:rStyle w:val="CodeChar"/>
        </w:rPr>
        <w:t>│   ├── requirements/              # 需求文档</w:t>
        <w:br/>
      </w:r>
      <w:r>
        <w:rPr>
          <w:rStyle w:val="CodeChar"/>
        </w:rPr>
        <w:t>│   ├── design/                    # 设计文档</w:t>
        <w:br/>
      </w:r>
      <w:r>
        <w:rPr>
          <w:rStyle w:val="CodeChar"/>
        </w:rPr>
        <w:t>│   ├── api/                       # API文档</w:t>
        <w:br/>
      </w:r>
      <w:r>
        <w:rPr>
          <w:rStyle w:val="CodeChar"/>
        </w:rPr>
        <w:t>│   └── deployment/                # 部署文档</w:t>
        <w:br/>
      </w:r>
      <w:r>
        <w:rPr>
          <w:rStyle w:val="CodeChar"/>
        </w:rPr>
        <w:t>│</w:t>
        <w:br/>
      </w:r>
      <w:r>
        <w:rPr>
          <w:rStyle w:val="CodeChar"/>
        </w:rPr>
        <w:t>├── backend/                       # 后端服务</w:t>
        <w:br/>
      </w:r>
      <w:r>
        <w:rPr>
          <w:rStyle w:val="CodeChar"/>
        </w:rPr>
        <w:t>│   ├── bx-gateway/               # API网关服务</w:t>
        <w:br/>
      </w:r>
      <w:r>
        <w:rPr>
          <w:rStyle w:val="CodeChar"/>
        </w:rPr>
        <w:t>│   ├── bx-user/                  # 用户服务</w:t>
        <w:br/>
      </w:r>
      <w:r>
        <w:rPr>
          <w:rStyle w:val="CodeChar"/>
        </w:rPr>
        <w:t>│   ├── bx-tenant/                # 租户服务</w:t>
        <w:br/>
      </w:r>
      <w:r>
        <w:rPr>
          <w:rStyle w:val="CodeChar"/>
        </w:rPr>
        <w:t>│   ├── bx-content/               # 内容服务</w:t>
        <w:br/>
      </w:r>
      <w:r>
        <w:rPr>
          <w:rStyle w:val="CodeChar"/>
        </w:rPr>
        <w:t>│   ├── bx-lead/                  # 商机服务</w:t>
        <w:br/>
      </w:r>
      <w:r>
        <w:rPr>
          <w:rStyle w:val="CodeChar"/>
        </w:rPr>
        <w:t>│   ├── bx-risk/                  # 风控服务</w:t>
        <w:br/>
      </w:r>
      <w:r>
        <w:rPr>
          <w:rStyle w:val="CodeChar"/>
        </w:rPr>
        <w:t>│   ├── bx-billing/               # 计费服务</w:t>
        <w:br/>
      </w:r>
      <w:r>
        <w:rPr>
          <w:rStyle w:val="CodeChar"/>
        </w:rPr>
        <w:t>│   ├── bx-ai/                    # AI服务</w:t>
        <w:br/>
      </w:r>
      <w:r>
        <w:rPr>
          <w:rStyle w:val="CodeChar"/>
        </w:rPr>
        <w:t>│   ├── bx-message/               # 消息服务</w:t>
        <w:br/>
      </w:r>
      <w:r>
        <w:rPr>
          <w:rStyle w:val="CodeChar"/>
        </w:rPr>
        <w:t>│   ├── bx-storage/               # 存储服务</w:t>
        <w:br/>
      </w:r>
      <w:r>
        <w:rPr>
          <w:rStyle w:val="CodeChar"/>
        </w:rPr>
        <w:t>│   ├── bx-common/                # 公共模块</w:t>
        <w:br/>
      </w:r>
      <w:r>
        <w:rPr>
          <w:rStyle w:val="CodeChar"/>
        </w:rPr>
        <w:t>│   └── pom.xml                   # 父POM</w:t>
        <w:br/>
      </w:r>
      <w:r>
        <w:rPr>
          <w:rStyle w:val="CodeChar"/>
        </w:rPr>
        <w:t>│</w:t>
        <w:br/>
      </w:r>
      <w:r>
        <w:rPr>
          <w:rStyle w:val="CodeChar"/>
        </w:rPr>
        <w:t>├── frontend/                      # 前端项目</w:t>
        <w:br/>
      </w:r>
      <w:r>
        <w:rPr>
          <w:rStyle w:val="CodeChar"/>
        </w:rPr>
        <w:t>│   ├── web-pc/                   # PC端Web</w:t>
        <w:br/>
      </w:r>
      <w:r>
        <w:rPr>
          <w:rStyle w:val="CodeChar"/>
        </w:rPr>
        <w:t>│   ├── web-admin/                # 管理端Web</w:t>
        <w:br/>
      </w:r>
      <w:r>
        <w:rPr>
          <w:rStyle w:val="CodeChar"/>
        </w:rPr>
        <w:t>│   └── shared/                   # 共享组件</w:t>
        <w:br/>
      </w:r>
      <w:r>
        <w:rPr>
          <w:rStyle w:val="CodeChar"/>
        </w:rPr>
        <w:t>│</w:t>
        <w:br/>
      </w:r>
      <w:r>
        <w:rPr>
          <w:rStyle w:val="CodeChar"/>
        </w:rPr>
        <w:t>├── mobile/                        # 移动端项目</w:t>
        <w:br/>
      </w:r>
      <w:r>
        <w:rPr>
          <w:rStyle w:val="CodeChar"/>
        </w:rPr>
        <w:t>│   ├── android/                  # Android项目</w:t>
        <w:br/>
      </w:r>
      <w:r>
        <w:rPr>
          <w:rStyle w:val="CodeChar"/>
        </w:rPr>
        <w:t>│   └── ios/                      # iOS项目</w:t>
        <w:br/>
      </w:r>
      <w:r>
        <w:rPr>
          <w:rStyle w:val="CodeChar"/>
        </w:rPr>
        <w:t>│</w:t>
        <w:br/>
      </w:r>
      <w:r>
        <w:rPr>
          <w:rStyle w:val="CodeChar"/>
        </w:rPr>
        <w:t>├── scripts/                       # 脚本目录</w:t>
        <w:br/>
      </w:r>
      <w:r>
        <w:rPr>
          <w:rStyle w:val="CodeChar"/>
        </w:rPr>
        <w:t>│   ├── sql/                      # SQL脚本</w:t>
        <w:br/>
      </w:r>
      <w:r>
        <w:rPr>
          <w:rStyle w:val="CodeChar"/>
        </w:rPr>
        <w:t>│   ├── shell/                    # Shell脚本</w:t>
        <w:br/>
      </w:r>
      <w:r>
        <w:rPr>
          <w:rStyle w:val="CodeChar"/>
        </w:rPr>
        <w:t>│   └── python/                   # Python脚本</w:t>
        <w:br/>
      </w:r>
      <w:r>
        <w:rPr>
          <w:rStyle w:val="CodeChar"/>
        </w:rPr>
        <w:t>│</w:t>
        <w:br/>
      </w:r>
      <w:r>
        <w:rPr>
          <w:rStyle w:val="CodeChar"/>
        </w:rPr>
        <w:t>├── deploy/                        # 部署配置</w:t>
        <w:br/>
      </w:r>
      <w:r>
        <w:rPr>
          <w:rStyle w:val="CodeChar"/>
        </w:rPr>
        <w:t>│   ├── docker/                   # Docker配置</w:t>
        <w:br/>
      </w:r>
      <w:r>
        <w:rPr>
          <w:rStyle w:val="CodeChar"/>
        </w:rPr>
        <w:t>│   ├── k8s/                      # Kubernetes配置</w:t>
        <w:br/>
      </w:r>
      <w:r>
        <w:rPr>
          <w:rStyle w:val="CodeChar"/>
        </w:rPr>
        <w:t>│   └── nginx/                    # Nginx配置</w:t>
        <w:br/>
      </w:r>
      <w:r>
        <w:rPr>
          <w:rStyle w:val="CodeChar"/>
        </w:rPr>
        <w:t>│</w:t>
        <w:br/>
      </w:r>
      <w:r>
        <w:rPr>
          <w:rStyle w:val="CodeChar"/>
        </w:rPr>
        <w:t>└── README.md                      # 项目说明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二、后端服务目录结构</w:t>
      </w:r>
    </w:p>
    <w:p/>
    <w:p>
      <w:pPr>
        <w:pStyle w:val="Heading3"/>
      </w:pPr>
      <w:r>
        <w:t>2.1 通用服务结构（以bx-user为例）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bx-user/</w:t>
        <w:br/>
      </w:r>
      <w:r>
        <w:rPr>
          <w:rStyle w:val="CodeChar"/>
        </w:rPr>
        <w:t>├── src/</w:t>
        <w:br/>
      </w:r>
      <w:r>
        <w:rPr>
          <w:rStyle w:val="CodeChar"/>
        </w:rPr>
        <w:t>│   ├── main/</w:t>
        <w:br/>
      </w:r>
      <w:r>
        <w:rPr>
          <w:rStyle w:val="CodeChar"/>
        </w:rPr>
        <w:t>│   │   ├── java/</w:t>
        <w:br/>
      </w:r>
      <w:r>
        <w:rPr>
          <w:rStyle w:val="CodeChar"/>
        </w:rPr>
        <w:t>│   │   │   └── com/</w:t>
        <w:br/>
      </w:r>
      <w:r>
        <w:rPr>
          <w:rStyle w:val="CodeChar"/>
        </w:rPr>
        <w:t>│   │   │       └── beijixing/</w:t>
        <w:br/>
      </w:r>
      <w:r>
        <w:rPr>
          <w:rStyle w:val="CodeChar"/>
        </w:rPr>
        <w:t>│   │   │           └── user/</w:t>
        <w:br/>
      </w:r>
      <w:r>
        <w:rPr>
          <w:rStyle w:val="CodeChar"/>
        </w:rPr>
        <w:t>│   │   │               ├── BxUserApplication.java    # 启动类</w:t>
        <w:br/>
      </w:r>
      <w:r>
        <w:rPr>
          <w:rStyle w:val="CodeChar"/>
        </w:rPr>
        <w:t>│   │   │               │</w:t>
        <w:br/>
      </w:r>
      <w:r>
        <w:rPr>
          <w:rStyle w:val="CodeChar"/>
        </w:rPr>
        <w:t>│   │   │               ├── config/                   # 配置类</w:t>
        <w:br/>
      </w:r>
      <w:r>
        <w:rPr>
          <w:rStyle w:val="CodeChar"/>
        </w:rPr>
        <w:t>│   │   │               │   ├── MybatisConfig.java</w:t>
        <w:br/>
      </w:r>
      <w:r>
        <w:rPr>
          <w:rStyle w:val="CodeChar"/>
        </w:rPr>
        <w:t>│   │   │               │   ├── RedisConfig.java</w:t>
        <w:br/>
      </w:r>
      <w:r>
        <w:rPr>
          <w:rStyle w:val="CodeChar"/>
        </w:rPr>
        <w:t>│   │   │               │   ├── SecurityConfig.java</w:t>
        <w:br/>
      </w:r>
      <w:r>
        <w:rPr>
          <w:rStyle w:val="CodeChar"/>
        </w:rPr>
        <w:t>│   │   │               │   └── SwaggerConfig.java</w:t>
        <w:br/>
      </w:r>
      <w:r>
        <w:rPr>
          <w:rStyle w:val="CodeChar"/>
        </w:rPr>
        <w:t>│   │   │               │</w:t>
        <w:br/>
      </w:r>
      <w:r>
        <w:rPr>
          <w:rStyle w:val="CodeChar"/>
        </w:rPr>
        <w:t>│   │   │               ├── controller/               # 控制器</w:t>
        <w:br/>
      </w:r>
      <w:r>
        <w:rPr>
          <w:rStyle w:val="CodeChar"/>
        </w:rPr>
        <w:t>│   │   │               │   ├── UserController.java</w:t>
        <w:br/>
      </w:r>
      <w:r>
        <w:rPr>
          <w:rStyle w:val="CodeChar"/>
        </w:rPr>
        <w:t>│   │   │               │   ├── AuthController.java</w:t>
        <w:br/>
      </w:r>
      <w:r>
        <w:rPr>
          <w:rStyle w:val="CodeChar"/>
        </w:rPr>
        <w:t>│   │   │               │   └── dto/                  # 请求DTO</w:t>
        <w:br/>
      </w:r>
      <w:r>
        <w:rPr>
          <w:rStyle w:val="CodeChar"/>
        </w:rPr>
        <w:t>│   │   │               │       ├── LoginRequest.java</w:t>
        <w:br/>
      </w:r>
      <w:r>
        <w:rPr>
          <w:rStyle w:val="CodeChar"/>
        </w:rPr>
        <w:t>│   │   │               │       └── RegisterRequest.java</w:t>
        <w:br/>
      </w:r>
      <w:r>
        <w:rPr>
          <w:rStyle w:val="CodeChar"/>
        </w:rPr>
        <w:t>│   │   │               │</w:t>
        <w:br/>
      </w:r>
      <w:r>
        <w:rPr>
          <w:rStyle w:val="CodeChar"/>
        </w:rPr>
        <w:t>│   │   │               ├── service/                  # 服务层</w:t>
        <w:br/>
      </w:r>
      <w:r>
        <w:rPr>
          <w:rStyle w:val="CodeChar"/>
        </w:rPr>
        <w:t>│   │   │               │   ├── UserService.java</w:t>
        <w:br/>
      </w:r>
      <w:r>
        <w:rPr>
          <w:rStyle w:val="CodeChar"/>
        </w:rPr>
        <w:t>│   │   │               │   ├── AuthService.java</w:t>
        <w:br/>
      </w:r>
      <w:r>
        <w:rPr>
          <w:rStyle w:val="CodeChar"/>
        </w:rPr>
        <w:t>│   │   │               │   └── impl/                 # 实现类</w:t>
        <w:br/>
      </w:r>
      <w:r>
        <w:rPr>
          <w:rStyle w:val="CodeChar"/>
        </w:rPr>
        <w:t>│   │   │               │       ├── UserServiceImpl.java</w:t>
        <w:br/>
      </w:r>
      <w:r>
        <w:rPr>
          <w:rStyle w:val="CodeChar"/>
        </w:rPr>
        <w:t>│   │   │               │       └── AuthServiceImpl.java</w:t>
        <w:br/>
      </w:r>
      <w:r>
        <w:rPr>
          <w:rStyle w:val="CodeChar"/>
        </w:rPr>
        <w:t>│   │   │               │</w:t>
        <w:br/>
      </w:r>
      <w:r>
        <w:rPr>
          <w:rStyle w:val="CodeChar"/>
        </w:rPr>
        <w:t>│   │   │               ├── repository/               # 数据访问层</w:t>
        <w:br/>
      </w:r>
      <w:r>
        <w:rPr>
          <w:rStyle w:val="CodeChar"/>
        </w:rPr>
        <w:t>│   │   │               │   ├── UserRepository.java</w:t>
        <w:br/>
      </w:r>
      <w:r>
        <w:rPr>
          <w:rStyle w:val="CodeChar"/>
        </w:rPr>
        <w:t>│   │   │               │   └── mapper/               # MyBatis Mapper</w:t>
        <w:br/>
      </w:r>
      <w:r>
        <w:rPr>
          <w:rStyle w:val="CodeChar"/>
        </w:rPr>
        <w:t>│   │   │               │       └── UserMapper.java</w:t>
        <w:br/>
      </w:r>
      <w:r>
        <w:rPr>
          <w:rStyle w:val="CodeChar"/>
        </w:rPr>
        <w:t>│   │   │               │</w:t>
        <w:br/>
      </w:r>
      <w:r>
        <w:rPr>
          <w:rStyle w:val="CodeChar"/>
        </w:rPr>
        <w:t>│   │   │               ├── entity/                   # 实体类</w:t>
        <w:br/>
      </w:r>
      <w:r>
        <w:rPr>
          <w:rStyle w:val="CodeChar"/>
        </w:rPr>
        <w:t>│   │   │               │   ├── User.java</w:t>
        <w:br/>
      </w:r>
      <w:r>
        <w:rPr>
          <w:rStyle w:val="CodeChar"/>
        </w:rPr>
        <w:t>│   │   │               │   └── UserLog.java</w:t>
        <w:br/>
      </w:r>
      <w:r>
        <w:rPr>
          <w:rStyle w:val="CodeChar"/>
        </w:rPr>
        <w:t>│   │   │               │</w:t>
        <w:br/>
      </w:r>
      <w:r>
        <w:rPr>
          <w:rStyle w:val="CodeChar"/>
        </w:rPr>
        <w:t>│   │   │               ├── vo/                       # 响应VO</w:t>
        <w:br/>
      </w:r>
      <w:r>
        <w:rPr>
          <w:rStyle w:val="CodeChar"/>
        </w:rPr>
        <w:t>│   │   │               │   ├── UserVO.java</w:t>
        <w:br/>
      </w:r>
      <w:r>
        <w:rPr>
          <w:rStyle w:val="CodeChar"/>
        </w:rPr>
        <w:t>│   │   │               │   └── LoginVO.java</w:t>
        <w:br/>
      </w:r>
      <w:r>
        <w:rPr>
          <w:rStyle w:val="CodeChar"/>
        </w:rPr>
        <w:t>│   │   │               │</w:t>
        <w:br/>
      </w:r>
      <w:r>
        <w:rPr>
          <w:rStyle w:val="CodeChar"/>
        </w:rPr>
        <w:t>│   │   │               ├── enums/                    # 枚举类</w:t>
        <w:br/>
      </w:r>
      <w:r>
        <w:rPr>
          <w:rStyle w:val="CodeChar"/>
        </w:rPr>
        <w:t>│   │   │               │   ├── UserStatus.java</w:t>
        <w:br/>
      </w:r>
      <w:r>
        <w:rPr>
          <w:rStyle w:val="CodeChar"/>
        </w:rPr>
        <w:t>│   │   │               │   └── RoleType.java</w:t>
        <w:br/>
      </w:r>
      <w:r>
        <w:rPr>
          <w:rStyle w:val="CodeChar"/>
        </w:rPr>
        <w:t>│   │   │               │</w:t>
        <w:br/>
      </w:r>
      <w:r>
        <w:rPr>
          <w:rStyle w:val="CodeChar"/>
        </w:rPr>
        <w:t>│   │   │               ├── exception/                # 异常类</w:t>
        <w:br/>
      </w:r>
      <w:r>
        <w:rPr>
          <w:rStyle w:val="CodeChar"/>
        </w:rPr>
        <w:t>│   │   │               │   ├── UserException.java</w:t>
        <w:br/>
      </w:r>
      <w:r>
        <w:rPr>
          <w:rStyle w:val="CodeChar"/>
        </w:rPr>
        <w:t>│   │   │               │   └── AuthException.java</w:t>
        <w:br/>
      </w:r>
      <w:r>
        <w:rPr>
          <w:rStyle w:val="CodeChar"/>
        </w:rPr>
        <w:t>│   │   │               │</w:t>
        <w:br/>
      </w:r>
      <w:r>
        <w:rPr>
          <w:rStyle w:val="CodeChar"/>
        </w:rPr>
        <w:t>│   │   │               ├── util/                     # 工具类</w:t>
        <w:br/>
      </w:r>
      <w:r>
        <w:rPr>
          <w:rStyle w:val="CodeChar"/>
        </w:rPr>
        <w:t>│   │   │               │   ├── JwtUtil.java</w:t>
        <w:br/>
      </w:r>
      <w:r>
        <w:rPr>
          <w:rStyle w:val="CodeChar"/>
        </w:rPr>
        <w:t>│   │   │               │   └── PasswordUtil.java</w:t>
        <w:br/>
      </w:r>
      <w:r>
        <w:rPr>
          <w:rStyle w:val="CodeChar"/>
        </w:rPr>
        <w:t>│   │   │               │</w:t>
        <w:br/>
      </w:r>
      <w:r>
        <w:rPr>
          <w:rStyle w:val="CodeChar"/>
        </w:rPr>
        <w:t>│   │   │               ├── aspect/                   # 切面</w:t>
        <w:br/>
      </w:r>
      <w:r>
        <w:rPr>
          <w:rStyle w:val="CodeChar"/>
        </w:rPr>
        <w:t>│   │   │               │   └── LogAspect.java</w:t>
        <w:br/>
      </w:r>
      <w:r>
        <w:rPr>
          <w:rStyle w:val="CodeChar"/>
        </w:rPr>
        <w:t>│   │   │               │</w:t>
        <w:br/>
      </w:r>
      <w:r>
        <w:rPr>
          <w:rStyle w:val="CodeChar"/>
        </w:rPr>
        <w:t>│   │   │               └── interceptor/              # 拦截器</w:t>
        <w:br/>
      </w:r>
      <w:r>
        <w:rPr>
          <w:rStyle w:val="CodeChar"/>
        </w:rPr>
        <w:t>│   │   │                   └── TenantInterceptor.java</w:t>
        <w:br/>
      </w:r>
      <w:r>
        <w:rPr>
          <w:rStyle w:val="CodeChar"/>
        </w:rPr>
        <w:t>│   │   │</w:t>
        <w:br/>
      </w:r>
      <w:r>
        <w:rPr>
          <w:rStyle w:val="CodeChar"/>
        </w:rPr>
        <w:t>│   │   └── resources/</w:t>
        <w:br/>
      </w:r>
      <w:r>
        <w:rPr>
          <w:rStyle w:val="CodeChar"/>
        </w:rPr>
        <w:t>│   │       ├── application.yml                      # 主配置</w:t>
        <w:br/>
      </w:r>
      <w:r>
        <w:rPr>
          <w:rStyle w:val="CodeChar"/>
        </w:rPr>
        <w:t>│   │       ├── application-dev.yml                   # 开发环境配置</w:t>
        <w:br/>
      </w:r>
      <w:r>
        <w:rPr>
          <w:rStyle w:val="CodeChar"/>
        </w:rPr>
        <w:t>│   │       ├── application-prod.yml                  # 生产环境配置</w:t>
        <w:br/>
      </w:r>
      <w:r>
        <w:rPr>
          <w:rStyle w:val="CodeChar"/>
        </w:rPr>
        <w:t>│   │       ├── mapper/                               # MyBatis XML</w:t>
        <w:br/>
      </w:r>
      <w:r>
        <w:rPr>
          <w:rStyle w:val="CodeChar"/>
        </w:rPr>
        <w:t>│   │       │   └── UserMapper.xml</w:t>
        <w:br/>
      </w:r>
      <w:r>
        <w:rPr>
          <w:rStyle w:val="CodeChar"/>
        </w:rPr>
        <w:t>│   │       └── static/                               # 静态资源</w:t>
        <w:br/>
      </w:r>
      <w:r>
        <w:rPr>
          <w:rStyle w:val="CodeChar"/>
        </w:rPr>
        <w:t>│   │</w:t>
        <w:br/>
      </w:r>
      <w:r>
        <w:rPr>
          <w:rStyle w:val="CodeChar"/>
        </w:rPr>
        <w:t>│   └── test/</w:t>
        <w:br/>
      </w:r>
      <w:r>
        <w:rPr>
          <w:rStyle w:val="CodeChar"/>
        </w:rPr>
        <w:t>│       └── java/</w:t>
        <w:br/>
      </w:r>
      <w:r>
        <w:rPr>
          <w:rStyle w:val="CodeChar"/>
        </w:rPr>
        <w:t>│           └── com/</w:t>
        <w:br/>
      </w:r>
      <w:r>
        <w:rPr>
          <w:rStyle w:val="CodeChar"/>
        </w:rPr>
        <w:t>│               └── beijixing/</w:t>
        <w:br/>
      </w:r>
      <w:r>
        <w:rPr>
          <w:rStyle w:val="CodeChar"/>
        </w:rPr>
        <w:t>│                   └── user/</w:t>
        <w:br/>
      </w:r>
      <w:r>
        <w:rPr>
          <w:rStyle w:val="CodeChar"/>
        </w:rPr>
        <w:t>│                       ├── service/</w:t>
        <w:br/>
      </w:r>
      <w:r>
        <w:rPr>
          <w:rStyle w:val="CodeChar"/>
        </w:rPr>
        <w:t>│                       │   └── UserServiceTest.java</w:t>
        <w:br/>
      </w:r>
      <w:r>
        <w:rPr>
          <w:rStyle w:val="CodeChar"/>
        </w:rPr>
        <w:t>│                       └── controller/</w:t>
        <w:br/>
      </w:r>
      <w:r>
        <w:rPr>
          <w:rStyle w:val="CodeChar"/>
        </w:rPr>
        <w:t>│                           └── UserControllerTest.java</w:t>
        <w:br/>
      </w:r>
      <w:r>
        <w:rPr>
          <w:rStyle w:val="CodeChar"/>
        </w:rPr>
        <w:t>│</w:t>
        <w:br/>
      </w:r>
      <w:r>
        <w:rPr>
          <w:rStyle w:val="CodeChar"/>
        </w:rPr>
        <w:t>├── Dockerfile                                       # Docker配置</w:t>
        <w:br/>
      </w:r>
      <w:r>
        <w:rPr>
          <w:rStyle w:val="CodeChar"/>
        </w:rPr>
        <w:t>└── pom.xml                                          # Maven配置</w:t>
        <w:br/>
      </w:r>
    </w:p>
    <w:p/>
    <w:p>
      <w:pPr>
        <w:pStyle w:val="Heading3"/>
      </w:pPr>
      <w:r>
        <w:t>2.2 公共模块结构（bx-common）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bx-common/</w:t>
        <w:br/>
      </w:r>
      <w:r>
        <w:rPr>
          <w:rStyle w:val="CodeChar"/>
        </w:rPr>
        <w:t>├── src/</w:t>
        <w:br/>
      </w:r>
      <w:r>
        <w:rPr>
          <w:rStyle w:val="CodeChar"/>
        </w:rPr>
        <w:t>│   └── main/</w:t>
        <w:br/>
      </w:r>
      <w:r>
        <w:rPr>
          <w:rStyle w:val="CodeChar"/>
        </w:rPr>
        <w:t>│       └── java/</w:t>
        <w:br/>
      </w:r>
      <w:r>
        <w:rPr>
          <w:rStyle w:val="CodeChar"/>
        </w:rPr>
        <w:t>│           └── com/</w:t>
        <w:br/>
      </w:r>
      <w:r>
        <w:rPr>
          <w:rStyle w:val="CodeChar"/>
        </w:rPr>
        <w:t>│               └── beijixing/</w:t>
        <w:br/>
      </w:r>
      <w:r>
        <w:rPr>
          <w:rStyle w:val="CodeChar"/>
        </w:rPr>
        <w:t>│                   └── common/</w:t>
        <w:br/>
      </w:r>
      <w:r>
        <w:rPr>
          <w:rStyle w:val="CodeChar"/>
        </w:rPr>
        <w:t>│                       ├── core/                    # 核心类</w:t>
        <w:br/>
      </w:r>
      <w:r>
        <w:rPr>
          <w:rStyle w:val="CodeChar"/>
        </w:rPr>
        <w:t>│                       │   ├── Result.java          # 统一响应</w:t>
        <w:br/>
      </w:r>
      <w:r>
        <w:rPr>
          <w:rStyle w:val="CodeChar"/>
        </w:rPr>
        <w:t>│                       │   ├── PageResult.java      # 分页响应</w:t>
        <w:br/>
      </w:r>
      <w:r>
        <w:rPr>
          <w:rStyle w:val="CodeChar"/>
        </w:rPr>
        <w:t>│                       │   └── BaseEntity.java      # 基础实体</w:t>
        <w:br/>
      </w:r>
      <w:r>
        <w:rPr>
          <w:rStyle w:val="CodeChar"/>
        </w:rPr>
        <w:t>│                       │</w:t>
        <w:br/>
      </w:r>
      <w:r>
        <w:rPr>
          <w:rStyle w:val="CodeChar"/>
        </w:rPr>
        <w:t>│                       ├── exception/               # 全局异常</w:t>
        <w:br/>
      </w:r>
      <w:r>
        <w:rPr>
          <w:rStyle w:val="CodeChar"/>
        </w:rPr>
        <w:t>│                       │   ├── BizException.java</w:t>
        <w:br/>
      </w:r>
      <w:r>
        <w:rPr>
          <w:rStyle w:val="CodeChar"/>
        </w:rPr>
        <w:t>│                       │   ├── AuthException.java</w:t>
        <w:br/>
      </w:r>
      <w:r>
        <w:rPr>
          <w:rStyle w:val="CodeChar"/>
        </w:rPr>
        <w:t>│                       │   └── GlobalExceptionHandler.java</w:t>
        <w:br/>
      </w:r>
      <w:r>
        <w:rPr>
          <w:rStyle w:val="CodeChar"/>
        </w:rPr>
        <w:t>│                       │</w:t>
        <w:br/>
      </w:r>
      <w:r>
        <w:rPr>
          <w:rStyle w:val="CodeChar"/>
        </w:rPr>
        <w:t>│                       ├── constant/                # 常量</w:t>
        <w:br/>
      </w:r>
      <w:r>
        <w:rPr>
          <w:rStyle w:val="CodeChar"/>
        </w:rPr>
        <w:t>│                       │   ├── CommonConstants.java</w:t>
        <w:br/>
      </w:r>
      <w:r>
        <w:rPr>
          <w:rStyle w:val="CodeChar"/>
        </w:rPr>
        <w:t>│                       │   ├── RedisConstants.java</w:t>
        <w:br/>
      </w:r>
      <w:r>
        <w:rPr>
          <w:rStyle w:val="CodeChar"/>
        </w:rPr>
        <w:t>│                       │   └── ErrorCodes.java</w:t>
        <w:br/>
      </w:r>
      <w:r>
        <w:rPr>
          <w:rStyle w:val="CodeChar"/>
        </w:rPr>
        <w:t>│                       │</w:t>
        <w:br/>
      </w:r>
      <w:r>
        <w:rPr>
          <w:rStyle w:val="CodeChar"/>
        </w:rPr>
        <w:t>│                       ├── enums/                   # 通用枚举</w:t>
        <w:br/>
      </w:r>
      <w:r>
        <w:rPr>
          <w:rStyle w:val="CodeChar"/>
        </w:rPr>
        <w:t>│                       │   ├── StatusEnum.java</w:t>
        <w:br/>
      </w:r>
      <w:r>
        <w:rPr>
          <w:rStyle w:val="CodeChar"/>
        </w:rPr>
        <w:t>│                       │   └── DeleteEnum.java</w:t>
        <w:br/>
      </w:r>
      <w:r>
        <w:rPr>
          <w:rStyle w:val="CodeChar"/>
        </w:rPr>
        <w:t>│                       │</w:t>
        <w:br/>
      </w:r>
      <w:r>
        <w:rPr>
          <w:rStyle w:val="CodeChar"/>
        </w:rPr>
        <w:t>│                       ├── util/                    # 工具类</w:t>
        <w:br/>
      </w:r>
      <w:r>
        <w:rPr>
          <w:rStyle w:val="CodeChar"/>
        </w:rPr>
        <w:t>│                       │   ├── StringUtils.java</w:t>
        <w:br/>
      </w:r>
      <w:r>
        <w:rPr>
          <w:rStyle w:val="CodeChar"/>
        </w:rPr>
        <w:t>│                       │   ├── DateUtils.java</w:t>
        <w:br/>
      </w:r>
      <w:r>
        <w:rPr>
          <w:rStyle w:val="CodeChar"/>
        </w:rPr>
        <w:t>│                       │   ├── JsonUtils.java</w:t>
        <w:br/>
      </w:r>
      <w:r>
        <w:rPr>
          <w:rStyle w:val="CodeChar"/>
        </w:rPr>
        <w:t>│                       │   ├── EncryptUtils.java</w:t>
        <w:br/>
      </w:r>
      <w:r>
        <w:rPr>
          <w:rStyle w:val="CodeChar"/>
        </w:rPr>
        <w:t>│                       │   └── RequestContext.java</w:t>
        <w:br/>
      </w:r>
      <w:r>
        <w:rPr>
          <w:rStyle w:val="CodeChar"/>
        </w:rPr>
        <w:t>│                       │</w:t>
        <w:br/>
      </w:r>
      <w:r>
        <w:rPr>
          <w:rStyle w:val="CodeChar"/>
        </w:rPr>
        <w:t>│                       ├── annotation/              # 注解</w:t>
        <w:br/>
      </w:r>
      <w:r>
        <w:rPr>
          <w:rStyle w:val="CodeChar"/>
        </w:rPr>
        <w:t>│                       │   ├── RequirePermission.java</w:t>
        <w:br/>
      </w:r>
      <w:r>
        <w:rPr>
          <w:rStyle w:val="CodeChar"/>
        </w:rPr>
        <w:t>│                       │   ├── TenantIgnore.java</w:t>
        <w:br/>
      </w:r>
      <w:r>
        <w:rPr>
          <w:rStyle w:val="CodeChar"/>
        </w:rPr>
        <w:t>│                       │   └── LogOperation.java</w:t>
        <w:br/>
      </w:r>
      <w:r>
        <w:rPr>
          <w:rStyle w:val="CodeChar"/>
        </w:rPr>
        <w:t>│                       │</w:t>
        <w:br/>
      </w:r>
      <w:r>
        <w:rPr>
          <w:rStyle w:val="CodeChar"/>
        </w:rPr>
        <w:t>│                       ├── tenant/                  # 租户相关</w:t>
        <w:br/>
      </w:r>
      <w:r>
        <w:rPr>
          <w:rStyle w:val="CodeChar"/>
        </w:rPr>
        <w:t>│                       │   ├── TenantContextHolder.java</w:t>
        <w:br/>
      </w:r>
      <w:r>
        <w:rPr>
          <w:rStyle w:val="CodeChar"/>
        </w:rPr>
        <w:t>│                       │   ├── TenantContext.java</w:t>
        <w:br/>
      </w:r>
      <w:r>
        <w:rPr>
          <w:rStyle w:val="CodeChar"/>
        </w:rPr>
        <w:t>│                       │   └── TenantInterceptor.java</w:t>
        <w:br/>
      </w:r>
      <w:r>
        <w:rPr>
          <w:rStyle w:val="CodeChar"/>
        </w:rPr>
        <w:t>│                       │</w:t>
        <w:br/>
      </w:r>
      <w:r>
        <w:rPr>
          <w:rStyle w:val="CodeChar"/>
        </w:rPr>
        <w:t>│                       ├── security/                # 安全相关</w:t>
        <w:br/>
      </w:r>
      <w:r>
        <w:rPr>
          <w:rStyle w:val="CodeChar"/>
        </w:rPr>
        <w:t>│                       │   ├── SecurityContextHolder.java</w:t>
        <w:br/>
      </w:r>
      <w:r>
        <w:rPr>
          <w:rStyle w:val="CodeChar"/>
        </w:rPr>
        <w:t>│                       │   └── PasswordEncoder.java</w:t>
        <w:br/>
      </w:r>
      <w:r>
        <w:rPr>
          <w:rStyle w:val="CodeChar"/>
        </w:rPr>
        <w:t>│                       │</w:t>
        <w:br/>
      </w:r>
      <w:r>
        <w:rPr>
          <w:rStyle w:val="CodeChar"/>
        </w:rPr>
        <w:t>│                       └── validation/              # 校验</w:t>
        <w:br/>
      </w:r>
      <w:r>
        <w:rPr>
          <w:rStyle w:val="CodeChar"/>
        </w:rPr>
        <w:t>│                           ├── PhoneValidator.java</w:t>
        <w:br/>
      </w:r>
      <w:r>
        <w:rPr>
          <w:rStyle w:val="CodeChar"/>
        </w:rPr>
        <w:t>│                           └── Phone.java</w:t>
        <w:br/>
      </w:r>
      <w:r>
        <w:rPr>
          <w:rStyle w:val="CodeChar"/>
        </w:rPr>
        <w:t>│</w:t>
        <w:br/>
      </w:r>
      <w:r>
        <w:rPr>
          <w:rStyle w:val="CodeChar"/>
        </w:rPr>
        <w:t>└── pom.xml</w:t>
        <w:br/>
      </w:r>
    </w:p>
    <w:p/>
    <w:p>
      <w:pPr>
        <w:pStyle w:val="Heading3"/>
      </w:pPr>
      <w:r>
        <w:t>2.3 AI服务模块结构（bx-ai）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bx-ai/</w:t>
        <w:br/>
      </w:r>
      <w:r>
        <w:rPr>
          <w:rStyle w:val="CodeChar"/>
        </w:rPr>
        <w:t>├── src/</w:t>
        <w:br/>
      </w:r>
      <w:r>
        <w:rPr>
          <w:rStyle w:val="CodeChar"/>
        </w:rPr>
        <w:t>│   └── main/</w:t>
        <w:br/>
      </w:r>
      <w:r>
        <w:rPr>
          <w:rStyle w:val="CodeChar"/>
        </w:rPr>
        <w:t>│       ├── java/</w:t>
        <w:br/>
      </w:r>
      <w:r>
        <w:rPr>
          <w:rStyle w:val="CodeChar"/>
        </w:rPr>
        <w:t>│       │   └── com/</w:t>
        <w:br/>
      </w:r>
      <w:r>
        <w:rPr>
          <w:rStyle w:val="CodeChar"/>
        </w:rPr>
        <w:t>│       │       └── beijixing/</w:t>
        <w:br/>
      </w:r>
      <w:r>
        <w:rPr>
          <w:rStyle w:val="CodeChar"/>
        </w:rPr>
        <w:t>│       │           └── ai/</w:t>
        <w:br/>
      </w:r>
      <w:r>
        <w:rPr>
          <w:rStyle w:val="CodeChar"/>
        </w:rPr>
        <w:t>│       │               ├── BxAiApplication.java</w:t>
        <w:br/>
      </w:r>
      <w:r>
        <w:rPr>
          <w:rStyle w:val="CodeChar"/>
        </w:rPr>
        <w:t>│       │               │</w:t>
        <w:br/>
      </w:r>
      <w:r>
        <w:rPr>
          <w:rStyle w:val="CodeChar"/>
        </w:rPr>
        <w:t>│       │               ├── config/</w:t>
        <w:br/>
      </w:r>
      <w:r>
        <w:rPr>
          <w:rStyle w:val="CodeChar"/>
        </w:rPr>
        <w:t>│       │               │   ├── ModelConfig.java</w:t>
        <w:br/>
      </w:r>
      <w:r>
        <w:rPr>
          <w:rStyle w:val="CodeChar"/>
        </w:rPr>
        <w:t>│       │               │   └── CircuitBreakerConfig.java</w:t>
        <w:br/>
      </w:r>
      <w:r>
        <w:rPr>
          <w:rStyle w:val="CodeChar"/>
        </w:rPr>
        <w:t>│       │               │</w:t>
        <w:br/>
      </w:r>
      <w:r>
        <w:rPr>
          <w:rStyle w:val="CodeChar"/>
        </w:rPr>
        <w:t>│       │               ├── controller/</w:t>
        <w:br/>
      </w:r>
      <w:r>
        <w:rPr>
          <w:rStyle w:val="CodeChar"/>
        </w:rPr>
        <w:t>│       │               │   ├── TextGenerationController.java</w:t>
        <w:br/>
      </w:r>
      <w:r>
        <w:rPr>
          <w:rStyle w:val="CodeChar"/>
        </w:rPr>
        <w:t>│       │               │   ├── ImageGenerationController.java</w:t>
        <w:br/>
      </w:r>
      <w:r>
        <w:rPr>
          <w:rStyle w:val="CodeChar"/>
        </w:rPr>
        <w:t>│       │               │   └── IntentRecognitionController.java</w:t>
        <w:br/>
      </w:r>
      <w:r>
        <w:rPr>
          <w:rStyle w:val="CodeChar"/>
        </w:rPr>
        <w:t>│       │               │</w:t>
        <w:br/>
      </w:r>
      <w:r>
        <w:rPr>
          <w:rStyle w:val="CodeChar"/>
        </w:rPr>
        <w:t>│       │               ├── service/</w:t>
        <w:br/>
      </w:r>
      <w:r>
        <w:rPr>
          <w:rStyle w:val="CodeChar"/>
        </w:rPr>
        <w:t>│       │               │   ├── AIModelService.java          # 模型服务接口</w:t>
        <w:br/>
      </w:r>
      <w:r>
        <w:rPr>
          <w:rStyle w:val="CodeChar"/>
        </w:rPr>
        <w:t>│       │               │   ├── ModelDispatcher.java         # 模型调度器</w:t>
        <w:br/>
      </w:r>
      <w:r>
        <w:rPr>
          <w:rStyle w:val="CodeChar"/>
        </w:rPr>
        <w:t>│       │               │   ├── TokensCalculator.java        # Tokens计算</w:t>
        <w:br/>
      </w:r>
      <w:r>
        <w:rPr>
          <w:rStyle w:val="CodeChar"/>
        </w:rPr>
        <w:t>│       │               │   └── impl/</w:t>
        <w:br/>
      </w:r>
      <w:r>
        <w:rPr>
          <w:rStyle w:val="CodeChar"/>
        </w:rPr>
        <w:t>│       │               │       ├── VolcanoEngineServiceImpl.java</w:t>
        <w:br/>
      </w:r>
      <w:r>
        <w:rPr>
          <w:rStyle w:val="CodeChar"/>
        </w:rPr>
        <w:t>│       │               │       ├── BaiduWenxinServiceImpl.java</w:t>
        <w:br/>
      </w:r>
      <w:r>
        <w:rPr>
          <w:rStyle w:val="CodeChar"/>
        </w:rPr>
        <w:t>│       │               │       └── AlibabaQwenServiceImpl.java</w:t>
        <w:br/>
      </w:r>
      <w:r>
        <w:rPr>
          <w:rStyle w:val="CodeChar"/>
        </w:rPr>
        <w:t>│       │               │</w:t>
        <w:br/>
      </w:r>
      <w:r>
        <w:rPr>
          <w:rStyle w:val="CodeChar"/>
        </w:rPr>
        <w:t>│       │               ├── model/</w:t>
        <w:br/>
      </w:r>
      <w:r>
        <w:rPr>
          <w:rStyle w:val="CodeChar"/>
        </w:rPr>
        <w:t>│       │               │   ├── AIRequest.java</w:t>
        <w:br/>
      </w:r>
      <w:r>
        <w:rPr>
          <w:rStyle w:val="CodeChar"/>
        </w:rPr>
        <w:t>│       │               │   ├── AIResponse.java</w:t>
        <w:br/>
      </w:r>
      <w:r>
        <w:rPr>
          <w:rStyle w:val="CodeChar"/>
        </w:rPr>
        <w:t>│       │               │   ├── AIUsage.java</w:t>
        <w:br/>
      </w:r>
      <w:r>
        <w:rPr>
          <w:rStyle w:val="CodeChar"/>
        </w:rPr>
        <w:t>│       │               │   └── ModelInfo.java</w:t>
        <w:br/>
      </w:r>
      <w:r>
        <w:rPr>
          <w:rStyle w:val="CodeChar"/>
        </w:rPr>
        <w:t>│       │               │</w:t>
        <w:br/>
      </w:r>
      <w:r>
        <w:rPr>
          <w:rStyle w:val="CodeChar"/>
        </w:rPr>
        <w:t>│       │               ├── circuit/</w:t>
        <w:br/>
      </w:r>
      <w:r>
        <w:rPr>
          <w:rStyle w:val="CodeChar"/>
        </w:rPr>
        <w:t>│       │               │   ├── CircuitBreaker.java          # 熔断器</w:t>
        <w:br/>
      </w:r>
      <w:r>
        <w:rPr>
          <w:rStyle w:val="CodeChar"/>
        </w:rPr>
        <w:t>│       │               │   └── DegradeStrategy.java         # 降级策略</w:t>
        <w:br/>
      </w:r>
      <w:r>
        <w:rPr>
          <w:rStyle w:val="CodeChar"/>
        </w:rPr>
        <w:t>│       │               │</w:t>
        <w:br/>
      </w:r>
      <w:r>
        <w:rPr>
          <w:rStyle w:val="CodeChar"/>
        </w:rPr>
        <w:t>│       │               └── monitor/</w:t>
        <w:br/>
      </w:r>
      <w:r>
        <w:rPr>
          <w:rStyle w:val="CodeChar"/>
        </w:rPr>
        <w:t>│       │                   ├── ModelHealthChecker.java</w:t>
        <w:br/>
      </w:r>
      <w:r>
        <w:rPr>
          <w:rStyle w:val="CodeChar"/>
        </w:rPr>
        <w:t>│       │                   └── ModelMetrics.java</w:t>
        <w:br/>
      </w:r>
      <w:r>
        <w:rPr>
          <w:rStyle w:val="CodeChar"/>
        </w:rPr>
        <w:t>│       │</w:t>
        <w:br/>
      </w:r>
      <w:r>
        <w:rPr>
          <w:rStyle w:val="CodeChar"/>
        </w:rPr>
        <w:t>│       └── resources/</w:t>
        <w:br/>
      </w:r>
      <w:r>
        <w:rPr>
          <w:rStyle w:val="CodeChar"/>
        </w:rPr>
        <w:t>│           ├── application.yml</w:t>
        <w:br/>
      </w:r>
      <w:r>
        <w:rPr>
          <w:rStyle w:val="CodeChar"/>
        </w:rPr>
        <w:t>│           └── models/</w:t>
        <w:br/>
      </w:r>
      <w:r>
        <w:rPr>
          <w:rStyle w:val="CodeChar"/>
        </w:rPr>
        <w:t>│               └── config.json                  # 模型配置</w:t>
        <w:br/>
      </w:r>
      <w:r>
        <w:rPr>
          <w:rStyle w:val="CodeChar"/>
        </w:rPr>
        <w:t>│</w:t>
        <w:br/>
      </w:r>
      <w:r>
        <w:rPr>
          <w:rStyle w:val="CodeChar"/>
        </w:rPr>
        <w:t>└── pom.xml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三、前端项目目录结构</w:t>
      </w:r>
    </w:p>
    <w:p/>
    <w:p>
      <w:pPr>
        <w:pStyle w:val="Heading3"/>
      </w:pPr>
      <w:r>
        <w:t>3.1 PC端Web（web-pc）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web-pc/</w:t>
        <w:br/>
      </w:r>
      <w:r>
        <w:rPr>
          <w:rStyle w:val="CodeChar"/>
        </w:rPr>
        <w:t>├── public/</w:t>
        <w:br/>
      </w:r>
      <w:r>
        <w:rPr>
          <w:rStyle w:val="CodeChar"/>
        </w:rPr>
        <w:t>│   ├── index.html</w:t>
        <w:br/>
      </w:r>
      <w:r>
        <w:rPr>
          <w:rStyle w:val="CodeChar"/>
        </w:rPr>
        <w:t>│   └── favicon.ico</w:t>
        <w:br/>
      </w:r>
      <w:r>
        <w:rPr>
          <w:rStyle w:val="CodeChar"/>
        </w:rPr>
        <w:t>│</w:t>
        <w:br/>
      </w:r>
      <w:r>
        <w:rPr>
          <w:rStyle w:val="CodeChar"/>
        </w:rPr>
        <w:t>├── src/</w:t>
        <w:br/>
      </w:r>
      <w:r>
        <w:rPr>
          <w:rStyle w:val="CodeChar"/>
        </w:rPr>
        <w:t>│   ├── main.js                          # 入口文件</w:t>
        <w:br/>
      </w:r>
      <w:r>
        <w:rPr>
          <w:rStyle w:val="CodeChar"/>
        </w:rPr>
        <w:t>│   ├── App.vue                          # 根组件</w:t>
        <w:br/>
      </w:r>
      <w:r>
        <w:rPr>
          <w:rStyle w:val="CodeChar"/>
        </w:rPr>
        <w:t>│   │</w:t>
        <w:br/>
      </w:r>
      <w:r>
        <w:rPr>
          <w:rStyle w:val="CodeChar"/>
        </w:rPr>
        <w:t>│   ├── api/                             # API接口</w:t>
        <w:br/>
      </w:r>
      <w:r>
        <w:rPr>
          <w:rStyle w:val="CodeChar"/>
        </w:rPr>
        <w:t>│   │   ├── index.js                     # API统一导出</w:t>
        <w:br/>
      </w:r>
      <w:r>
        <w:rPr>
          <w:rStyle w:val="CodeChar"/>
        </w:rPr>
        <w:t>│   │   ├── user.js                      # 用户相关API</w:t>
        <w:br/>
      </w:r>
      <w:r>
        <w:rPr>
          <w:rStyle w:val="CodeChar"/>
        </w:rPr>
        <w:t>│   │   ├── tenant.js                    # 租户相关API</w:t>
        <w:br/>
      </w:r>
      <w:r>
        <w:rPr>
          <w:rStyle w:val="CodeChar"/>
        </w:rPr>
        <w:t>│   │   ├── content.js                   # 内容相关API</w:t>
        <w:br/>
      </w:r>
      <w:r>
        <w:rPr>
          <w:rStyle w:val="CodeChar"/>
        </w:rPr>
        <w:t>│   │   ├── lead.js                      # 商机相关API</w:t>
        <w:br/>
      </w:r>
      <w:r>
        <w:rPr>
          <w:rStyle w:val="CodeChar"/>
        </w:rPr>
        <w:t>│   │   └── billing.js                   # 计费相关API</w:t>
        <w:br/>
      </w:r>
      <w:r>
        <w:rPr>
          <w:rStyle w:val="CodeChar"/>
        </w:rPr>
        <w:t>│   │</w:t>
        <w:br/>
      </w:r>
      <w:r>
        <w:rPr>
          <w:rStyle w:val="CodeChar"/>
        </w:rPr>
        <w:t>│   ├── assets/                          # 静态资源</w:t>
        <w:br/>
      </w:r>
      <w:r>
        <w:rPr>
          <w:rStyle w:val="CodeChar"/>
        </w:rPr>
        <w:t>│   │   ├── images/</w:t>
        <w:br/>
      </w:r>
      <w:r>
        <w:rPr>
          <w:rStyle w:val="CodeChar"/>
        </w:rPr>
        <w:t>│   │   ├── styles/</w:t>
        <w:br/>
      </w:r>
      <w:r>
        <w:rPr>
          <w:rStyle w:val="CodeChar"/>
        </w:rPr>
        <w:t>│   │   │   ├── variables.scss</w:t>
        <w:br/>
      </w:r>
      <w:r>
        <w:rPr>
          <w:rStyle w:val="CodeChar"/>
        </w:rPr>
        <w:t>│   │   │   ├── reset.scss</w:t>
        <w:br/>
      </w:r>
      <w:r>
        <w:rPr>
          <w:rStyle w:val="CodeChar"/>
        </w:rPr>
        <w:t>│   │   │   └── global.scss</w:t>
        <w:br/>
      </w:r>
      <w:r>
        <w:rPr>
          <w:rStyle w:val="CodeChar"/>
        </w:rPr>
        <w:t>│   │   └── icons/</w:t>
        <w:br/>
      </w:r>
      <w:r>
        <w:rPr>
          <w:rStyle w:val="CodeChar"/>
        </w:rPr>
        <w:t>│   │</w:t>
        <w:br/>
      </w:r>
      <w:r>
        <w:rPr>
          <w:rStyle w:val="CodeChar"/>
        </w:rPr>
        <w:t>│   ├── components/                      # 公共组件</w:t>
        <w:br/>
      </w:r>
      <w:r>
        <w:rPr>
          <w:rStyle w:val="CodeChar"/>
        </w:rPr>
        <w:t>│   │   ├── common/</w:t>
        <w:br/>
      </w:r>
      <w:r>
        <w:rPr>
          <w:rStyle w:val="CodeChar"/>
        </w:rPr>
        <w:t>│   │   │   ├── BxButton.vue</w:t>
        <w:br/>
      </w:r>
      <w:r>
        <w:rPr>
          <w:rStyle w:val="CodeChar"/>
        </w:rPr>
        <w:t>│   │   │   ├── BxInput.vue</w:t>
        <w:br/>
      </w:r>
      <w:r>
        <w:rPr>
          <w:rStyle w:val="CodeChar"/>
        </w:rPr>
        <w:t>│   │   │   ├── BxTable.vue</w:t>
        <w:br/>
      </w:r>
      <w:r>
        <w:rPr>
          <w:rStyle w:val="CodeChar"/>
        </w:rPr>
        <w:t>│   │   │   └── BxPagination.vue</w:t>
        <w:br/>
      </w:r>
      <w:r>
        <w:rPr>
          <w:rStyle w:val="CodeChar"/>
        </w:rPr>
        <w:t>│   │   ├── layout/</w:t>
        <w:br/>
      </w:r>
      <w:r>
        <w:rPr>
          <w:rStyle w:val="CodeChar"/>
        </w:rPr>
        <w:t>│   │   │   ├── BxHeader.vue</w:t>
        <w:br/>
      </w:r>
      <w:r>
        <w:rPr>
          <w:rStyle w:val="CodeChar"/>
        </w:rPr>
        <w:t>│   │   │   ├── BxSidebar.vue</w:t>
        <w:br/>
      </w:r>
      <w:r>
        <w:rPr>
          <w:rStyle w:val="CodeChar"/>
        </w:rPr>
        <w:t>│   │   │   ├── BxContent.vue</w:t>
        <w:br/>
      </w:r>
      <w:r>
        <w:rPr>
          <w:rStyle w:val="CodeChar"/>
        </w:rPr>
        <w:t>│   │   │   └── BxFooter.vue</w:t>
        <w:br/>
      </w:r>
      <w:r>
        <w:rPr>
          <w:rStyle w:val="CodeChar"/>
        </w:rPr>
        <w:t>│   │   └── business/</w:t>
        <w:br/>
      </w:r>
      <w:r>
        <w:rPr>
          <w:rStyle w:val="CodeChar"/>
        </w:rPr>
        <w:t>│   │       ├── ContentEditor.vue</w:t>
        <w:br/>
      </w:r>
      <w:r>
        <w:rPr>
          <w:rStyle w:val="CodeChar"/>
        </w:rPr>
        <w:t>│   │       ├── LeadCard.vue</w:t>
        <w:br/>
      </w:r>
      <w:r>
        <w:rPr>
          <w:rStyle w:val="CodeChar"/>
        </w:rPr>
        <w:t>│   │       └── AccountStatus.vue</w:t>
        <w:br/>
      </w:r>
      <w:r>
        <w:rPr>
          <w:rStyle w:val="CodeChar"/>
        </w:rPr>
        <w:t>│   │</w:t>
        <w:br/>
      </w:r>
      <w:r>
        <w:rPr>
          <w:rStyle w:val="CodeChar"/>
        </w:rPr>
        <w:t>│   ├── composables/                     # 组合式函数</w:t>
        <w:br/>
      </w:r>
      <w:r>
        <w:rPr>
          <w:rStyle w:val="CodeChar"/>
        </w:rPr>
        <w:t>│   │   ├── useAuth.js</w:t>
        <w:br/>
      </w:r>
      <w:r>
        <w:rPr>
          <w:rStyle w:val="CodeChar"/>
        </w:rPr>
        <w:t>│   │   ├── useTable.js</w:t>
        <w:br/>
      </w:r>
      <w:r>
        <w:rPr>
          <w:rStyle w:val="CodeChar"/>
        </w:rPr>
        <w:t>│   │   └── useUpload.js</w:t>
        <w:br/>
      </w:r>
      <w:r>
        <w:rPr>
          <w:rStyle w:val="CodeChar"/>
        </w:rPr>
        <w:t>│   │</w:t>
        <w:br/>
      </w:r>
      <w:r>
        <w:rPr>
          <w:rStyle w:val="CodeChar"/>
        </w:rPr>
        <w:t>│   ├── directives/                      # 自定义指令</w:t>
        <w:br/>
      </w:r>
      <w:r>
        <w:rPr>
          <w:rStyle w:val="CodeChar"/>
        </w:rPr>
        <w:t>│   │   ├── permission.js</w:t>
        <w:br/>
      </w:r>
      <w:r>
        <w:rPr>
          <w:rStyle w:val="CodeChar"/>
        </w:rPr>
        <w:t>│   │   └── loading.js</w:t>
        <w:br/>
      </w:r>
      <w:r>
        <w:rPr>
          <w:rStyle w:val="CodeChar"/>
        </w:rPr>
        <w:t>│   │</w:t>
        <w:br/>
      </w:r>
      <w:r>
        <w:rPr>
          <w:rStyle w:val="CodeChar"/>
        </w:rPr>
        <w:t>│   ├── hooks/                           # 自定义钩子</w:t>
        <w:br/>
      </w:r>
      <w:r>
        <w:rPr>
          <w:rStyle w:val="CodeChar"/>
        </w:rPr>
        <w:t>│   │   ├── useRequest.js</w:t>
        <w:br/>
      </w:r>
      <w:r>
        <w:rPr>
          <w:rStyle w:val="CodeChar"/>
        </w:rPr>
        <w:t>│   │   └── useStorage.js</w:t>
        <w:br/>
      </w:r>
      <w:r>
        <w:rPr>
          <w:rStyle w:val="CodeChar"/>
        </w:rPr>
        <w:t>│   │</w:t>
        <w:br/>
      </w:r>
      <w:r>
        <w:rPr>
          <w:rStyle w:val="CodeChar"/>
        </w:rPr>
        <w:t>│   ├── layouts/                         # 布局组件</w:t>
        <w:br/>
      </w:r>
      <w:r>
        <w:rPr>
          <w:rStyle w:val="CodeChar"/>
        </w:rPr>
        <w:t>│   │   ├── DefaultLayout.vue</w:t>
        <w:br/>
      </w:r>
      <w:r>
        <w:rPr>
          <w:rStyle w:val="CodeChar"/>
        </w:rPr>
        <w:t>│   │   └── BlankLayout.vue</w:t>
        <w:br/>
      </w:r>
      <w:r>
        <w:rPr>
          <w:rStyle w:val="CodeChar"/>
        </w:rPr>
        <w:t>│   │</w:t>
        <w:br/>
      </w:r>
      <w:r>
        <w:rPr>
          <w:rStyle w:val="CodeChar"/>
        </w:rPr>
        <w:t>│   ├── router/                          # 路由配置</w:t>
        <w:br/>
      </w:r>
      <w:r>
        <w:rPr>
          <w:rStyle w:val="CodeChar"/>
        </w:rPr>
        <w:t>│   │   ├── index.js</w:t>
        <w:br/>
      </w:r>
      <w:r>
        <w:rPr>
          <w:rStyle w:val="CodeChar"/>
        </w:rPr>
        <w:t>│   │   ├── routes.js</w:t>
        <w:br/>
      </w:r>
      <w:r>
        <w:rPr>
          <w:rStyle w:val="CodeChar"/>
        </w:rPr>
        <w:t>│   │   └── guards.js</w:t>
        <w:br/>
      </w:r>
      <w:r>
        <w:rPr>
          <w:rStyle w:val="CodeChar"/>
        </w:rPr>
        <w:t>│   │</w:t>
        <w:br/>
      </w:r>
      <w:r>
        <w:rPr>
          <w:rStyle w:val="CodeChar"/>
        </w:rPr>
        <w:t>│   ├── store/                           # 状态管理</w:t>
        <w:br/>
      </w:r>
      <w:r>
        <w:rPr>
          <w:rStyle w:val="CodeChar"/>
        </w:rPr>
        <w:t>│   │   ├── index.js</w:t>
        <w:br/>
      </w:r>
      <w:r>
        <w:rPr>
          <w:rStyle w:val="CodeChar"/>
        </w:rPr>
        <w:t>│   │   ├── modules/</w:t>
        <w:br/>
      </w:r>
      <w:r>
        <w:rPr>
          <w:rStyle w:val="CodeChar"/>
        </w:rPr>
        <w:t>│   │   │   ├── user.js</w:t>
        <w:br/>
      </w:r>
      <w:r>
        <w:rPr>
          <w:rStyle w:val="CodeChar"/>
        </w:rPr>
        <w:t>│   │   │   ├── tenant.js</w:t>
        <w:br/>
      </w:r>
      <w:r>
        <w:rPr>
          <w:rStyle w:val="CodeChar"/>
        </w:rPr>
        <w:t>│   │   │   └── app.js</w:t>
        <w:br/>
      </w:r>
      <w:r>
        <w:rPr>
          <w:rStyle w:val="CodeChar"/>
        </w:rPr>
        <w:t>│   │   └── plugins/</w:t>
        <w:br/>
      </w:r>
      <w:r>
        <w:rPr>
          <w:rStyle w:val="CodeChar"/>
        </w:rPr>
        <w:t>│   │       └── persist.js</w:t>
        <w:br/>
      </w:r>
      <w:r>
        <w:rPr>
          <w:rStyle w:val="CodeChar"/>
        </w:rPr>
        <w:t>│   │</w:t>
        <w:br/>
      </w:r>
      <w:r>
        <w:rPr>
          <w:rStyle w:val="CodeChar"/>
        </w:rPr>
        <w:t>│   ├── utils/                           # 工具函数</w:t>
        <w:br/>
      </w:r>
      <w:r>
        <w:rPr>
          <w:rStyle w:val="CodeChar"/>
        </w:rPr>
        <w:t>│   │   ├── request.js                   # Axios封装</w:t>
        <w:br/>
      </w:r>
      <w:r>
        <w:rPr>
          <w:rStyle w:val="CodeChar"/>
        </w:rPr>
        <w:t>│   │   ├── auth.js                      # 认证工具</w:t>
        <w:br/>
      </w:r>
      <w:r>
        <w:rPr>
          <w:rStyle w:val="CodeChar"/>
        </w:rPr>
        <w:t>│   │   ├── storage.js                   # 存储工具</w:t>
        <w:br/>
      </w:r>
      <w:r>
        <w:rPr>
          <w:rStyle w:val="CodeChar"/>
        </w:rPr>
        <w:t>│   │   ├── validate.js                  # 校验工具</w:t>
        <w:br/>
      </w:r>
      <w:r>
        <w:rPr>
          <w:rStyle w:val="CodeChar"/>
        </w:rPr>
        <w:t>│   │   └── format.js                    # 格式化工具</w:t>
        <w:br/>
      </w:r>
      <w:r>
        <w:rPr>
          <w:rStyle w:val="CodeChar"/>
        </w:rPr>
        <w:t>│   │</w:t>
        <w:br/>
      </w:r>
      <w:r>
        <w:rPr>
          <w:rStyle w:val="CodeChar"/>
        </w:rPr>
        <w:t>│   └── views/                           # 页面视图</w:t>
        <w:br/>
      </w:r>
      <w:r>
        <w:rPr>
          <w:rStyle w:val="CodeChar"/>
        </w:rPr>
        <w:t>│       ├── login/</w:t>
        <w:br/>
      </w:r>
      <w:r>
        <w:rPr>
          <w:rStyle w:val="CodeChar"/>
        </w:rPr>
        <w:t>│       │   └── index.vue</w:t>
        <w:br/>
      </w:r>
      <w:r>
        <w:rPr>
          <w:rStyle w:val="CodeChar"/>
        </w:rPr>
        <w:t>│       ├── dashboard/</w:t>
        <w:br/>
      </w:r>
      <w:r>
        <w:rPr>
          <w:rStyle w:val="CodeChar"/>
        </w:rPr>
        <w:t>│       │   └── index.vue</w:t>
        <w:br/>
      </w:r>
      <w:r>
        <w:rPr>
          <w:rStyle w:val="CodeChar"/>
        </w:rPr>
        <w:t>│       ├── user/</w:t>
        <w:br/>
      </w:r>
      <w:r>
        <w:rPr>
          <w:rStyle w:val="CodeChar"/>
        </w:rPr>
        <w:t>│       │   ├── list.vue</w:t>
        <w:br/>
      </w:r>
      <w:r>
        <w:rPr>
          <w:rStyle w:val="CodeChar"/>
        </w:rPr>
        <w:t>│       │   └── detail.vue</w:t>
        <w:br/>
      </w:r>
      <w:r>
        <w:rPr>
          <w:rStyle w:val="CodeChar"/>
        </w:rPr>
        <w:t>│       ├── tenant/</w:t>
        <w:br/>
      </w:r>
      <w:r>
        <w:rPr>
          <w:rStyle w:val="CodeChar"/>
        </w:rPr>
        <w:t>│       │   ├── info.vue</w:t>
        <w:br/>
      </w:r>
      <w:r>
        <w:rPr>
          <w:rStyle w:val="CodeChar"/>
        </w:rPr>
        <w:t>│       │   └── config.vue</w:t>
        <w:br/>
      </w:r>
      <w:r>
        <w:rPr>
          <w:rStyle w:val="CodeChar"/>
        </w:rPr>
        <w:t>│       ├── content/</w:t>
        <w:br/>
      </w:r>
      <w:r>
        <w:rPr>
          <w:rStyle w:val="CodeChar"/>
        </w:rPr>
        <w:t>│       │   ├── create.vue</w:t>
        <w:br/>
      </w:r>
      <w:r>
        <w:rPr>
          <w:rStyle w:val="CodeChar"/>
        </w:rPr>
        <w:t>│       │   ├── list.vue</w:t>
        <w:br/>
      </w:r>
      <w:r>
        <w:rPr>
          <w:rStyle w:val="CodeChar"/>
        </w:rPr>
        <w:t>│       │   └── publish.vue</w:t>
        <w:br/>
      </w:r>
      <w:r>
        <w:rPr>
          <w:rStyle w:val="CodeChar"/>
        </w:rPr>
        <w:t>│       ├── lead/</w:t>
        <w:br/>
      </w:r>
      <w:r>
        <w:rPr>
          <w:rStyle w:val="CodeChar"/>
        </w:rPr>
        <w:t>│       │   ├── list.vue</w:t>
        <w:br/>
      </w:r>
      <w:r>
        <w:rPr>
          <w:rStyle w:val="CodeChar"/>
        </w:rPr>
        <w:t>│       │   ├── detail.vue</w:t>
        <w:br/>
      </w:r>
      <w:r>
        <w:rPr>
          <w:rStyle w:val="CodeChar"/>
        </w:rPr>
        <w:t>│       │   └── task.vue</w:t>
        <w:br/>
      </w:r>
      <w:r>
        <w:rPr>
          <w:rStyle w:val="CodeChar"/>
        </w:rPr>
        <w:t>│       ├── account/</w:t>
        <w:br/>
      </w:r>
      <w:r>
        <w:rPr>
          <w:rStyle w:val="CodeChar"/>
        </w:rPr>
        <w:t>│       │   ├── list.vue</w:t>
        <w:br/>
      </w:r>
      <w:r>
        <w:rPr>
          <w:rStyle w:val="CodeChar"/>
        </w:rPr>
        <w:t>│       │   └── bind.vue</w:t>
        <w:br/>
      </w:r>
      <w:r>
        <w:rPr>
          <w:rStyle w:val="CodeChar"/>
        </w:rPr>
        <w:t>│       ├── billing/</w:t>
        <w:br/>
      </w:r>
      <w:r>
        <w:rPr>
          <w:rStyle w:val="CodeChar"/>
        </w:rPr>
        <w:t>│       │   ├── balance.vue</w:t>
        <w:br/>
      </w:r>
      <w:r>
        <w:rPr>
          <w:rStyle w:val="CodeChar"/>
        </w:rPr>
        <w:t>│       │   ├── recharge.vue</w:t>
        <w:br/>
      </w:r>
      <w:r>
        <w:rPr>
          <w:rStyle w:val="CodeChar"/>
        </w:rPr>
        <w:t>│       │   └── invoice.vue</w:t>
        <w:br/>
      </w:r>
      <w:r>
        <w:rPr>
          <w:rStyle w:val="CodeChar"/>
        </w:rPr>
        <w:t>│       └── settings/</w:t>
        <w:br/>
      </w:r>
      <w:r>
        <w:rPr>
          <w:rStyle w:val="CodeChar"/>
        </w:rPr>
        <w:t>│           ├── profile.vue</w:t>
        <w:br/>
      </w:r>
      <w:r>
        <w:rPr>
          <w:rStyle w:val="CodeChar"/>
        </w:rPr>
        <w:t>│           └── security.vue</w:t>
        <w:br/>
      </w:r>
      <w:r>
        <w:rPr>
          <w:rStyle w:val="CodeChar"/>
        </w:rPr>
        <w:t>│</w:t>
        <w:br/>
      </w:r>
      <w:r>
        <w:rPr>
          <w:rStyle w:val="CodeChar"/>
        </w:rPr>
        <w:t>├── .env                                 # 环境变量</w:t>
        <w:br/>
      </w:r>
      <w:r>
        <w:rPr>
          <w:rStyle w:val="CodeChar"/>
        </w:rPr>
        <w:t>├── .env.development</w:t>
        <w:br/>
      </w:r>
      <w:r>
        <w:rPr>
          <w:rStyle w:val="CodeChar"/>
        </w:rPr>
        <w:t>├── .env.production</w:t>
        <w:br/>
      </w:r>
      <w:r>
        <w:rPr>
          <w:rStyle w:val="CodeChar"/>
        </w:rPr>
        <w:t>├── vite.config.js                       # Vite配置</w:t>
        <w:br/>
      </w:r>
      <w:r>
        <w:rPr>
          <w:rStyle w:val="CodeChar"/>
        </w:rPr>
        <w:t>├── package.json</w:t>
        <w:br/>
      </w:r>
      <w:r>
        <w:rPr>
          <w:rStyle w:val="CodeChar"/>
        </w:rPr>
        <w:t>└── README.md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四、移动端项目目录结构</w:t>
      </w:r>
    </w:p>
    <w:p/>
    <w:p>
      <w:pPr>
        <w:pStyle w:val="Heading3"/>
      </w:pPr>
      <w:r>
        <w:t>4.1 Android项目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android/</w:t>
        <w:br/>
      </w:r>
      <w:r>
        <w:rPr>
          <w:rStyle w:val="CodeChar"/>
        </w:rPr>
        <w:t>├── app/</w:t>
        <w:br/>
      </w:r>
      <w:r>
        <w:rPr>
          <w:rStyle w:val="CodeChar"/>
        </w:rPr>
        <w:t>│   ├── src/</w:t>
        <w:br/>
      </w:r>
      <w:r>
        <w:rPr>
          <w:rStyle w:val="CodeChar"/>
        </w:rPr>
        <w:t>│   │   ├── main/</w:t>
        <w:br/>
      </w:r>
      <w:r>
        <w:rPr>
          <w:rStyle w:val="CodeChar"/>
        </w:rPr>
        <w:t>│   │   │   ├── java/</w:t>
        <w:br/>
      </w:r>
      <w:r>
        <w:rPr>
          <w:rStyle w:val="CodeChar"/>
        </w:rPr>
        <w:t>│   │   │   │   └── com/</w:t>
        <w:br/>
      </w:r>
      <w:r>
        <w:rPr>
          <w:rStyle w:val="CodeChar"/>
        </w:rPr>
        <w:t>│   │   │   │       └── beijixing/</w:t>
        <w:br/>
      </w:r>
      <w:r>
        <w:rPr>
          <w:rStyle w:val="CodeChar"/>
        </w:rPr>
        <w:t>│   │   │   │           └── app/</w:t>
        <w:br/>
      </w:r>
      <w:r>
        <w:rPr>
          <w:rStyle w:val="CodeChar"/>
        </w:rPr>
        <w:t>│   │   │   │               ├── BxApplication.kt        # Application</w:t>
        <w:br/>
      </w:r>
      <w:r>
        <w:rPr>
          <w:rStyle w:val="CodeChar"/>
        </w:rPr>
        <w:t>│   │   │   │               │</w:t>
        <w:br/>
      </w:r>
      <w:r>
        <w:rPr>
          <w:rStyle w:val="CodeChar"/>
        </w:rPr>
        <w:t>│   │   │   │               ├── ui/                     # UI层</w:t>
        <w:br/>
      </w:r>
      <w:r>
        <w:rPr>
          <w:rStyle w:val="CodeChar"/>
        </w:rPr>
        <w:t>│   │   │   │               │   ├── main/</w:t>
        <w:br/>
      </w:r>
      <w:r>
        <w:rPr>
          <w:rStyle w:val="CodeChar"/>
        </w:rPr>
        <w:t>│   │   │   │               │   │   ├── MainActivity.kt</w:t>
        <w:br/>
      </w:r>
      <w:r>
        <w:rPr>
          <w:rStyle w:val="CodeChar"/>
        </w:rPr>
        <w:t>│   │   │   │               │   │   └── MainViewModel.kt</w:t>
        <w:br/>
      </w:r>
      <w:r>
        <w:rPr>
          <w:rStyle w:val="CodeChar"/>
        </w:rPr>
        <w:t>│   │   │   │               │   ├── login/</w:t>
        <w:br/>
      </w:r>
      <w:r>
        <w:rPr>
          <w:rStyle w:val="CodeChar"/>
        </w:rPr>
        <w:t>│   │   │   │               │   │   ├── LoginActivity.kt</w:t>
        <w:br/>
      </w:r>
      <w:r>
        <w:rPr>
          <w:rStyle w:val="CodeChar"/>
        </w:rPr>
        <w:t>│   │   │   │               │   │   └── LoginViewModel.kt</w:t>
        <w:br/>
      </w:r>
      <w:r>
        <w:rPr>
          <w:rStyle w:val="CodeChar"/>
        </w:rPr>
        <w:t>│   │   │   │               │   ├── lead/</w:t>
        <w:br/>
      </w:r>
      <w:r>
        <w:rPr>
          <w:rStyle w:val="CodeChar"/>
        </w:rPr>
        <w:t>│   │   │   │               │   │   ├── LeadListActivity.kt</w:t>
        <w:br/>
      </w:r>
      <w:r>
        <w:rPr>
          <w:rStyle w:val="CodeChar"/>
        </w:rPr>
        <w:t>│   │   │   │               │   │   ├── LeadDetailActivity.kt</w:t>
        <w:br/>
      </w:r>
      <w:r>
        <w:rPr>
          <w:rStyle w:val="CodeChar"/>
        </w:rPr>
        <w:t>│   │   │   │               │   │   └── LeadViewModel.kt</w:t>
        <w:br/>
      </w:r>
      <w:r>
        <w:rPr>
          <w:rStyle w:val="CodeChar"/>
        </w:rPr>
        <w:t>│   │   │   │               │   ├── task/</w:t>
        <w:br/>
      </w:r>
      <w:r>
        <w:rPr>
          <w:rStyle w:val="CodeChar"/>
        </w:rPr>
        <w:t>│   │   │   │               │   │   ├── TaskActivity.kt</w:t>
        <w:br/>
      </w:r>
      <w:r>
        <w:rPr>
          <w:rStyle w:val="CodeChar"/>
        </w:rPr>
        <w:t>│   │   │   │               │   │   └── TaskViewModel.kt</w:t>
        <w:br/>
      </w:r>
      <w:r>
        <w:rPr>
          <w:rStyle w:val="CodeChar"/>
        </w:rPr>
        <w:t>│   │   │   │               │   └── components/         # UI组件</w:t>
        <w:br/>
      </w:r>
      <w:r>
        <w:rPr>
          <w:rStyle w:val="CodeChar"/>
        </w:rPr>
        <w:t>│   │   │   │               │       ├── LeadCard.kt</w:t>
        <w:br/>
      </w:r>
      <w:r>
        <w:rPr>
          <w:rStyle w:val="CodeChar"/>
        </w:rPr>
        <w:t>│   │   │   │               │       └── TaskProgress.kt</w:t>
        <w:br/>
      </w:r>
      <w:r>
        <w:rPr>
          <w:rStyle w:val="CodeChar"/>
        </w:rPr>
        <w:t>│   │   │   │               │</w:t>
        <w:br/>
      </w:r>
      <w:r>
        <w:rPr>
          <w:rStyle w:val="CodeChar"/>
        </w:rPr>
        <w:t>│   │   │   │               ├── data/                   # 数据层</w:t>
        <w:br/>
      </w:r>
      <w:r>
        <w:rPr>
          <w:rStyle w:val="CodeChar"/>
        </w:rPr>
        <w:t>│   │   │   │               │   ├── model/              # 数据模型</w:t>
        <w:br/>
      </w:r>
      <w:r>
        <w:rPr>
          <w:rStyle w:val="CodeChar"/>
        </w:rPr>
        <w:t>│   │   │   │               │   │   ├── User.kt</w:t>
        <w:br/>
      </w:r>
      <w:r>
        <w:rPr>
          <w:rStyle w:val="CodeChar"/>
        </w:rPr>
        <w:t>│   │   │   │               │   │   ├── Lead.kt</w:t>
        <w:br/>
      </w:r>
      <w:r>
        <w:rPr>
          <w:rStyle w:val="CodeChar"/>
        </w:rPr>
        <w:t>│   │   │   │               │   │   └── Task.kt</w:t>
        <w:br/>
      </w:r>
      <w:r>
        <w:rPr>
          <w:rStyle w:val="CodeChar"/>
        </w:rPr>
        <w:t>│   │   │   │               │   ├── repository/         # 数据仓库</w:t>
        <w:br/>
      </w:r>
      <w:r>
        <w:rPr>
          <w:rStyle w:val="CodeChar"/>
        </w:rPr>
        <w:t>│   │   │   │               │   │   ├── UserRepository.kt</w:t>
        <w:br/>
      </w:r>
      <w:r>
        <w:rPr>
          <w:rStyle w:val="CodeChar"/>
        </w:rPr>
        <w:t>│   │   │   │               │   │   └── LeadRepository.kt</w:t>
        <w:br/>
      </w:r>
      <w:r>
        <w:rPr>
          <w:rStyle w:val="CodeChar"/>
        </w:rPr>
        <w:t>│   │   │   │               │   ├── remote/             # 远程数据源</w:t>
        <w:br/>
      </w:r>
      <w:r>
        <w:rPr>
          <w:rStyle w:val="CodeChar"/>
        </w:rPr>
        <w:t>│   │   │   │               │   │   ├── ApiClient.kt</w:t>
        <w:br/>
      </w:r>
      <w:r>
        <w:rPr>
          <w:rStyle w:val="CodeChar"/>
        </w:rPr>
        <w:t>│   │   │   │               │   │   └── ApiService.kt</w:t>
        <w:br/>
      </w:r>
      <w:r>
        <w:rPr>
          <w:rStyle w:val="CodeChar"/>
        </w:rPr>
        <w:t>│   │   │   │               │   └── local/              # 本地数据源</w:t>
        <w:br/>
      </w:r>
      <w:r>
        <w:rPr>
          <w:rStyle w:val="CodeChar"/>
        </w:rPr>
        <w:t>│   │   │   │               │       ├── SharedPreferences.kt</w:t>
        <w:br/>
      </w:r>
      <w:r>
        <w:rPr>
          <w:rStyle w:val="CodeChar"/>
        </w:rPr>
        <w:t>│   │   │   │               │       └── Database.kt</w:t>
        <w:br/>
      </w:r>
      <w:r>
        <w:rPr>
          <w:rStyle w:val="CodeChar"/>
        </w:rPr>
        <w:t>│   │   │   │               │</w:t>
        <w:br/>
      </w:r>
      <w:r>
        <w:rPr>
          <w:rStyle w:val="CodeChar"/>
        </w:rPr>
        <w:t>│   │   │   │               ├── service/                # 服务</w:t>
        <w:br/>
      </w:r>
      <w:r>
        <w:rPr>
          <w:rStyle w:val="CodeChar"/>
        </w:rPr>
        <w:t>│   │   │   │               │   ├── KeepAliveService.kt</w:t>
        <w:br/>
      </w:r>
      <w:r>
        <w:rPr>
          <w:rStyle w:val="CodeChar"/>
        </w:rPr>
        <w:t>│   │   │   │               │   ├── VoiceService.kt</w:t>
        <w:br/>
      </w:r>
      <w:r>
        <w:rPr>
          <w:rStyle w:val="CodeChar"/>
        </w:rPr>
        <w:t>│   │   │   │               │   └── NotificationService.kt</w:t>
        <w:br/>
      </w:r>
      <w:r>
        <w:rPr>
          <w:rStyle w:val="CodeChar"/>
        </w:rPr>
        <w:t>│   │   │   │               │</w:t>
        <w:br/>
      </w:r>
      <w:r>
        <w:rPr>
          <w:rStyle w:val="CodeChar"/>
        </w:rPr>
        <w:t>│   │   │   │               ├── receiver/               # 广播接收器</w:t>
        <w:br/>
      </w:r>
      <w:r>
        <w:rPr>
          <w:rStyle w:val="CodeChar"/>
        </w:rPr>
        <w:t>│   │   │   │               │   └── NetworkReceiver.kt</w:t>
        <w:br/>
      </w:r>
      <w:r>
        <w:rPr>
          <w:rStyle w:val="CodeChar"/>
        </w:rPr>
        <w:t>│   │   │   │               │</w:t>
        <w:br/>
      </w:r>
      <w:r>
        <w:rPr>
          <w:rStyle w:val="CodeChar"/>
        </w:rPr>
        <w:t>│   │   │   │               └── util/                   # 工具类</w:t>
        <w:br/>
      </w:r>
      <w:r>
        <w:rPr>
          <w:rStyle w:val="CodeChar"/>
        </w:rPr>
        <w:t>│   │   │   │                   ├── PermissionUtil.kt</w:t>
        <w:br/>
      </w:r>
      <w:r>
        <w:rPr>
          <w:rStyle w:val="CodeChar"/>
        </w:rPr>
        <w:t>│   │   │   │                   ├── DeviceUtil.kt</w:t>
        <w:br/>
      </w:r>
      <w:r>
        <w:rPr>
          <w:rStyle w:val="CodeChar"/>
        </w:rPr>
        <w:t>│   │   │   │                   └── VoiceUtil.kt</w:t>
        <w:br/>
      </w:r>
      <w:r>
        <w:rPr>
          <w:rStyle w:val="CodeChar"/>
        </w:rPr>
        <w:t>│   │   │   │</w:t>
        <w:br/>
      </w:r>
      <w:r>
        <w:rPr>
          <w:rStyle w:val="CodeChar"/>
        </w:rPr>
        <w:t>│   │   │   ├── res/                            # 资源文件</w:t>
        <w:br/>
      </w:r>
      <w:r>
        <w:rPr>
          <w:rStyle w:val="CodeChar"/>
        </w:rPr>
        <w:t>│   │   │   │   ├── layout/</w:t>
        <w:br/>
      </w:r>
      <w:r>
        <w:rPr>
          <w:rStyle w:val="CodeChar"/>
        </w:rPr>
        <w:t>│   │   │   │   ├── drawable/</w:t>
        <w:br/>
      </w:r>
      <w:r>
        <w:rPr>
          <w:rStyle w:val="CodeChar"/>
        </w:rPr>
        <w:t>│   │   │   │   ├── values/</w:t>
        <w:br/>
      </w:r>
      <w:r>
        <w:rPr>
          <w:rStyle w:val="CodeChar"/>
        </w:rPr>
        <w:t>│   │   │   │   └── mipmap/</w:t>
        <w:br/>
      </w:r>
      <w:r>
        <w:rPr>
          <w:rStyle w:val="CodeChar"/>
        </w:rPr>
        <w:t>│   │   │   │</w:t>
        <w:br/>
      </w:r>
      <w:r>
        <w:rPr>
          <w:rStyle w:val="CodeChar"/>
        </w:rPr>
        <w:t>│   │   │   └── AndroidManifest.xml</w:t>
        <w:br/>
      </w:r>
      <w:r>
        <w:rPr>
          <w:rStyle w:val="CodeChar"/>
        </w:rPr>
        <w:t>│   │   │</w:t>
        <w:br/>
      </w:r>
      <w:r>
        <w:rPr>
          <w:rStyle w:val="CodeChar"/>
        </w:rPr>
        <w:t>│   │   └── test/                               # 测试</w:t>
        <w:br/>
      </w:r>
      <w:r>
        <w:rPr>
          <w:rStyle w:val="CodeChar"/>
        </w:rPr>
        <w:t>│   │       └── java/</w:t>
        <w:br/>
      </w:r>
      <w:r>
        <w:rPr>
          <w:rStyle w:val="CodeChar"/>
        </w:rPr>
        <w:t>│   │</w:t>
        <w:br/>
      </w:r>
      <w:r>
        <w:rPr>
          <w:rStyle w:val="CodeChar"/>
        </w:rPr>
        <w:t>│   └── build.gradle</w:t>
        <w:br/>
      </w:r>
      <w:r>
        <w:rPr>
          <w:rStyle w:val="CodeChar"/>
        </w:rPr>
        <w:t>│</w:t>
        <w:br/>
      </w:r>
      <w:r>
        <w:rPr>
          <w:rStyle w:val="CodeChar"/>
        </w:rPr>
        <w:t>├── gradle/</w:t>
        <w:br/>
      </w:r>
      <w:r>
        <w:rPr>
          <w:rStyle w:val="CodeChar"/>
        </w:rPr>
        <w:t>├── build.gradle</w:t>
        <w:br/>
      </w:r>
      <w:r>
        <w:rPr>
          <w:rStyle w:val="CodeChar"/>
        </w:rPr>
        <w:t>├── settings.gradle</w:t>
        <w:br/>
      </w:r>
      <w:r>
        <w:rPr>
          <w:rStyle w:val="CodeChar"/>
        </w:rPr>
        <w:t>└── README.md</w:t>
        <w:br/>
      </w:r>
    </w:p>
    <w:p/>
    <w:p>
      <w:pPr>
        <w:pStyle w:val="Heading3"/>
      </w:pPr>
      <w:r>
        <w:t>4.2 iOS项目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ios/</w:t>
        <w:br/>
      </w:r>
      <w:r>
        <w:rPr>
          <w:rStyle w:val="CodeChar"/>
        </w:rPr>
        <w:t>├── BxApp/</w:t>
        <w:br/>
      </w:r>
      <w:r>
        <w:rPr>
          <w:rStyle w:val="CodeChar"/>
        </w:rPr>
        <w:t>│   ├── App/</w:t>
        <w:br/>
      </w:r>
      <w:r>
        <w:rPr>
          <w:rStyle w:val="CodeChar"/>
        </w:rPr>
        <w:t>│   │   ├── BxAppApp.swift              # App入口</w:t>
        <w:br/>
      </w:r>
      <w:r>
        <w:rPr>
          <w:rStyle w:val="CodeChar"/>
        </w:rPr>
        <w:t>│   │   ├── AppDelegate.swift</w:t>
        <w:br/>
      </w:r>
      <w:r>
        <w:rPr>
          <w:rStyle w:val="CodeChar"/>
        </w:rPr>
        <w:t>│   │   └── SceneDelegate.swift</w:t>
        <w:br/>
      </w:r>
      <w:r>
        <w:rPr>
          <w:rStyle w:val="CodeChar"/>
        </w:rPr>
        <w:t>│   │</w:t>
        <w:br/>
      </w:r>
      <w:r>
        <w:rPr>
          <w:rStyle w:val="CodeChar"/>
        </w:rPr>
        <w:t>│   ├── Models/                          # 数据模型</w:t>
        <w:br/>
      </w:r>
      <w:r>
        <w:rPr>
          <w:rStyle w:val="CodeChar"/>
        </w:rPr>
        <w:t>│   │   ├── User.swift</w:t>
        <w:br/>
      </w:r>
      <w:r>
        <w:rPr>
          <w:rStyle w:val="CodeChar"/>
        </w:rPr>
        <w:t>│   │   ├── Lead.swift</w:t>
        <w:br/>
      </w:r>
      <w:r>
        <w:rPr>
          <w:rStyle w:val="CodeChar"/>
        </w:rPr>
        <w:t>│   │   ├── Task.swift</w:t>
        <w:br/>
      </w:r>
      <w:r>
        <w:rPr>
          <w:rStyle w:val="CodeChar"/>
        </w:rPr>
        <w:t>│   │   └── Response.swift</w:t>
        <w:br/>
      </w:r>
      <w:r>
        <w:rPr>
          <w:rStyle w:val="CodeChar"/>
        </w:rPr>
        <w:t>│   │</w:t>
        <w:br/>
      </w:r>
      <w:r>
        <w:rPr>
          <w:rStyle w:val="CodeChar"/>
        </w:rPr>
        <w:t>│   ├── ViewModels/                      # 视图模型</w:t>
        <w:br/>
      </w:r>
      <w:r>
        <w:rPr>
          <w:rStyle w:val="CodeChar"/>
        </w:rPr>
        <w:t>│   │   ├── LoginViewModel.swift</w:t>
        <w:br/>
      </w:r>
      <w:r>
        <w:rPr>
          <w:rStyle w:val="CodeChar"/>
        </w:rPr>
        <w:t>│   │   ├── MainViewModel.swift</w:t>
        <w:br/>
      </w:r>
      <w:r>
        <w:rPr>
          <w:rStyle w:val="CodeChar"/>
        </w:rPr>
        <w:t>│   │   ├── LeadListViewModel.swift</w:t>
        <w:br/>
      </w:r>
      <w:r>
        <w:rPr>
          <w:rStyle w:val="CodeChar"/>
        </w:rPr>
        <w:t>│   │   └── TaskViewModel.swift</w:t>
        <w:br/>
      </w:r>
      <w:r>
        <w:rPr>
          <w:rStyle w:val="CodeChar"/>
        </w:rPr>
        <w:t>│   │</w:t>
        <w:br/>
      </w:r>
      <w:r>
        <w:rPr>
          <w:rStyle w:val="CodeChar"/>
        </w:rPr>
        <w:t>│   ├── Views/                           # 视图</w:t>
        <w:br/>
      </w:r>
      <w:r>
        <w:rPr>
          <w:rStyle w:val="CodeChar"/>
        </w:rPr>
        <w:t>│   │   ├── Login/</w:t>
        <w:br/>
      </w:r>
      <w:r>
        <w:rPr>
          <w:rStyle w:val="CodeChar"/>
        </w:rPr>
        <w:t>│   │   │   └── LoginView.swift</w:t>
        <w:br/>
      </w:r>
      <w:r>
        <w:rPr>
          <w:rStyle w:val="CodeChar"/>
        </w:rPr>
        <w:t>│   │   ├── Main/</w:t>
        <w:br/>
      </w:r>
      <w:r>
        <w:rPr>
          <w:rStyle w:val="CodeChar"/>
        </w:rPr>
        <w:t>│   │   │   └── MainView.swift</w:t>
        <w:br/>
      </w:r>
      <w:r>
        <w:rPr>
          <w:rStyle w:val="CodeChar"/>
        </w:rPr>
        <w:t>│   │   ├── Lead/</w:t>
        <w:br/>
      </w:r>
      <w:r>
        <w:rPr>
          <w:rStyle w:val="CodeChar"/>
        </w:rPr>
        <w:t>│   │   │   ├── LeadListView.swift</w:t>
        <w:br/>
      </w:r>
      <w:r>
        <w:rPr>
          <w:rStyle w:val="CodeChar"/>
        </w:rPr>
        <w:t>│   │   │   └── LeadDetailView.swift</w:t>
        <w:br/>
      </w:r>
      <w:r>
        <w:rPr>
          <w:rStyle w:val="CodeChar"/>
        </w:rPr>
        <w:t>│   │   ├── Task/</w:t>
        <w:br/>
      </w:r>
      <w:r>
        <w:rPr>
          <w:rStyle w:val="CodeChar"/>
        </w:rPr>
        <w:t>│   │   │   └── TaskView.swift</w:t>
        <w:br/>
      </w:r>
      <w:r>
        <w:rPr>
          <w:rStyle w:val="CodeChar"/>
        </w:rPr>
        <w:t>│   │   └── Components/                  # 组件</w:t>
        <w:br/>
      </w:r>
      <w:r>
        <w:rPr>
          <w:rStyle w:val="CodeChar"/>
        </w:rPr>
        <w:t>│   │       ├── LeadCard.swift</w:t>
        <w:br/>
      </w:r>
      <w:r>
        <w:rPr>
          <w:rStyle w:val="CodeChar"/>
        </w:rPr>
        <w:t>│   │       └── TaskProgress.swift</w:t>
        <w:br/>
      </w:r>
      <w:r>
        <w:rPr>
          <w:rStyle w:val="CodeChar"/>
        </w:rPr>
        <w:t>│   │</w:t>
        <w:br/>
      </w:r>
      <w:r>
        <w:rPr>
          <w:rStyle w:val="CodeChar"/>
        </w:rPr>
        <w:t>│   ├── Services/                        # 服务</w:t>
        <w:br/>
      </w:r>
      <w:r>
        <w:rPr>
          <w:rStyle w:val="CodeChar"/>
        </w:rPr>
        <w:t>│   │   ├── APIService.swift</w:t>
        <w:br/>
      </w:r>
      <w:r>
        <w:rPr>
          <w:rStyle w:val="CodeChar"/>
        </w:rPr>
        <w:t>│   │   ├── AuthService.swift</w:t>
        <w:br/>
      </w:r>
      <w:r>
        <w:rPr>
          <w:rStyle w:val="CodeChar"/>
        </w:rPr>
        <w:t>│   │   ├── VoiceService.swift</w:t>
        <w:br/>
      </w:r>
      <w:r>
        <w:rPr>
          <w:rStyle w:val="CodeChar"/>
        </w:rPr>
        <w:t>│   │   └── NotificationService.swift</w:t>
        <w:br/>
      </w:r>
      <w:r>
        <w:rPr>
          <w:rStyle w:val="CodeChar"/>
        </w:rPr>
        <w:t>│   │</w:t>
        <w:br/>
      </w:r>
      <w:r>
        <w:rPr>
          <w:rStyle w:val="CodeChar"/>
        </w:rPr>
        <w:t>│   ├── Repositories/                    # 数据仓库</w:t>
        <w:br/>
      </w:r>
      <w:r>
        <w:rPr>
          <w:rStyle w:val="CodeChar"/>
        </w:rPr>
        <w:t>│   │   ├── UserRepository.swift</w:t>
        <w:br/>
      </w:r>
      <w:r>
        <w:rPr>
          <w:rStyle w:val="CodeChar"/>
        </w:rPr>
        <w:t>│   │   └── LeadRepository.swift</w:t>
        <w:br/>
      </w:r>
      <w:r>
        <w:rPr>
          <w:rStyle w:val="CodeChar"/>
        </w:rPr>
        <w:t>│   │</w:t>
        <w:br/>
      </w:r>
      <w:r>
        <w:rPr>
          <w:rStyle w:val="CodeChar"/>
        </w:rPr>
        <w:t>│   ├── Utils/                           # 工具</w:t>
        <w:br/>
      </w:r>
      <w:r>
        <w:rPr>
          <w:rStyle w:val="CodeChar"/>
        </w:rPr>
        <w:t>│   │   ├── NetworkManager.swift</w:t>
        <w:br/>
      </w:r>
      <w:r>
        <w:rPr>
          <w:rStyle w:val="CodeChar"/>
        </w:rPr>
        <w:t>│   │   ├── KeychainManager.swift</w:t>
        <w:br/>
      </w:r>
      <w:r>
        <w:rPr>
          <w:rStyle w:val="CodeChar"/>
        </w:rPr>
        <w:t>│   │   └── DeviceManager.swift</w:t>
        <w:br/>
      </w:r>
      <w:r>
        <w:rPr>
          <w:rStyle w:val="CodeChar"/>
        </w:rPr>
        <w:t>│   │</w:t>
        <w:br/>
      </w:r>
      <w:r>
        <w:rPr>
          <w:rStyle w:val="CodeChar"/>
        </w:rPr>
        <w:t>│   ├── Extensions/                      # 扩展</w:t>
        <w:br/>
      </w:r>
      <w:r>
        <w:rPr>
          <w:rStyle w:val="CodeChar"/>
        </w:rPr>
        <w:t>│   │   ├── Color+Extension.swift</w:t>
        <w:br/>
      </w:r>
      <w:r>
        <w:rPr>
          <w:rStyle w:val="CodeChar"/>
        </w:rPr>
        <w:t>│   │   └── View+Extension.swift</w:t>
        <w:br/>
      </w:r>
      <w:r>
        <w:rPr>
          <w:rStyle w:val="CodeChar"/>
        </w:rPr>
        <w:t>│   │</w:t>
        <w:br/>
      </w:r>
      <w:r>
        <w:rPr>
          <w:rStyle w:val="CodeChar"/>
        </w:rPr>
        <w:t>│   └── Resources/                       # 资源</w:t>
        <w:br/>
      </w:r>
      <w:r>
        <w:rPr>
          <w:rStyle w:val="CodeChar"/>
        </w:rPr>
        <w:t>│       ├── Assets.xcassets</w:t>
        <w:br/>
      </w:r>
      <w:r>
        <w:rPr>
          <w:rStyle w:val="CodeChar"/>
        </w:rPr>
        <w:t>│       └── Localizable.strings</w:t>
        <w:br/>
      </w:r>
      <w:r>
        <w:rPr>
          <w:rStyle w:val="CodeChar"/>
        </w:rPr>
        <w:t>│</w:t>
        <w:br/>
      </w:r>
      <w:r>
        <w:rPr>
          <w:rStyle w:val="CodeChar"/>
        </w:rPr>
        <w:t>├── BxAppTests/                          # 测试</w:t>
        <w:br/>
      </w:r>
      <w:r>
        <w:rPr>
          <w:rStyle w:val="CodeChar"/>
        </w:rPr>
        <w:t>├── BxAppUITests/                        # UI测试</w:t>
        <w:br/>
      </w:r>
      <w:r>
        <w:rPr>
          <w:rStyle w:val="CodeChar"/>
        </w:rPr>
        <w:t>├── Podfile                              # CocoaPods</w:t>
        <w:br/>
      </w:r>
      <w:r>
        <w:rPr>
          <w:rStyle w:val="CodeChar"/>
        </w:rPr>
        <w:t>└── README.md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五、部署配置目录结构</w:t>
      </w:r>
    </w:p>
    <w:p/>
    <w:p>
      <w:pPr>
        <w:pStyle w:val="Heading3"/>
      </w:pPr>
      <w:r>
        <w:t>5.1 Docker配置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deploy/</w:t>
        <w:br/>
      </w:r>
      <w:r>
        <w:rPr>
          <w:rStyle w:val="CodeChar"/>
        </w:rPr>
        <w:t>├── docker/</w:t>
        <w:br/>
      </w:r>
      <w:r>
        <w:rPr>
          <w:rStyle w:val="CodeChar"/>
        </w:rPr>
        <w:t>│   ├── docker-compose.yml              # Docker Compose配置</w:t>
        <w:br/>
      </w:r>
      <w:r>
        <w:rPr>
          <w:rStyle w:val="CodeChar"/>
        </w:rPr>
        <w:t>│   ├── docker-compose.dev.yml          # 开发环境</w:t>
        <w:br/>
      </w:r>
      <w:r>
        <w:rPr>
          <w:rStyle w:val="CodeChar"/>
        </w:rPr>
        <w:t>│   ├── docker-compose.prod.yml         # 生产环境</w:t>
        <w:br/>
      </w:r>
      <w:r>
        <w:rPr>
          <w:rStyle w:val="CodeChar"/>
        </w:rPr>
        <w:t>│   │</w:t>
        <w:br/>
      </w:r>
      <w:r>
        <w:rPr>
          <w:rStyle w:val="CodeChar"/>
        </w:rPr>
        <w:t>│   ├── nginx/</w:t>
        <w:br/>
      </w:r>
      <w:r>
        <w:rPr>
          <w:rStyle w:val="CodeChar"/>
        </w:rPr>
        <w:t>│   │   ├── nginx.conf</w:t>
        <w:br/>
      </w:r>
      <w:r>
        <w:rPr>
          <w:rStyle w:val="CodeChar"/>
        </w:rPr>
        <w:t>│   │   └── conf.d/</w:t>
        <w:br/>
      </w:r>
      <w:r>
        <w:rPr>
          <w:rStyle w:val="CodeChar"/>
        </w:rPr>
        <w:t>│   │       └── default.conf</w:t>
        <w:br/>
      </w:r>
      <w:r>
        <w:rPr>
          <w:rStyle w:val="CodeChar"/>
        </w:rPr>
        <w:t>│   │</w:t>
        <w:br/>
      </w:r>
      <w:r>
        <w:rPr>
          <w:rStyle w:val="CodeChar"/>
        </w:rPr>
        <w:t>│   ├── mysql/</w:t>
        <w:br/>
      </w:r>
      <w:r>
        <w:rPr>
          <w:rStyle w:val="CodeChar"/>
        </w:rPr>
        <w:t>│   │   ├── my.cnf</w:t>
        <w:br/>
      </w:r>
      <w:r>
        <w:rPr>
          <w:rStyle w:val="CodeChar"/>
        </w:rPr>
        <w:t>│   │   └── init.sql</w:t>
        <w:br/>
      </w:r>
      <w:r>
        <w:rPr>
          <w:rStyle w:val="CodeChar"/>
        </w:rPr>
        <w:t>│   │</w:t>
        <w:br/>
      </w:r>
      <w:r>
        <w:rPr>
          <w:rStyle w:val="CodeChar"/>
        </w:rPr>
        <w:t>│   ├── redis/</w:t>
        <w:br/>
      </w:r>
      <w:r>
        <w:rPr>
          <w:rStyle w:val="CodeChar"/>
        </w:rPr>
        <w:t>│   │   └── redis.conf</w:t>
        <w:br/>
      </w:r>
      <w:r>
        <w:rPr>
          <w:rStyle w:val="CodeChar"/>
        </w:rPr>
        <w:t>│   │</w:t>
        <w:br/>
      </w:r>
      <w:r>
        <w:rPr>
          <w:rStyle w:val="CodeChar"/>
        </w:rPr>
        <w:t>│   └── services/</w:t>
        <w:br/>
      </w:r>
      <w:r>
        <w:rPr>
          <w:rStyle w:val="CodeChar"/>
        </w:rPr>
        <w:t>│       ├── gateway/</w:t>
        <w:br/>
      </w:r>
      <w:r>
        <w:rPr>
          <w:rStyle w:val="CodeChar"/>
        </w:rPr>
        <w:t>│       │   └── Dockerfile</w:t>
        <w:br/>
      </w:r>
      <w:r>
        <w:rPr>
          <w:rStyle w:val="CodeChar"/>
        </w:rPr>
        <w:t>│       ├── user/</w:t>
        <w:br/>
      </w:r>
      <w:r>
        <w:rPr>
          <w:rStyle w:val="CodeChar"/>
        </w:rPr>
        <w:t>│       │   └── Dockerfile</w:t>
        <w:br/>
      </w:r>
      <w:r>
        <w:rPr>
          <w:rStyle w:val="CodeChar"/>
        </w:rPr>
        <w:t>│       └── ...</w:t>
        <w:br/>
      </w:r>
      <w:r>
        <w:rPr>
          <w:rStyle w:val="CodeChar"/>
        </w:rPr>
        <w:t>│</w:t>
        <w:br/>
      </w:r>
      <w:r>
        <w:rPr>
          <w:rStyle w:val="CodeChar"/>
        </w:rPr>
        <w:t>├── k8s/</w:t>
        <w:br/>
      </w:r>
      <w:r>
        <w:rPr>
          <w:rStyle w:val="CodeChar"/>
        </w:rPr>
        <w:t>│   ├── namespace.yaml</w:t>
        <w:br/>
      </w:r>
      <w:r>
        <w:rPr>
          <w:rStyle w:val="CodeChar"/>
        </w:rPr>
        <w:t>│   ├── configmap.yaml</w:t>
        <w:br/>
      </w:r>
      <w:r>
        <w:rPr>
          <w:rStyle w:val="CodeChar"/>
        </w:rPr>
        <w:t>│   ├── secret.yaml</w:t>
        <w:br/>
      </w:r>
      <w:r>
        <w:rPr>
          <w:rStyle w:val="CodeChar"/>
        </w:rPr>
        <w:t>│   │</w:t>
        <w:br/>
      </w:r>
      <w:r>
        <w:rPr>
          <w:rStyle w:val="CodeChar"/>
        </w:rPr>
        <w:t>│   ├── services/</w:t>
        <w:br/>
      </w:r>
      <w:r>
        <w:rPr>
          <w:rStyle w:val="CodeChar"/>
        </w:rPr>
        <w:t>│   │   ├── gateway-deployment.yaml</w:t>
        <w:br/>
      </w:r>
      <w:r>
        <w:rPr>
          <w:rStyle w:val="CodeChar"/>
        </w:rPr>
        <w:t>│   │   ├── gateway-service.yaml</w:t>
        <w:br/>
      </w:r>
      <w:r>
        <w:rPr>
          <w:rStyle w:val="CodeChar"/>
        </w:rPr>
        <w:t>│   │   ├── user-deployment.yaml</w:t>
        <w:br/>
      </w:r>
      <w:r>
        <w:rPr>
          <w:rStyle w:val="CodeChar"/>
        </w:rPr>
        <w:t>│   │   └── ...</w:t>
        <w:br/>
      </w:r>
      <w:r>
        <w:rPr>
          <w:rStyle w:val="CodeChar"/>
        </w:rPr>
        <w:t>│   │</w:t>
        <w:br/>
      </w:r>
      <w:r>
        <w:rPr>
          <w:rStyle w:val="CodeChar"/>
        </w:rPr>
        <w:t>│   ├── ingress/</w:t>
        <w:br/>
      </w:r>
      <w:r>
        <w:rPr>
          <w:rStyle w:val="CodeChar"/>
        </w:rPr>
        <w:t>│   │   └── ingress.yaml</w:t>
        <w:br/>
      </w:r>
      <w:r>
        <w:rPr>
          <w:rStyle w:val="CodeChar"/>
        </w:rPr>
        <w:t>│   │</w:t>
        <w:br/>
      </w:r>
      <w:r>
        <w:rPr>
          <w:rStyle w:val="CodeChar"/>
        </w:rPr>
        <w:t>│   └── monitoring/</w:t>
        <w:br/>
      </w:r>
      <w:r>
        <w:rPr>
          <w:rStyle w:val="CodeChar"/>
        </w:rPr>
        <w:t>│       ├── prometheus.yaml</w:t>
        <w:br/>
      </w:r>
      <w:r>
        <w:rPr>
          <w:rStyle w:val="CodeChar"/>
        </w:rPr>
        <w:t>│       └── grafana.yaml</w:t>
        <w:br/>
      </w:r>
      <w:r>
        <w:rPr>
          <w:rStyle w:val="CodeChar"/>
        </w:rPr>
        <w:t>│</w:t>
        <w:br/>
      </w:r>
      <w:r>
        <w:rPr>
          <w:rStyle w:val="CodeChar"/>
        </w:rPr>
        <w:t>└── scripts/</w:t>
        <w:br/>
      </w:r>
      <w:r>
        <w:rPr>
          <w:rStyle w:val="CodeChar"/>
        </w:rPr>
        <w:t xml:space="preserve">    ├── build.sh</w:t>
        <w:br/>
      </w:r>
      <w:r>
        <w:rPr>
          <w:rStyle w:val="CodeChar"/>
        </w:rPr>
        <w:t xml:space="preserve">    ├── deploy.sh</w:t>
        <w:br/>
      </w:r>
      <w:r>
        <w:rPr>
          <w:rStyle w:val="CodeChar"/>
        </w:rPr>
        <w:t xml:space="preserve">    └── rollback.sh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六、命名规范</w:t>
      </w:r>
    </w:p>
    <w:p/>
    <w:p>
      <w:pPr>
        <w:pStyle w:val="Heading3"/>
      </w:pPr>
      <w:r>
        <w:t>6.1 文件命名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命</w:t>
            </w:r>
            <w:r>
              <w:rPr>
                <w:b/>
              </w:rPr>
              <w:t>名</w:t>
            </w:r>
            <w:r>
              <w:rPr>
                <w:b/>
              </w:rPr>
              <w:t>规</w:t>
            </w:r>
            <w:r>
              <w:rPr>
                <w:b/>
              </w:rPr>
              <w:t>范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J</w:t>
            </w:r>
            <w:r>
              <w:t>a</w:t>
            </w:r>
            <w:r>
              <w:t>v</w:t>
            </w:r>
            <w:r>
              <w:t>a</w:t>
            </w:r>
            <w:r>
              <w:t>类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大</w:t>
            </w:r>
            <w:r>
              <w:t>驼</w:t>
            </w:r>
            <w:r>
              <w:t>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UserService.java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K</w:t>
            </w:r>
            <w:r>
              <w:t>o</w:t>
            </w:r>
            <w:r>
              <w:t>t</w:t>
            </w:r>
            <w:r>
              <w:t>l</w:t>
            </w:r>
            <w:r>
              <w:t>i</w:t>
            </w:r>
            <w:r>
              <w:t>n</w:t>
            </w:r>
            <w:r>
              <w:t>类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大</w:t>
            </w:r>
            <w:r>
              <w:t>驼</w:t>
            </w:r>
            <w:r>
              <w:t>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LoginViewModel.kt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V</w:t>
            </w:r>
            <w:r>
              <w:t>u</w:t>
            </w:r>
            <w:r>
              <w:t>e</w:t>
            </w:r>
            <w:r>
              <w:t>组</w:t>
            </w:r>
            <w:r>
              <w:t>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大</w:t>
            </w:r>
            <w:r>
              <w:t>驼</w:t>
            </w:r>
            <w:r>
              <w:t>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UserList.vue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样</w:t>
            </w:r>
            <w:r>
              <w:t>式</w:t>
            </w:r>
            <w:r>
              <w:t>文</w:t>
            </w:r>
            <w:r>
              <w:t>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小</w:t>
            </w:r>
            <w:r>
              <w:t>写</w:t>
            </w:r>
            <w:r>
              <w:t>+</w:t>
            </w:r>
            <w:r>
              <w:t>连</w:t>
            </w:r>
            <w:r>
              <w:t>字</w:t>
            </w:r>
            <w:r>
              <w:t>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user-list.scss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配</w:t>
            </w:r>
            <w:r>
              <w:t>置</w:t>
            </w:r>
            <w:r>
              <w:t>文</w:t>
            </w:r>
            <w:r>
              <w:t>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小</w:t>
            </w:r>
            <w:r>
              <w:t>写</w:t>
            </w:r>
            <w:r>
              <w:t>+</w:t>
            </w:r>
            <w:r>
              <w:t>连</w:t>
            </w:r>
            <w:r>
              <w:t>字</w:t>
            </w:r>
            <w:r>
              <w:t>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application-dev.yml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Q</w:t>
            </w:r>
            <w:r>
              <w:t>L</w:t>
            </w:r>
            <w:r>
              <w:t>文</w:t>
            </w:r>
            <w:r>
              <w:t>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小</w:t>
            </w:r>
            <w:r>
              <w:t>写</w:t>
            </w:r>
            <w:r>
              <w:t>+</w:t>
            </w:r>
            <w:r>
              <w:t>下</w:t>
            </w:r>
            <w:r>
              <w:t>划</w:t>
            </w:r>
            <w:r>
              <w:t>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init_database.sql</w:t>
            </w:r>
          </w:p>
        </w:tc>
      </w:tr>
    </w:tbl>
    <w:p/>
    <w:p>
      <w:pPr>
        <w:pStyle w:val="Heading3"/>
      </w:pPr>
      <w:r>
        <w:t>6.2 目录命名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命</w:t>
            </w:r>
            <w:r>
              <w:rPr>
                <w:b/>
              </w:rPr>
              <w:t>名</w:t>
            </w:r>
            <w:r>
              <w:rPr>
                <w:b/>
              </w:rPr>
              <w:t>规</w:t>
            </w:r>
            <w:r>
              <w:rPr>
                <w:b/>
              </w:rPr>
              <w:t>范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J</w:t>
            </w:r>
            <w:r>
              <w:t>a</w:t>
            </w:r>
            <w:r>
              <w:t>v</w:t>
            </w:r>
            <w:r>
              <w:t>a</w:t>
            </w:r>
            <w:r>
              <w:t>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全</w:t>
            </w:r>
            <w:r>
              <w:t>小</w:t>
            </w:r>
            <w:r>
              <w:t>写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com.beijixing.user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资</w:t>
            </w:r>
            <w:r>
              <w:t>源</w:t>
            </w:r>
            <w:r>
              <w:t>目</w:t>
            </w:r>
            <w:r>
              <w:t>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小</w:t>
            </w:r>
            <w:r>
              <w:t>写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images</w:t>
            </w:r>
            <w:r>
              <w:t>,</w:t>
            </w:r>
            <w:r>
              <w:t xml:space="preserve"> </w:t>
            </w:r>
            <w:r>
              <w:rPr>
                <w:rStyle w:val="CodeChar"/>
              </w:rPr>
              <w:t>styles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组</w:t>
            </w:r>
            <w:r>
              <w:t>件</w:t>
            </w:r>
            <w:r>
              <w:t>目</w:t>
            </w:r>
            <w:r>
              <w:t>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小</w:t>
            </w:r>
            <w:r>
              <w:t>写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components</w:t>
            </w:r>
            <w:r>
              <w:t>,</w:t>
            </w:r>
            <w:r>
              <w:t xml:space="preserve"> </w:t>
            </w:r>
            <w:r>
              <w:rPr>
                <w:rStyle w:val="CodeChar"/>
              </w:rPr>
              <w:t>views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服</w:t>
            </w:r>
            <w:r>
              <w:t>务</w:t>
            </w:r>
            <w:r>
              <w:t>目</w:t>
            </w:r>
            <w:r>
              <w:t>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小</w:t>
            </w:r>
            <w:r>
              <w:t>写</w:t>
            </w:r>
            <w:r>
              <w:t>+</w:t>
            </w:r>
            <w:r>
              <w:t>连</w:t>
            </w:r>
            <w:r>
              <w:t>字</w:t>
            </w:r>
            <w:r>
              <w:t>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bx-user</w:t>
            </w:r>
            <w:r>
              <w:t>,</w:t>
            </w:r>
            <w:r>
              <w:t xml:space="preserve"> </w:t>
            </w:r>
            <w:r>
              <w:rPr>
                <w:rStyle w:val="CodeChar"/>
              </w:rPr>
              <w:t>bx-gateway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文档结束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